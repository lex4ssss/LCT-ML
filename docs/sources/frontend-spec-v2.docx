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before="1701" w:after="360"/>
        <w:jc w:val="left"/>
      </w:pPr>
      <w:r>
        <w:rPr>
          <w:rFonts w:ascii="Arial" w:hAnsi="Arial" w:eastAsia="Arial"/>
          <w:b/>
          <w:color w:val="000000"/>
          <w:sz w:val="56"/>
        </w:rPr>
        <w:t>Техническое задание</w:t>
      </w:r>
    </w:p>
    <w:p>
      <w:pPr>
        <w:spacing w:after="200"/>
      </w:pPr>
      <w:r>
        <w:rPr>
          <w:rFonts w:ascii="Arial" w:hAnsi="Arial" w:eastAsia="Arial"/>
          <w:b/>
          <w:color w:val="000000"/>
          <w:sz w:val="36"/>
        </w:rPr>
        <w:t>UX UI и frontend сервиса прогнозирования инцидентов и управления ремонтными работами инженерных коллекторов Москвы</w:t>
      </w:r>
    </w:p>
    <w:p>
      <w:pPr>
        <w:spacing w:after="560"/>
      </w:pPr>
      <w:r>
        <w:rPr>
          <w:rFonts w:ascii="Arial" w:hAnsi="Arial" w:eastAsia="Arial"/>
          <w:color w:val="5B6573"/>
          <w:sz w:val="24"/>
        </w:rPr>
        <w:t>Финальная рабочая спецификация для проектной команды</w:t>
      </w:r>
    </w:p>
    <w:p>
      <w:pPr>
        <w:spacing w:before="1871" w:after="100"/>
      </w:pPr>
      <w:r>
        <w:rPr>
          <w:rFonts w:ascii="Arial" w:hAnsi="Arial" w:eastAsia="Arial"/>
          <w:b/>
          <w:color w:val="000000"/>
          <w:sz w:val="22"/>
        </w:rPr>
        <w:t>Версия 2.0</w:t>
      </w:r>
    </w:p>
    <w:p>
      <w:pPr>
        <w:spacing w:after="100"/>
      </w:pPr>
      <w:r>
        <w:rPr>
          <w:rFonts w:ascii="Arial" w:hAnsi="Arial" w:eastAsia="Arial"/>
          <w:color w:val="000000"/>
          <w:sz w:val="22"/>
        </w:rPr>
        <w:t>21 сентября 2026 года</w:t>
      </w:r>
    </w:p>
    <w:p>
      <w:r>
        <w:rPr>
          <w:rFonts w:ascii="Arial" w:hAnsi="Arial" w:eastAsia="Arial"/>
          <w:color w:val="000000"/>
          <w:sz w:val="22"/>
        </w:rPr>
        <w:t>Статус: готово к согласованию и началу frontend разработки</w:t>
      </w:r>
    </w:p>
    <w:p>
      <w:r>
        <w:br w:type="page"/>
      </w:r>
    </w:p>
    <w:p>
      <w:pPr>
        <w:pStyle w:val="Heading1"/>
        <w:keepNext/>
        <w:widowControl/>
      </w:pPr>
      <w:r>
        <w:t>Назначение документа</w:t>
      </w:r>
    </w:p>
    <w:p>
      <w:pPr>
        <w:widowControl/>
        <w:spacing w:after="100" w:before="0" w:line="276" w:lineRule="auto"/>
        <w:jc w:val="left"/>
      </w:pPr>
      <w:r>
        <w:rPr>
          <w:rFonts w:ascii="Arial" w:hAnsi="Arial" w:eastAsia="Arial"/>
          <w:color w:val="000000"/>
          <w:sz w:val="21"/>
        </w:rPr>
        <w:t>Документ описывает требования к UX UI и frontend веб-сервиса прогнозирования инцидентов и управления ремонтными работами инженерных коллекторов Москвы. В объём входят продуктовая логика, пять ролей, права доступа, пользовательские сценарии, экраны, аналитика, заявки, офлайн-работа инженера, mock-данные и контракт с будущим backend</w:t>
      </w:r>
    </w:p>
    <w:p>
      <w:pPr>
        <w:widowControl/>
        <w:spacing w:after="100" w:before="0" w:line="276" w:lineRule="auto"/>
        <w:jc w:val="left"/>
      </w:pPr>
      <w:r>
        <w:rPr>
          <w:rFonts w:ascii="Arial" w:hAnsi="Arial" w:eastAsia="Arial"/>
          <w:color w:val="000000"/>
          <w:sz w:val="21"/>
        </w:rPr>
        <w:t>Интерфейс проектируется для руководителя, старшего диспетчера, диспетчера объекта, координатора ремонтных работ и инженера. Каждая роль получает собственный стартовый экран, scope данных и набор разрешённых действий</w:t>
      </w:r>
    </w:p>
    <w:p>
      <w:pPr>
        <w:widowControl/>
        <w:spacing w:after="100" w:before="0" w:line="276" w:lineRule="auto"/>
        <w:jc w:val="left"/>
      </w:pPr>
      <w:r>
        <w:rPr>
          <w:rFonts w:ascii="Arial" w:hAnsi="Arial" w:eastAsia="Arial"/>
          <w:color w:val="000000"/>
          <w:sz w:val="21"/>
        </w:rPr>
        <w:t>Первая версия должна проходить единый сценарий от прогноза до закрытия ремонта без backend на связанных fixtures. После подключения backend экраны продолжают работать через единый adapter без изменения компонентной структуры</w:t>
      </w:r>
    </w:p>
    <w:p>
      <w:pPr>
        <w:pStyle w:val="Heading2"/>
        <w:keepNext/>
        <w:widowControl/>
      </w:pPr>
      <w:r>
        <w:t>Ожидаемый результат</w:t>
      </w:r>
    </w:p>
    <w:p>
      <w:pPr>
        <w:pStyle w:val="ListBullet"/>
        <w:widowControl/>
        <w:spacing w:after="100" w:before="0" w:line="276" w:lineRule="auto"/>
        <w:jc w:val="left"/>
      </w:pPr>
      <w:r>
        <w:rPr>
          <w:rFonts w:ascii="Arial" w:hAnsi="Arial" w:eastAsia="Arial"/>
          <w:color w:val="000000"/>
          <w:sz w:val="21"/>
        </w:rPr>
        <w:t>Руководитель видит городскую ситуацию, аналитику и все объекты Москвы</w:t>
      </w:r>
    </w:p>
    <w:p>
      <w:pPr>
        <w:pStyle w:val="ListBullet"/>
        <w:widowControl/>
        <w:spacing w:after="100" w:before="0" w:line="276" w:lineRule="auto"/>
        <w:jc w:val="left"/>
      </w:pPr>
      <w:r>
        <w:rPr>
          <w:rFonts w:ascii="Arial" w:hAnsi="Arial" w:eastAsia="Arial"/>
          <w:color w:val="000000"/>
          <w:sz w:val="21"/>
        </w:rPr>
        <w:t>Старший диспетчер управляет объектами и ответственными диспетчерами своей зоны</w:t>
      </w:r>
    </w:p>
    <w:p>
      <w:pPr>
        <w:pStyle w:val="ListBullet"/>
        <w:widowControl/>
        <w:spacing w:after="100" w:before="0" w:line="276" w:lineRule="auto"/>
        <w:jc w:val="left"/>
      </w:pPr>
      <w:r>
        <w:rPr>
          <w:rFonts w:ascii="Arial" w:hAnsi="Arial" w:eastAsia="Arial"/>
          <w:color w:val="000000"/>
          <w:sz w:val="21"/>
        </w:rPr>
        <w:t>Диспетчер видит один закреплённый объект и создаёт точечные заявки</w:t>
      </w:r>
    </w:p>
    <w:p>
      <w:pPr>
        <w:pStyle w:val="ListBullet"/>
        <w:widowControl/>
        <w:spacing w:after="100" w:before="0" w:line="276" w:lineRule="auto"/>
        <w:jc w:val="left"/>
      </w:pPr>
      <w:r>
        <w:rPr>
          <w:rFonts w:ascii="Arial" w:hAnsi="Arial" w:eastAsia="Arial"/>
          <w:color w:val="000000"/>
          <w:sz w:val="21"/>
        </w:rPr>
        <w:t>Координатор подтверждает приоритет и SLA, затем назначает инженера</w:t>
      </w:r>
    </w:p>
    <w:p>
      <w:pPr>
        <w:pStyle w:val="ListBullet"/>
        <w:widowControl/>
        <w:spacing w:after="100" w:before="0" w:line="276" w:lineRule="auto"/>
        <w:jc w:val="left"/>
      </w:pPr>
      <w:r>
        <w:rPr>
          <w:rFonts w:ascii="Arial" w:hAnsi="Arial" w:eastAsia="Arial"/>
          <w:color w:val="000000"/>
          <w:sz w:val="21"/>
        </w:rPr>
        <w:t>Инженер работает с назначением на mobile и может сохранять результат без сети</w:t>
      </w:r>
    </w:p>
    <w:p>
      <w:pPr>
        <w:pStyle w:val="ListBullet"/>
        <w:widowControl/>
        <w:spacing w:after="100" w:before="0" w:line="276" w:lineRule="auto"/>
        <w:jc w:val="left"/>
      </w:pPr>
      <w:r>
        <w:rPr>
          <w:rFonts w:ascii="Arial" w:hAnsi="Arial" w:eastAsia="Arial"/>
          <w:color w:val="000000"/>
          <w:sz w:val="21"/>
        </w:rPr>
        <w:t>Ремонт проходит проверку, закрывается и обновляет связанную аналитику</w:t>
      </w:r>
    </w:p>
    <w:p>
      <w:pPr>
        <w:pStyle w:val="ListBullet"/>
        <w:widowControl/>
        <w:spacing w:after="100" w:before="0" w:line="276" w:lineRule="auto"/>
        <w:jc w:val="left"/>
      </w:pPr>
      <w:r>
        <w:rPr>
          <w:rFonts w:ascii="Arial" w:hAnsi="Arial" w:eastAsia="Arial"/>
          <w:color w:val="000000"/>
          <w:sz w:val="21"/>
        </w:rPr>
        <w:t>Все состояния интерфейса и ошибки воспроизводятся на mock-данных</w:t>
      </w:r>
    </w:p>
    <w:p>
      <w:pPr>
        <w:pStyle w:val="Heading2"/>
        <w:keepNext/>
        <w:widowControl/>
      </w:pPr>
      <w:r>
        <w:t>Структура документа</w:t>
      </w:r>
    </w:p>
    <w:p>
      <w:pPr>
        <w:pStyle w:val="ListBullet"/>
        <w:widowControl/>
        <w:spacing w:after="100" w:before="0" w:line="276" w:lineRule="auto"/>
        <w:jc w:val="left"/>
      </w:pPr>
      <w:r>
        <w:rPr>
          <w:rFonts w:ascii="Arial" w:hAnsi="Arial" w:eastAsia="Arial"/>
          <w:color w:val="000000"/>
          <w:sz w:val="21"/>
        </w:rPr>
        <w:t>Цель продукта, ограничения данных и предметная модель</w:t>
      </w:r>
    </w:p>
    <w:p>
      <w:pPr>
        <w:pStyle w:val="ListBullet"/>
        <w:widowControl/>
        <w:spacing w:after="100" w:before="0" w:line="276" w:lineRule="auto"/>
        <w:jc w:val="left"/>
      </w:pPr>
      <w:r>
        <w:rPr>
          <w:rFonts w:ascii="Arial" w:hAnsi="Arial" w:eastAsia="Arial"/>
          <w:color w:val="000000"/>
          <w:sz w:val="21"/>
        </w:rPr>
        <w:t>Пять ролей, scope, capabilities и информационная архитектура</w:t>
      </w:r>
    </w:p>
    <w:p>
      <w:pPr>
        <w:pStyle w:val="ListBullet"/>
        <w:widowControl/>
        <w:spacing w:after="100" w:before="0" w:line="276" w:lineRule="auto"/>
        <w:jc w:val="left"/>
      </w:pPr>
      <w:r>
        <w:rPr>
          <w:rFonts w:ascii="Arial" w:hAnsi="Arial" w:eastAsia="Arial"/>
          <w:color w:val="000000"/>
          <w:sz w:val="21"/>
        </w:rPr>
        <w:t>Городской, объектовый и ролевые рабочие пространства</w:t>
      </w:r>
    </w:p>
    <w:p>
      <w:pPr>
        <w:pStyle w:val="ListBullet"/>
        <w:widowControl/>
        <w:spacing w:after="100" w:before="0" w:line="276" w:lineRule="auto"/>
        <w:jc w:val="left"/>
      </w:pPr>
      <w:r>
        <w:rPr>
          <w:rFonts w:ascii="Arial" w:hAnsi="Arial" w:eastAsia="Arial"/>
          <w:color w:val="000000"/>
          <w:sz w:val="21"/>
        </w:rPr>
        <w:t>Полный жизненный цикл заявки и ремонтных работ</w:t>
      </w:r>
    </w:p>
    <w:p>
      <w:pPr>
        <w:pStyle w:val="ListBullet"/>
        <w:widowControl/>
        <w:spacing w:after="100" w:before="0" w:line="276" w:lineRule="auto"/>
        <w:jc w:val="left"/>
      </w:pPr>
      <w:r>
        <w:rPr>
          <w:rFonts w:ascii="Arial" w:hAnsi="Arial" w:eastAsia="Arial"/>
          <w:color w:val="000000"/>
          <w:sz w:val="21"/>
        </w:rPr>
        <w:t>Дашборды, KPI, офлайн-работа и уведомления</w:t>
      </w:r>
    </w:p>
    <w:p>
      <w:pPr>
        <w:pStyle w:val="ListBullet"/>
        <w:widowControl/>
        <w:spacing w:after="100" w:before="0" w:line="276" w:lineRule="auto"/>
        <w:jc w:val="left"/>
      </w:pPr>
      <w:r>
        <w:rPr>
          <w:rFonts w:ascii="Arial" w:hAnsi="Arial" w:eastAsia="Arial"/>
          <w:color w:val="000000"/>
          <w:sz w:val="21"/>
        </w:rPr>
        <w:t>Frontend архитектура и контракт данных с backend</w:t>
      </w:r>
    </w:p>
    <w:p>
      <w:pPr>
        <w:pStyle w:val="ListBullet"/>
        <w:widowControl/>
        <w:spacing w:after="100" w:before="0" w:line="276" w:lineRule="auto"/>
        <w:jc w:val="left"/>
      </w:pPr>
      <w:r>
        <w:rPr>
          <w:rFonts w:ascii="Arial" w:hAnsi="Arial" w:eastAsia="Arial"/>
          <w:color w:val="000000"/>
          <w:sz w:val="21"/>
        </w:rPr>
        <w:t>Состояния, доступность, производительность и безопасность</w:t>
      </w:r>
    </w:p>
    <w:p>
      <w:pPr>
        <w:pStyle w:val="ListBullet"/>
        <w:widowControl/>
        <w:spacing w:after="100" w:before="0" w:line="276" w:lineRule="auto"/>
        <w:jc w:val="left"/>
      </w:pPr>
      <w:r>
        <w:rPr>
          <w:rFonts w:ascii="Arial" w:hAnsi="Arial" w:eastAsia="Arial"/>
          <w:color w:val="000000"/>
          <w:sz w:val="21"/>
        </w:rPr>
        <w:t>Критерии приёмки, тесты, demo-сценарий и приоритет реализации</w:t>
      </w:r>
    </w:p>
    <w:p>
      <w:pPr>
        <w:pStyle w:val="Heading1"/>
        <w:keepNext/>
        <w:widowControl/>
      </w:pPr>
      <w:r>
        <w:t>1 Паспорт документа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</w:tblPr>
      <w:tblGrid>
        <w:gridCol w:w="4876"/>
        <w:gridCol w:w="4876"/>
      </w:tblGrid>
      <w:tr>
        <w:trPr>
          <w:cantSplit w:val="true"/>
          <w:tblHeader w:val="true"/>
        </w:trPr>
        <w:tc>
          <w:tcPr>
            <w:tcW w:type="dxa" w:w="309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7365D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hAnsi="Arial" w:eastAsia="Arial"/>
                <w:b/>
                <w:color w:val="FFFFFF"/>
                <w:sz w:val="17"/>
              </w:rPr>
              <w:t>Поле</w:t>
            </w:r>
          </w:p>
        </w:tc>
        <w:tc>
          <w:tcPr>
            <w:tcW w:type="dxa" w:w="648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7365D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hAnsi="Arial" w:eastAsia="Arial"/>
                <w:b/>
                <w:color w:val="FFFFFF"/>
                <w:sz w:val="17"/>
              </w:rPr>
              <w:t>Значение</w:t>
            </w:r>
          </w:p>
        </w:tc>
      </w:tr>
      <w:tr>
        <w:trPr>
          <w:cantSplit w:val="true"/>
        </w:trPr>
        <w:tc>
          <w:tcPr>
            <w:tcW w:type="dxa" w:w="309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hAnsi="Arial" w:eastAsia="Arial"/>
                <w:b w:val="0"/>
                <w:color w:val="000000"/>
                <w:sz w:val="17"/>
              </w:rPr>
              <w:t>Проект</w:t>
            </w:r>
          </w:p>
        </w:tc>
        <w:tc>
          <w:tcPr>
            <w:tcW w:type="dxa" w:w="648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hAnsi="Arial" w:eastAsia="Arial"/>
                <w:b w:val="0"/>
                <w:color w:val="000000"/>
                <w:sz w:val="17"/>
              </w:rPr>
              <w:t>Сервис прогнозирования инцидентов и управления ремонтными работами инженерных коллекторов Москвы</w:t>
            </w:r>
          </w:p>
        </w:tc>
      </w:tr>
      <w:tr>
        <w:trPr>
          <w:cantSplit w:val="true"/>
        </w:trPr>
        <w:tc>
          <w:tcPr>
            <w:tcW w:type="dxa" w:w="309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AFD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hAnsi="Arial" w:eastAsia="Arial"/>
                <w:b w:val="0"/>
                <w:color w:val="000000"/>
                <w:sz w:val="17"/>
              </w:rPr>
              <w:t>Заказчик задачи</w:t>
            </w:r>
          </w:p>
        </w:tc>
        <w:tc>
          <w:tcPr>
            <w:tcW w:type="dxa" w:w="648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AFD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hAnsi="Arial" w:eastAsia="Arial"/>
                <w:b w:val="0"/>
                <w:color w:val="000000"/>
                <w:sz w:val="17"/>
              </w:rPr>
              <w:t>АО «Москоллектор»</w:t>
            </w:r>
          </w:p>
        </w:tc>
      </w:tr>
      <w:tr>
        <w:trPr>
          <w:cantSplit w:val="true"/>
        </w:trPr>
        <w:tc>
          <w:tcPr>
            <w:tcW w:type="dxa" w:w="309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hAnsi="Arial" w:eastAsia="Arial"/>
                <w:b w:val="0"/>
                <w:color w:val="000000"/>
                <w:sz w:val="17"/>
              </w:rPr>
              <w:t>Версия</w:t>
            </w:r>
          </w:p>
        </w:tc>
        <w:tc>
          <w:tcPr>
            <w:tcW w:type="dxa" w:w="648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hAnsi="Arial" w:eastAsia="Arial"/>
                <w:b w:val="0"/>
                <w:color w:val="000000"/>
                <w:sz w:val="17"/>
              </w:rPr>
              <w:t>2.0</w:t>
            </w:r>
          </w:p>
        </w:tc>
      </w:tr>
      <w:tr>
        <w:trPr>
          <w:cantSplit w:val="true"/>
        </w:trPr>
        <w:tc>
          <w:tcPr>
            <w:tcW w:type="dxa" w:w="309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AFD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hAnsi="Arial" w:eastAsia="Arial"/>
                <w:b w:val="0"/>
                <w:color w:val="000000"/>
                <w:sz w:val="17"/>
              </w:rPr>
              <w:t>Статус</w:t>
            </w:r>
          </w:p>
        </w:tc>
        <w:tc>
          <w:tcPr>
            <w:tcW w:type="dxa" w:w="648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AFD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hAnsi="Arial" w:eastAsia="Arial"/>
                <w:b w:val="0"/>
                <w:color w:val="000000"/>
                <w:sz w:val="17"/>
              </w:rPr>
              <w:t>Готово к согласованию и началу frontend разработки</w:t>
            </w:r>
          </w:p>
        </w:tc>
      </w:tr>
      <w:tr>
        <w:trPr>
          <w:cantSplit w:val="true"/>
        </w:trPr>
        <w:tc>
          <w:tcPr>
            <w:tcW w:type="dxa" w:w="309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hAnsi="Arial" w:eastAsia="Arial"/>
                <w:b w:val="0"/>
                <w:color w:val="000000"/>
                <w:sz w:val="17"/>
              </w:rPr>
              <w:t>Объём</w:t>
            </w:r>
          </w:p>
        </w:tc>
        <w:tc>
          <w:tcPr>
            <w:tcW w:type="dxa" w:w="648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hAnsi="Arial" w:eastAsia="Arial"/>
                <w:b w:val="0"/>
                <w:color w:val="000000"/>
                <w:sz w:val="17"/>
              </w:rPr>
              <w:t>Идея продукта, UX UI, клиентская логика, demo-сценарии и контракт данных для frontend</w:t>
            </w:r>
          </w:p>
        </w:tc>
      </w:tr>
      <w:tr>
        <w:trPr>
          <w:cantSplit w:val="true"/>
        </w:trPr>
        <w:tc>
          <w:tcPr>
            <w:tcW w:type="dxa" w:w="309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AFD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hAnsi="Arial" w:eastAsia="Arial"/>
                <w:b w:val="0"/>
                <w:color w:val="000000"/>
                <w:sz w:val="17"/>
              </w:rPr>
              <w:t>Вне объёма</w:t>
            </w:r>
          </w:p>
        </w:tc>
        <w:tc>
          <w:tcPr>
            <w:tcW w:type="dxa" w:w="648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AFD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hAnsi="Arial" w:eastAsia="Arial"/>
                <w:b w:val="0"/>
                <w:color w:val="000000"/>
                <w:sz w:val="17"/>
              </w:rPr>
              <w:t>Реализация ML, серверная архитектура, базы данных, интеграции и инфраструктура backend</w:t>
            </w:r>
          </w:p>
        </w:tc>
      </w:tr>
      <w:tr>
        <w:trPr>
          <w:cantSplit w:val="true"/>
        </w:trPr>
        <w:tc>
          <w:tcPr>
            <w:tcW w:type="dxa" w:w="309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hAnsi="Arial" w:eastAsia="Arial"/>
                <w:b w:val="0"/>
                <w:color w:val="000000"/>
                <w:sz w:val="17"/>
              </w:rPr>
              <w:t>Основная платформа</w:t>
            </w:r>
          </w:p>
        </w:tc>
        <w:tc>
          <w:tcPr>
            <w:tcW w:type="dxa" w:w="648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hAnsi="Arial" w:eastAsia="Arial"/>
                <w:b w:val="0"/>
                <w:color w:val="000000"/>
                <w:sz w:val="17"/>
              </w:rPr>
              <w:t>Веб-приложение</w:t>
            </w:r>
          </w:p>
        </w:tc>
      </w:tr>
      <w:tr>
        <w:trPr>
          <w:cantSplit w:val="true"/>
        </w:trPr>
        <w:tc>
          <w:tcPr>
            <w:tcW w:type="dxa" w:w="309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AFD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hAnsi="Arial" w:eastAsia="Arial"/>
                <w:b w:val="0"/>
                <w:color w:val="000000"/>
                <w:sz w:val="17"/>
              </w:rPr>
              <w:t>Рабочий язык</w:t>
            </w:r>
          </w:p>
        </w:tc>
        <w:tc>
          <w:tcPr>
            <w:tcW w:type="dxa" w:w="648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AFD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hAnsi="Arial" w:eastAsia="Arial"/>
                <w:b w:val="0"/>
                <w:color w:val="000000"/>
                <w:sz w:val="17"/>
              </w:rPr>
              <w:t>Русский</w:t>
            </w:r>
          </w:p>
        </w:tc>
      </w:tr>
      <w:tr>
        <w:trPr>
          <w:cantSplit w:val="true"/>
        </w:trPr>
        <w:tc>
          <w:tcPr>
            <w:tcW w:type="dxa" w:w="309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hAnsi="Arial" w:eastAsia="Arial"/>
                <w:b w:val="0"/>
                <w:color w:val="000000"/>
                <w:sz w:val="17"/>
              </w:rPr>
              <w:t>Часовой пояс</w:t>
            </w:r>
          </w:p>
        </w:tc>
        <w:tc>
          <w:tcPr>
            <w:tcW w:type="dxa" w:w="648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hAnsi="Arial" w:eastAsia="Arial"/>
                <w:b w:val="0"/>
                <w:color w:val="000000"/>
                <w:sz w:val="17"/>
              </w:rPr>
              <w:t>Europe/Moscow</w:t>
            </w:r>
          </w:p>
        </w:tc>
      </w:tr>
    </w:tbl>
    <w:p>
      <w:pPr>
        <w:spacing w:after="40"/>
      </w:pPr>
    </w:p>
    <w:p>
      <w:pPr>
        <w:pStyle w:val="Heading2"/>
        <w:keepNext/>
        <w:widowControl/>
      </w:pPr>
      <w:r>
        <w:t>1.1 Назначение документа</w:t>
      </w:r>
    </w:p>
    <w:p>
      <w:pPr>
        <w:widowControl/>
        <w:spacing w:after="100" w:before="0" w:line="276" w:lineRule="auto"/>
        <w:jc w:val="left"/>
      </w:pPr>
      <w:r>
        <w:rPr>
          <w:rFonts w:ascii="Arial" w:hAnsi="Arial" w:eastAsia="Arial"/>
          <w:color w:val="000000"/>
          <w:sz w:val="21"/>
        </w:rPr>
        <w:t>Документ является единой рабочей спецификацией для дизайна и frontend разработки проекта на хакатоне ЛЦТ</w:t>
      </w:r>
    </w:p>
    <w:p>
      <w:pPr>
        <w:widowControl/>
        <w:spacing w:after="100" w:before="0" w:line="276" w:lineRule="auto"/>
        <w:jc w:val="left"/>
      </w:pPr>
      <w:r>
        <w:rPr>
          <w:rFonts w:ascii="Arial" w:hAnsi="Arial" w:eastAsia="Arial"/>
          <w:color w:val="000000"/>
          <w:sz w:val="21"/>
        </w:rPr>
        <w:t>Он фиксирует продуктовую модель, роли, права, пользовательские сценарии, информационную архитектуру, состав экранов, жизненный цикл заявок, дашборды, клиентские состояния, адаптивность, офлайн-работу инженера, требования к данным и критерии готовности</w:t>
      </w:r>
    </w:p>
    <w:p>
      <w:pPr>
        <w:widowControl/>
        <w:spacing w:after="100" w:before="0" w:line="276" w:lineRule="auto"/>
        <w:jc w:val="left"/>
      </w:pPr>
      <w:r>
        <w:rPr>
          <w:rFonts w:ascii="Arial" w:hAnsi="Arial" w:eastAsia="Arial"/>
          <w:color w:val="000000"/>
          <w:sz w:val="21"/>
        </w:rPr>
        <w:t>Документ заменяет предыдущую версию ТЗ, рассчитанную только на руководителя и диспетчера объекта</w:t>
      </w:r>
    </w:p>
    <w:p>
      <w:pPr>
        <w:pStyle w:val="Heading2"/>
        <w:keepNext/>
        <w:widowControl/>
      </w:pPr>
      <w:r>
        <w:t>1.2 Ожидаемый результат</w:t>
      </w:r>
    </w:p>
    <w:p>
      <w:pPr>
        <w:pStyle w:val="ListBullet"/>
        <w:widowControl/>
        <w:spacing w:after="100" w:before="0" w:line="276" w:lineRule="auto"/>
        <w:jc w:val="left"/>
      </w:pPr>
      <w:r>
        <w:rPr>
          <w:rFonts w:ascii="Arial" w:hAnsi="Arial" w:eastAsia="Arial"/>
          <w:color w:val="000000"/>
          <w:sz w:val="21"/>
        </w:rPr>
        <w:t>Пять ролей работают в одной связанной системе и видят только разрешённые им данные</w:t>
      </w:r>
    </w:p>
    <w:p>
      <w:pPr>
        <w:pStyle w:val="ListBullet"/>
        <w:widowControl/>
        <w:spacing w:after="100" w:before="0" w:line="276" w:lineRule="auto"/>
        <w:jc w:val="left"/>
      </w:pPr>
      <w:r>
        <w:rPr>
          <w:rFonts w:ascii="Arial" w:hAnsi="Arial" w:eastAsia="Arial"/>
          <w:color w:val="000000"/>
          <w:sz w:val="21"/>
        </w:rPr>
        <w:t>Прогноз или подтверждённый инцидент можно довести до точечной заявки, назначения инженера, ремонта, проверки и закрытия</w:t>
      </w:r>
    </w:p>
    <w:p>
      <w:pPr>
        <w:pStyle w:val="ListBullet"/>
        <w:widowControl/>
        <w:spacing w:after="100" w:before="0" w:line="276" w:lineRule="auto"/>
        <w:jc w:val="left"/>
      </w:pPr>
      <w:r>
        <w:rPr>
          <w:rFonts w:ascii="Arial" w:hAnsi="Arial" w:eastAsia="Arial"/>
          <w:color w:val="000000"/>
          <w:sz w:val="21"/>
        </w:rPr>
        <w:t>Руководитель видит городскую ситуацию и аналитику по Москве, подразделению, объекту и оборудованию</w:t>
      </w:r>
    </w:p>
    <w:p>
      <w:pPr>
        <w:pStyle w:val="ListBullet"/>
        <w:widowControl/>
        <w:spacing w:after="100" w:before="0" w:line="276" w:lineRule="auto"/>
        <w:jc w:val="left"/>
      </w:pPr>
      <w:r>
        <w:rPr>
          <w:rFonts w:ascii="Arial" w:hAnsi="Arial" w:eastAsia="Arial"/>
          <w:color w:val="000000"/>
          <w:sz w:val="21"/>
        </w:rPr>
        <w:t>Старший диспетчер управляет объектами и ответственными диспетчерами своей зоны</w:t>
      </w:r>
    </w:p>
    <w:p>
      <w:pPr>
        <w:pStyle w:val="ListBullet"/>
        <w:widowControl/>
        <w:spacing w:after="100" w:before="0" w:line="276" w:lineRule="auto"/>
        <w:jc w:val="left"/>
      </w:pPr>
      <w:r>
        <w:rPr>
          <w:rFonts w:ascii="Arial" w:hAnsi="Arial" w:eastAsia="Arial"/>
          <w:color w:val="000000"/>
          <w:sz w:val="21"/>
        </w:rPr>
        <w:t>Диспетчер объекта работает только со своим объектом и проверяет результат ремонта</w:t>
      </w:r>
    </w:p>
    <w:p>
      <w:pPr>
        <w:pStyle w:val="ListBullet"/>
        <w:widowControl/>
        <w:spacing w:after="100" w:before="0" w:line="276" w:lineRule="auto"/>
        <w:jc w:val="left"/>
      </w:pPr>
      <w:r>
        <w:rPr>
          <w:rFonts w:ascii="Arial" w:hAnsi="Arial" w:eastAsia="Arial"/>
          <w:color w:val="000000"/>
          <w:sz w:val="21"/>
        </w:rPr>
        <w:t>Координатор ремонтных работ распределяет заявки между инженерами и контролирует SLA</w:t>
      </w:r>
    </w:p>
    <w:p>
      <w:pPr>
        <w:pStyle w:val="ListBullet"/>
        <w:widowControl/>
        <w:spacing w:after="100" w:before="0" w:line="276" w:lineRule="auto"/>
        <w:jc w:val="left"/>
      </w:pPr>
      <w:r>
        <w:rPr>
          <w:rFonts w:ascii="Arial" w:hAnsi="Arial" w:eastAsia="Arial"/>
          <w:color w:val="000000"/>
          <w:sz w:val="21"/>
        </w:rPr>
        <w:t>Инженер получает временный доступ к техническому контексту объекта и может работать с назначением без сети</w:t>
      </w:r>
    </w:p>
    <w:p>
      <w:pPr>
        <w:pStyle w:val="ListBullet"/>
        <w:widowControl/>
        <w:spacing w:after="100" w:before="0" w:line="276" w:lineRule="auto"/>
        <w:jc w:val="left"/>
      </w:pPr>
      <w:r>
        <w:rPr>
          <w:rFonts w:ascii="Arial" w:hAnsi="Arial" w:eastAsia="Arial"/>
          <w:color w:val="000000"/>
          <w:sz w:val="21"/>
        </w:rPr>
        <w:t>Demo работает без backend на общем состоянии, которое сохраняется при переключении ролей</w:t>
      </w:r>
    </w:p>
    <w:p>
      <w:pPr>
        <w:pStyle w:val="ListBullet"/>
        <w:widowControl/>
        <w:spacing w:after="100" w:before="0" w:line="276" w:lineRule="auto"/>
        <w:jc w:val="left"/>
      </w:pPr>
      <w:r>
        <w:rPr>
          <w:rFonts w:ascii="Arial" w:hAnsi="Arial" w:eastAsia="Arial"/>
          <w:color w:val="000000"/>
          <w:sz w:val="21"/>
        </w:rPr>
        <w:t>После подключения backend экраны продолжают работать через тот же frontend adapter</w:t>
      </w:r>
    </w:p>
    <w:p>
      <w:pPr>
        <w:pStyle w:val="Heading2"/>
        <w:keepNext/>
        <w:widowControl/>
      </w:pPr>
      <w:r>
        <w:t>1.3 Ключевой продуктовый цикл</w:t>
      </w:r>
    </w:p>
    <w:p>
      <w:pPr>
        <w:keepLines w:val="0"/>
        <w:spacing w:before="80" w:after="0" w:line="240" w:lineRule="auto"/>
        <w:ind w:left="255" w:right="113"/>
        <w:shd w:fill="F3F5F7"/>
      </w:pPr>
      <w:r>
        <w:rPr>
          <w:rFonts w:ascii="Consolas" w:hAnsi="Consolas" w:eastAsia="Consolas"/>
          <w:color w:val="1F2933"/>
          <w:sz w:val="16"/>
        </w:rPr>
        <w:t>Прогноз или инцидент</w:t>
      </w:r>
    </w:p>
    <w:p>
      <w:pPr>
        <w:keepLines w:val="0"/>
        <w:spacing w:before="0" w:after="0" w:line="240" w:lineRule="auto"/>
        <w:ind w:left="255" w:right="113"/>
        <w:shd w:fill="F3F5F7"/>
      </w:pPr>
      <w:r>
        <w:rPr>
          <w:rFonts w:ascii="Consolas" w:hAnsi="Consolas" w:eastAsia="Consolas"/>
          <w:color w:val="1F2933"/>
          <w:sz w:val="16"/>
        </w:rPr>
        <w:t>-&gt; решение диспетчера</w:t>
      </w:r>
    </w:p>
    <w:p>
      <w:pPr>
        <w:keepLines w:val="0"/>
        <w:spacing w:before="0" w:after="0" w:line="240" w:lineRule="auto"/>
        <w:ind w:left="255" w:right="113"/>
        <w:shd w:fill="F3F5F7"/>
      </w:pPr>
      <w:r>
        <w:rPr>
          <w:rFonts w:ascii="Consolas" w:hAnsi="Consolas" w:eastAsia="Consolas"/>
          <w:color w:val="1F2933"/>
          <w:sz w:val="16"/>
        </w:rPr>
        <w:t>-&gt; точечная заявка</w:t>
      </w:r>
    </w:p>
    <w:p>
      <w:pPr>
        <w:keepLines w:val="0"/>
        <w:spacing w:before="0" w:after="0" w:line="240" w:lineRule="auto"/>
        <w:ind w:left="255" w:right="113"/>
        <w:shd w:fill="F3F5F7"/>
      </w:pPr>
      <w:r>
        <w:rPr>
          <w:rFonts w:ascii="Consolas" w:hAnsi="Consolas" w:eastAsia="Consolas"/>
          <w:color w:val="1F2933"/>
          <w:sz w:val="16"/>
        </w:rPr>
        <w:t>-&gt; триаж координатора</w:t>
      </w:r>
    </w:p>
    <w:p>
      <w:pPr>
        <w:keepLines w:val="0"/>
        <w:spacing w:before="0" w:after="0" w:line="240" w:lineRule="auto"/>
        <w:ind w:left="255" w:right="113"/>
        <w:shd w:fill="F3F5F7"/>
      </w:pPr>
      <w:r>
        <w:rPr>
          <w:rFonts w:ascii="Consolas" w:hAnsi="Consolas" w:eastAsia="Consolas"/>
          <w:color w:val="1F2933"/>
          <w:sz w:val="16"/>
        </w:rPr>
        <w:t>-&gt; назначение инженера</w:t>
      </w:r>
    </w:p>
    <w:p>
      <w:pPr>
        <w:keepLines w:val="0"/>
        <w:spacing w:before="0" w:after="0" w:line="240" w:lineRule="auto"/>
        <w:ind w:left="255" w:right="113"/>
        <w:shd w:fill="F3F5F7"/>
      </w:pPr>
      <w:r>
        <w:rPr>
          <w:rFonts w:ascii="Consolas" w:hAnsi="Consolas" w:eastAsia="Consolas"/>
          <w:color w:val="1F2933"/>
          <w:sz w:val="16"/>
        </w:rPr>
        <w:t>-&gt; временный доступ к объекту</w:t>
      </w:r>
    </w:p>
    <w:p>
      <w:pPr>
        <w:keepLines w:val="0"/>
        <w:spacing w:before="0" w:after="0" w:line="240" w:lineRule="auto"/>
        <w:ind w:left="255" w:right="113"/>
        <w:shd w:fill="F3F5F7"/>
      </w:pPr>
      <w:r>
        <w:rPr>
          <w:rFonts w:ascii="Consolas" w:hAnsi="Consolas" w:eastAsia="Consolas"/>
          <w:color w:val="1F2933"/>
          <w:sz w:val="16"/>
        </w:rPr>
        <w:t>-&gt; диагностика и ремонт</w:t>
      </w:r>
    </w:p>
    <w:p>
      <w:pPr>
        <w:keepLines w:val="0"/>
        <w:spacing w:before="0" w:after="0" w:line="240" w:lineRule="auto"/>
        <w:ind w:left="255" w:right="113"/>
        <w:shd w:fill="F3F5F7"/>
      </w:pPr>
      <w:r>
        <w:rPr>
          <w:rFonts w:ascii="Consolas" w:hAnsi="Consolas" w:eastAsia="Consolas"/>
          <w:color w:val="1F2933"/>
          <w:sz w:val="16"/>
        </w:rPr>
        <w:t>-&gt; синхронизация результата</w:t>
      </w:r>
    </w:p>
    <w:p>
      <w:pPr>
        <w:keepLines w:val="0"/>
        <w:spacing w:before="0" w:after="0" w:line="240" w:lineRule="auto"/>
        <w:ind w:left="255" w:right="113"/>
        <w:shd w:fill="F3F5F7"/>
      </w:pPr>
      <w:r>
        <w:rPr>
          <w:rFonts w:ascii="Consolas" w:hAnsi="Consolas" w:eastAsia="Consolas"/>
          <w:color w:val="1F2933"/>
          <w:sz w:val="16"/>
        </w:rPr>
        <w:t>-&gt; проверка диспетчером</w:t>
      </w:r>
    </w:p>
    <w:p>
      <w:pPr>
        <w:keepLines w:val="0"/>
        <w:spacing w:before="0" w:after="0" w:line="240" w:lineRule="auto"/>
        <w:ind w:left="255" w:right="113"/>
        <w:shd w:fill="F3F5F7"/>
      </w:pPr>
      <w:r>
        <w:rPr>
          <w:rFonts w:ascii="Consolas" w:hAnsi="Consolas" w:eastAsia="Consolas"/>
          <w:color w:val="1F2933"/>
          <w:sz w:val="16"/>
        </w:rPr>
        <w:t>-&gt; закрытие заявки</w:t>
      </w:r>
    </w:p>
    <w:p>
      <w:pPr>
        <w:keepLines w:val="0"/>
        <w:spacing w:before="0" w:after="80" w:line="240" w:lineRule="auto"/>
        <w:ind w:left="255" w:right="113"/>
        <w:shd w:fill="F3F5F7"/>
      </w:pPr>
      <w:r>
        <w:rPr>
          <w:rFonts w:ascii="Consolas" w:hAnsi="Consolas" w:eastAsia="Consolas"/>
          <w:color w:val="1F2933"/>
          <w:sz w:val="16"/>
        </w:rPr>
        <w:t>-&gt; обновление аналитики и истории</w:t>
      </w:r>
    </w:p>
    <w:p>
      <w:pPr>
        <w:pStyle w:val="Heading1"/>
        <w:keepNext/>
        <w:widowControl/>
      </w:pPr>
      <w:r>
        <w:t>2 Цель продукта и ценность</w:t>
      </w:r>
    </w:p>
    <w:p>
      <w:pPr>
        <w:pStyle w:val="Heading2"/>
        <w:keepNext/>
        <w:widowControl/>
      </w:pPr>
      <w:r>
        <w:t>2.1 Проблема</w:t>
      </w:r>
    </w:p>
    <w:p>
      <w:pPr>
        <w:widowControl/>
        <w:spacing w:after="100" w:before="0" w:line="276" w:lineRule="auto"/>
        <w:jc w:val="left"/>
      </w:pPr>
      <w:r>
        <w:rPr>
          <w:rFonts w:ascii="Arial" w:hAnsi="Arial" w:eastAsia="Arial"/>
          <w:color w:val="000000"/>
          <w:sz w:val="21"/>
        </w:rPr>
        <w:t>Существующий мониторинг во многом реактивен: специалисты разбирают уже произошедшие срабатывания, значительная часть которых может быть ложной, а обслуживание часто выполняется по календарному регламенту без учёта фактического состояния оборудования</w:t>
      </w:r>
    </w:p>
    <w:p>
      <w:pPr>
        <w:widowControl/>
        <w:spacing w:after="100" w:before="0" w:line="276" w:lineRule="auto"/>
        <w:jc w:val="left"/>
      </w:pPr>
      <w:r>
        <w:rPr>
          <w:rFonts w:ascii="Arial" w:hAnsi="Arial" w:eastAsia="Arial"/>
          <w:color w:val="000000"/>
          <w:sz w:val="21"/>
        </w:rPr>
        <w:t>Разрозненные журналы датчиков, оборудования, допусков и ремонтов затрудняют ответ на четыре практических вопроса</w:t>
      </w:r>
    </w:p>
    <w:p>
      <w:pPr>
        <w:pStyle w:val="ListBullet"/>
        <w:widowControl/>
        <w:spacing w:after="100" w:before="0" w:line="276" w:lineRule="auto"/>
        <w:jc w:val="left"/>
      </w:pPr>
      <w:r>
        <w:rPr>
          <w:rFonts w:ascii="Arial" w:hAnsi="Arial" w:eastAsia="Arial"/>
          <w:color w:val="000000"/>
          <w:sz w:val="21"/>
        </w:rPr>
        <w:t>Где сейчас требуется внимание</w:t>
      </w:r>
    </w:p>
    <w:p>
      <w:pPr>
        <w:pStyle w:val="ListBullet"/>
        <w:widowControl/>
        <w:spacing w:after="100" w:before="0" w:line="276" w:lineRule="auto"/>
        <w:jc w:val="left"/>
      </w:pPr>
      <w:r>
        <w:rPr>
          <w:rFonts w:ascii="Arial" w:hAnsi="Arial" w:eastAsia="Arial"/>
          <w:color w:val="000000"/>
          <w:sz w:val="21"/>
        </w:rPr>
        <w:t>Где вероятна проблема в ближайшее время</w:t>
      </w:r>
    </w:p>
    <w:p>
      <w:pPr>
        <w:pStyle w:val="ListBullet"/>
        <w:widowControl/>
        <w:spacing w:after="100" w:before="0" w:line="276" w:lineRule="auto"/>
        <w:jc w:val="left"/>
      </w:pPr>
      <w:r>
        <w:rPr>
          <w:rFonts w:ascii="Arial" w:hAnsi="Arial" w:eastAsia="Arial"/>
          <w:color w:val="000000"/>
          <w:sz w:val="21"/>
        </w:rPr>
        <w:t>Кто отвечает за реакцию и ремонт</w:t>
      </w:r>
    </w:p>
    <w:p>
      <w:pPr>
        <w:pStyle w:val="ListBullet"/>
        <w:widowControl/>
        <w:spacing w:after="100" w:before="0" w:line="276" w:lineRule="auto"/>
        <w:jc w:val="left"/>
      </w:pPr>
      <w:r>
        <w:rPr>
          <w:rFonts w:ascii="Arial" w:hAnsi="Arial" w:eastAsia="Arial"/>
          <w:color w:val="000000"/>
          <w:sz w:val="21"/>
        </w:rPr>
        <w:t>Чем закончилась работа и как она повлияла на риск</w:t>
      </w:r>
    </w:p>
    <w:p>
      <w:pPr>
        <w:pStyle w:val="Heading2"/>
        <w:keepNext/>
        <w:widowControl/>
      </w:pPr>
      <w:r>
        <w:t>2.2 Решение</w:t>
      </w:r>
    </w:p>
    <w:p>
      <w:pPr>
        <w:widowControl/>
        <w:spacing w:after="100" w:before="0" w:line="276" w:lineRule="auto"/>
        <w:jc w:val="left"/>
      </w:pPr>
      <w:r>
        <w:rPr>
          <w:rFonts w:ascii="Arial" w:hAnsi="Arial" w:eastAsia="Arial"/>
          <w:color w:val="000000"/>
          <w:sz w:val="21"/>
        </w:rPr>
        <w:t>Продукт объединяет мониторинг, прогнозные риски, объекты, оборудование, заявки и ремонтные работы в одном ролевом интерфейсе</w:t>
      </w:r>
    </w:p>
    <w:p>
      <w:pPr>
        <w:widowControl/>
        <w:spacing w:after="100" w:before="0" w:line="276" w:lineRule="auto"/>
        <w:jc w:val="left"/>
      </w:pPr>
      <w:r>
        <w:rPr>
          <w:rFonts w:ascii="Arial" w:hAnsi="Arial" w:eastAsia="Arial"/>
          <w:color w:val="000000"/>
          <w:sz w:val="21"/>
        </w:rPr>
        <w:t>Система помогает человеку принять решение, но не заменяет диспетчера, не управляет оборудованием и не подтверждает реальную аварию без участия ответственного сотрудника</w:t>
      </w:r>
    </w:p>
    <w:p>
      <w:pPr>
        <w:pStyle w:val="Heading2"/>
        <w:keepNext/>
        <w:widowControl/>
      </w:pPr>
      <w:r>
        <w:t>2.3 Ценность для ролей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</w:tblPr>
      <w:tblGrid>
        <w:gridCol w:w="4876"/>
        <w:gridCol w:w="4876"/>
      </w:tblGrid>
      <w:tr>
        <w:trPr>
          <w:cantSplit w:val="true"/>
          <w:tblHeader w:val="true"/>
        </w:trPr>
        <w:tc>
          <w:tcPr>
            <w:tcW w:type="dxa" w:w="309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7365D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hAnsi="Arial" w:eastAsia="Arial"/>
                <w:b/>
                <w:color w:val="FFFFFF"/>
                <w:sz w:val="17"/>
              </w:rPr>
              <w:t>Роль</w:t>
            </w:r>
          </w:p>
        </w:tc>
        <w:tc>
          <w:tcPr>
            <w:tcW w:type="dxa" w:w="648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7365D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hAnsi="Arial" w:eastAsia="Arial"/>
                <w:b/>
                <w:color w:val="FFFFFF"/>
                <w:sz w:val="17"/>
              </w:rPr>
              <w:t>Основная ценность</w:t>
            </w:r>
          </w:p>
        </w:tc>
      </w:tr>
      <w:tr>
        <w:trPr>
          <w:cantSplit w:val="true"/>
        </w:trPr>
        <w:tc>
          <w:tcPr>
            <w:tcW w:type="dxa" w:w="309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hAnsi="Arial" w:eastAsia="Arial"/>
                <w:b w:val="0"/>
                <w:color w:val="000000"/>
                <w:sz w:val="17"/>
              </w:rPr>
              <w:t>Руководитель</w:t>
            </w:r>
          </w:p>
        </w:tc>
        <w:tc>
          <w:tcPr>
            <w:tcW w:type="dxa" w:w="648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hAnsi="Arial" w:eastAsia="Arial"/>
                <w:b w:val="0"/>
                <w:color w:val="000000"/>
                <w:sz w:val="17"/>
              </w:rPr>
              <w:t>Быстрая картина по городу, объектам, SLA, ресурсам и экономике</w:t>
            </w:r>
          </w:p>
        </w:tc>
      </w:tr>
      <w:tr>
        <w:trPr>
          <w:cantSplit w:val="true"/>
        </w:trPr>
        <w:tc>
          <w:tcPr>
            <w:tcW w:type="dxa" w:w="309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AFD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hAnsi="Arial" w:eastAsia="Arial"/>
                <w:b w:val="0"/>
                <w:color w:val="000000"/>
                <w:sz w:val="17"/>
              </w:rPr>
              <w:t>Старший диспетчер</w:t>
            </w:r>
          </w:p>
        </w:tc>
        <w:tc>
          <w:tcPr>
            <w:tcW w:type="dxa" w:w="648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AFD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hAnsi="Arial" w:eastAsia="Arial"/>
                <w:b w:val="0"/>
                <w:color w:val="000000"/>
                <w:sz w:val="17"/>
              </w:rPr>
              <w:t>Контроль группы объектов, смен, эскалаций и просрочек</w:t>
            </w:r>
          </w:p>
        </w:tc>
      </w:tr>
      <w:tr>
        <w:trPr>
          <w:cantSplit w:val="true"/>
        </w:trPr>
        <w:tc>
          <w:tcPr>
            <w:tcW w:type="dxa" w:w="309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hAnsi="Arial" w:eastAsia="Arial"/>
                <w:b w:val="0"/>
                <w:color w:val="000000"/>
                <w:sz w:val="17"/>
              </w:rPr>
              <w:t>Диспетчер объекта</w:t>
            </w:r>
          </w:p>
        </w:tc>
        <w:tc>
          <w:tcPr>
            <w:tcW w:type="dxa" w:w="648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hAnsi="Arial" w:eastAsia="Arial"/>
                <w:b w:val="0"/>
                <w:color w:val="000000"/>
                <w:sz w:val="17"/>
              </w:rPr>
              <w:t>Единое рабочее место для состояния объекта, рисков и заявок</w:t>
            </w:r>
          </w:p>
        </w:tc>
      </w:tr>
      <w:tr>
        <w:trPr>
          <w:cantSplit w:val="true"/>
        </w:trPr>
        <w:tc>
          <w:tcPr>
            <w:tcW w:type="dxa" w:w="309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AFD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hAnsi="Arial" w:eastAsia="Arial"/>
                <w:b w:val="0"/>
                <w:color w:val="000000"/>
                <w:sz w:val="17"/>
              </w:rPr>
              <w:t>Координатор ремонтных работ</w:t>
            </w:r>
          </w:p>
        </w:tc>
        <w:tc>
          <w:tcPr>
            <w:tcW w:type="dxa" w:w="648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AFD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hAnsi="Arial" w:eastAsia="Arial"/>
                <w:b w:val="0"/>
                <w:color w:val="000000"/>
                <w:sz w:val="17"/>
              </w:rPr>
              <w:t>Управляемая очередь заявок и прозрачное распределение инженеров</w:t>
            </w:r>
          </w:p>
        </w:tc>
      </w:tr>
      <w:tr>
        <w:trPr>
          <w:cantSplit w:val="true"/>
        </w:trPr>
        <w:tc>
          <w:tcPr>
            <w:tcW w:type="dxa" w:w="309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hAnsi="Arial" w:eastAsia="Arial"/>
                <w:b w:val="0"/>
                <w:color w:val="000000"/>
                <w:sz w:val="17"/>
              </w:rPr>
              <w:t>Инженер</w:t>
            </w:r>
          </w:p>
        </w:tc>
        <w:tc>
          <w:tcPr>
            <w:tcW w:type="dxa" w:w="648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hAnsi="Arial" w:eastAsia="Arial"/>
                <w:b w:val="0"/>
                <w:color w:val="000000"/>
                <w:sz w:val="17"/>
              </w:rPr>
              <w:t>Полный технический контекст назначенной работы и удобная фиксация результата в поле</w:t>
            </w:r>
          </w:p>
        </w:tc>
      </w:tr>
    </w:tbl>
    <w:p>
      <w:pPr>
        <w:spacing w:after="40"/>
      </w:pPr>
    </w:p>
    <w:p>
      <w:pPr>
        <w:pStyle w:val="Heading2"/>
        <w:keepNext/>
        <w:widowControl/>
      </w:pPr>
      <w:r>
        <w:t>2.4 Принципы продукта</w:t>
      </w:r>
    </w:p>
    <w:p>
      <w:pPr>
        <w:pStyle w:val="ListBullet"/>
        <w:widowControl/>
        <w:spacing w:after="100" w:before="0" w:line="276" w:lineRule="auto"/>
        <w:jc w:val="left"/>
      </w:pPr>
      <w:r>
        <w:rPr>
          <w:rFonts w:ascii="Arial" w:hAnsi="Arial" w:eastAsia="Arial"/>
          <w:color w:val="000000"/>
          <w:sz w:val="21"/>
        </w:rPr>
        <w:t>Человек принимает окончательное операционное решение</w:t>
      </w:r>
    </w:p>
    <w:p>
      <w:pPr>
        <w:pStyle w:val="ListBullet"/>
        <w:widowControl/>
        <w:spacing w:after="100" w:before="0" w:line="276" w:lineRule="auto"/>
        <w:jc w:val="left"/>
      </w:pPr>
      <w:r>
        <w:rPr>
          <w:rFonts w:ascii="Arial" w:hAnsi="Arial" w:eastAsia="Arial"/>
          <w:color w:val="000000"/>
          <w:sz w:val="21"/>
        </w:rPr>
        <w:t>Текущий факт, прогноз, подтверждённый инцидент и рабочий приоритет не смешиваются</w:t>
      </w:r>
    </w:p>
    <w:p>
      <w:pPr>
        <w:pStyle w:val="ListBullet"/>
        <w:widowControl/>
        <w:spacing w:after="100" w:before="0" w:line="276" w:lineRule="auto"/>
        <w:jc w:val="left"/>
      </w:pPr>
      <w:r>
        <w:rPr>
          <w:rFonts w:ascii="Arial" w:hAnsi="Arial" w:eastAsia="Arial"/>
          <w:color w:val="000000"/>
          <w:sz w:val="21"/>
        </w:rPr>
        <w:t>Любая крупная цифра должна вести к конкретному списку объектов, событий или заявок</w:t>
      </w:r>
    </w:p>
    <w:p>
      <w:pPr>
        <w:pStyle w:val="ListBullet"/>
        <w:widowControl/>
        <w:spacing w:after="100" w:before="0" w:line="276" w:lineRule="auto"/>
        <w:jc w:val="left"/>
      </w:pPr>
      <w:r>
        <w:rPr>
          <w:rFonts w:ascii="Arial" w:hAnsi="Arial" w:eastAsia="Arial"/>
          <w:color w:val="000000"/>
          <w:sz w:val="21"/>
        </w:rPr>
        <w:t>Права определяются ролью, capability и scope одновременно</w:t>
      </w:r>
    </w:p>
    <w:p>
      <w:pPr>
        <w:pStyle w:val="ListBullet"/>
        <w:widowControl/>
        <w:spacing w:after="100" w:before="0" w:line="276" w:lineRule="auto"/>
        <w:jc w:val="left"/>
      </w:pPr>
      <w:r>
        <w:rPr>
          <w:rFonts w:ascii="Arial" w:hAnsi="Arial" w:eastAsia="Arial"/>
          <w:color w:val="000000"/>
          <w:sz w:val="21"/>
        </w:rPr>
        <w:t>У руководителя есть максимальные прикладные полномочия, но история не переписывается бесследно</w:t>
      </w:r>
    </w:p>
    <w:p>
      <w:pPr>
        <w:pStyle w:val="ListBullet"/>
        <w:widowControl/>
        <w:spacing w:after="100" w:before="0" w:line="276" w:lineRule="auto"/>
        <w:jc w:val="left"/>
      </w:pPr>
      <w:r>
        <w:rPr>
          <w:rFonts w:ascii="Arial" w:hAnsi="Arial" w:eastAsia="Arial"/>
          <w:color w:val="000000"/>
          <w:sz w:val="21"/>
        </w:rPr>
        <w:t>Любой override требует причины и остаётся в аудите</w:t>
      </w:r>
    </w:p>
    <w:p>
      <w:pPr>
        <w:pStyle w:val="ListBullet"/>
        <w:widowControl/>
        <w:spacing w:after="100" w:before="0" w:line="276" w:lineRule="auto"/>
        <w:jc w:val="left"/>
      </w:pPr>
      <w:r>
        <w:rPr>
          <w:rFonts w:ascii="Arial" w:hAnsi="Arial" w:eastAsia="Arial"/>
          <w:color w:val="000000"/>
          <w:sz w:val="21"/>
        </w:rPr>
        <w:t>Карта всегда имеет полноценную списочную альтернативу</w:t>
      </w:r>
    </w:p>
    <w:p>
      <w:pPr>
        <w:pStyle w:val="ListBullet"/>
        <w:widowControl/>
        <w:spacing w:after="100" w:before="0" w:line="276" w:lineRule="auto"/>
        <w:jc w:val="left"/>
      </w:pPr>
      <w:r>
        <w:rPr>
          <w:rFonts w:ascii="Arial" w:hAnsi="Arial" w:eastAsia="Arial"/>
          <w:color w:val="000000"/>
          <w:sz w:val="21"/>
        </w:rPr>
        <w:t>Неизвестное значение показывается как «Нет данных», а не как ноль</w:t>
      </w:r>
    </w:p>
    <w:p>
      <w:pPr>
        <w:pStyle w:val="ListBullet"/>
        <w:widowControl/>
        <w:spacing w:after="100" w:before="0" w:line="276" w:lineRule="auto"/>
        <w:jc w:val="left"/>
      </w:pPr>
      <w:r>
        <w:rPr>
          <w:rFonts w:ascii="Arial" w:hAnsi="Arial" w:eastAsia="Arial"/>
          <w:color w:val="000000"/>
          <w:sz w:val="21"/>
        </w:rPr>
        <w:t>Реальные, расчётные и демонстрационные данные визуально различаются</w:t>
      </w:r>
    </w:p>
    <w:p>
      <w:pPr>
        <w:pStyle w:val="ListBullet"/>
        <w:widowControl/>
        <w:spacing w:after="100" w:before="0" w:line="276" w:lineRule="auto"/>
        <w:jc w:val="left"/>
      </w:pPr>
      <w:r>
        <w:rPr>
          <w:rFonts w:ascii="Arial" w:hAnsi="Arial" w:eastAsia="Arial"/>
          <w:color w:val="000000"/>
          <w:sz w:val="21"/>
        </w:rPr>
        <w:t>Demo не зависит от доступности внешнего картографического сервиса</w:t>
      </w:r>
    </w:p>
    <w:p>
      <w:pPr>
        <w:pStyle w:val="Heading1"/>
        <w:keepNext/>
        <w:widowControl/>
      </w:pPr>
      <w:r>
        <w:t>3 Границы frontend части</w:t>
      </w:r>
    </w:p>
    <w:p>
      <w:pPr>
        <w:pStyle w:val="Heading2"/>
        <w:keepNext/>
        <w:widowControl/>
      </w:pPr>
      <w:r>
        <w:t>3.1 Входит в работу frontend</w:t>
      </w:r>
    </w:p>
    <w:p>
      <w:pPr>
        <w:pStyle w:val="ListBullet"/>
        <w:widowControl/>
        <w:spacing w:after="100" w:before="0" w:line="276" w:lineRule="auto"/>
        <w:jc w:val="left"/>
      </w:pPr>
      <w:r>
        <w:rPr>
          <w:rFonts w:ascii="Arial" w:hAnsi="Arial" w:eastAsia="Arial"/>
          <w:color w:val="000000"/>
          <w:sz w:val="21"/>
        </w:rPr>
        <w:t>Ролевой вход и переключение demo-профилей</w:t>
      </w:r>
    </w:p>
    <w:p>
      <w:pPr>
        <w:pStyle w:val="ListBullet"/>
        <w:widowControl/>
        <w:spacing w:after="100" w:before="0" w:line="276" w:lineRule="auto"/>
        <w:jc w:val="left"/>
      </w:pPr>
      <w:r>
        <w:rPr>
          <w:rFonts w:ascii="Arial" w:hAnsi="Arial" w:eastAsia="Arial"/>
          <w:color w:val="000000"/>
          <w:sz w:val="21"/>
        </w:rPr>
        <w:t>Глобальная оболочка приложения и навигация</w:t>
      </w:r>
    </w:p>
    <w:p>
      <w:pPr>
        <w:pStyle w:val="ListBullet"/>
        <w:widowControl/>
        <w:spacing w:after="100" w:before="0" w:line="276" w:lineRule="auto"/>
        <w:jc w:val="left"/>
      </w:pPr>
      <w:r>
        <w:rPr>
          <w:rFonts w:ascii="Arial" w:hAnsi="Arial" w:eastAsia="Arial"/>
          <w:color w:val="000000"/>
          <w:sz w:val="21"/>
        </w:rPr>
        <w:t>Карта Москвы и список объектов</w:t>
      </w:r>
    </w:p>
    <w:p>
      <w:pPr>
        <w:pStyle w:val="ListBullet"/>
        <w:widowControl/>
        <w:spacing w:after="100" w:before="0" w:line="276" w:lineRule="auto"/>
        <w:jc w:val="left"/>
      </w:pPr>
      <w:r>
        <w:rPr>
          <w:rFonts w:ascii="Arial" w:hAnsi="Arial" w:eastAsia="Arial"/>
          <w:color w:val="000000"/>
          <w:sz w:val="21"/>
        </w:rPr>
        <w:t>Рабочее пространство объекта</w:t>
      </w:r>
    </w:p>
    <w:p>
      <w:pPr>
        <w:pStyle w:val="ListBullet"/>
        <w:widowControl/>
        <w:spacing w:after="100" w:before="0" w:line="276" w:lineRule="auto"/>
        <w:jc w:val="left"/>
      </w:pPr>
      <w:r>
        <w:rPr>
          <w:rFonts w:ascii="Arial" w:hAnsi="Arial" w:eastAsia="Arial"/>
          <w:color w:val="000000"/>
          <w:sz w:val="21"/>
        </w:rPr>
        <w:t>Иерархия коллекторов, участков, оборудования и датчиков</w:t>
      </w:r>
    </w:p>
    <w:p>
      <w:pPr>
        <w:pStyle w:val="ListBullet"/>
        <w:widowControl/>
        <w:spacing w:after="100" w:before="0" w:line="276" w:lineRule="auto"/>
        <w:jc w:val="left"/>
      </w:pPr>
      <w:r>
        <w:rPr>
          <w:rFonts w:ascii="Arial" w:hAnsi="Arial" w:eastAsia="Arial"/>
          <w:color w:val="000000"/>
          <w:sz w:val="21"/>
        </w:rPr>
        <w:t>Прогнозы, инциденты и объяснение факторов риска</w:t>
      </w:r>
    </w:p>
    <w:p>
      <w:pPr>
        <w:pStyle w:val="ListBullet"/>
        <w:widowControl/>
        <w:spacing w:after="100" w:before="0" w:line="276" w:lineRule="auto"/>
        <w:jc w:val="left"/>
      </w:pPr>
      <w:r>
        <w:rPr>
          <w:rFonts w:ascii="Arial" w:hAnsi="Arial" w:eastAsia="Arial"/>
          <w:color w:val="000000"/>
          <w:sz w:val="21"/>
        </w:rPr>
        <w:t>Полный интерфейс заявок и ремонтных работ</w:t>
      </w:r>
    </w:p>
    <w:p>
      <w:pPr>
        <w:pStyle w:val="ListBullet"/>
        <w:widowControl/>
        <w:spacing w:after="100" w:before="0" w:line="276" w:lineRule="auto"/>
        <w:jc w:val="left"/>
      </w:pPr>
      <w:r>
        <w:rPr>
          <w:rFonts w:ascii="Arial" w:hAnsi="Arial" w:eastAsia="Arial"/>
          <w:color w:val="000000"/>
          <w:sz w:val="21"/>
        </w:rPr>
        <w:t>Очереди старшего диспетчера и координатора</w:t>
      </w:r>
    </w:p>
    <w:p>
      <w:pPr>
        <w:pStyle w:val="ListBullet"/>
        <w:widowControl/>
        <w:spacing w:after="100" w:before="0" w:line="276" w:lineRule="auto"/>
        <w:jc w:val="left"/>
      </w:pPr>
      <w:r>
        <w:rPr>
          <w:rFonts w:ascii="Arial" w:hAnsi="Arial" w:eastAsia="Arial"/>
          <w:color w:val="000000"/>
          <w:sz w:val="21"/>
        </w:rPr>
        <w:t>Mobile-first рабочее место инженера</w:t>
      </w:r>
    </w:p>
    <w:p>
      <w:pPr>
        <w:pStyle w:val="ListBullet"/>
        <w:widowControl/>
        <w:spacing w:after="100" w:before="0" w:line="276" w:lineRule="auto"/>
        <w:jc w:val="left"/>
      </w:pPr>
      <w:r>
        <w:rPr>
          <w:rFonts w:ascii="Arial" w:hAnsi="Arial" w:eastAsia="Arial"/>
          <w:color w:val="000000"/>
          <w:sz w:val="21"/>
        </w:rPr>
        <w:t>Глобальные и объектовые дашборды</w:t>
      </w:r>
    </w:p>
    <w:p>
      <w:pPr>
        <w:pStyle w:val="ListBullet"/>
        <w:widowControl/>
        <w:spacing w:after="100" w:before="0" w:line="276" w:lineRule="auto"/>
        <w:jc w:val="left"/>
      </w:pPr>
      <w:r>
        <w:rPr>
          <w:rFonts w:ascii="Arial" w:hAnsi="Arial" w:eastAsia="Arial"/>
          <w:color w:val="000000"/>
          <w:sz w:val="21"/>
        </w:rPr>
        <w:t>Уведомления и журнал действий</w:t>
      </w:r>
    </w:p>
    <w:p>
      <w:pPr>
        <w:pStyle w:val="ListBullet"/>
        <w:widowControl/>
        <w:spacing w:after="100" w:before="0" w:line="276" w:lineRule="auto"/>
        <w:jc w:val="left"/>
      </w:pPr>
      <w:r>
        <w:rPr>
          <w:rFonts w:ascii="Arial" w:hAnsi="Arial" w:eastAsia="Arial"/>
          <w:color w:val="000000"/>
          <w:sz w:val="21"/>
        </w:rPr>
        <w:t>Mock adapter и связанные fixtures</w:t>
      </w:r>
    </w:p>
    <w:p>
      <w:pPr>
        <w:pStyle w:val="ListBullet"/>
        <w:widowControl/>
        <w:spacing w:after="100" w:before="0" w:line="276" w:lineRule="auto"/>
        <w:jc w:val="left"/>
      </w:pPr>
      <w:r>
        <w:rPr>
          <w:rFonts w:ascii="Arial" w:hAnsi="Arial" w:eastAsia="Arial"/>
          <w:color w:val="000000"/>
          <w:sz w:val="21"/>
        </w:rPr>
        <w:t>Базовый demo офлайн-работы инженера</w:t>
      </w:r>
    </w:p>
    <w:p>
      <w:pPr>
        <w:pStyle w:val="ListBullet"/>
        <w:widowControl/>
        <w:spacing w:after="100" w:before="0" w:line="276" w:lineRule="auto"/>
        <w:jc w:val="left"/>
      </w:pPr>
      <w:r>
        <w:rPr>
          <w:rFonts w:ascii="Arial" w:hAnsi="Arial" w:eastAsia="Arial"/>
          <w:color w:val="000000"/>
          <w:sz w:val="21"/>
        </w:rPr>
        <w:t>Адаптивность, доступность, клиентская безопасность и производительность</w:t>
      </w:r>
    </w:p>
    <w:p>
      <w:pPr>
        <w:pStyle w:val="ListBullet"/>
        <w:widowControl/>
        <w:spacing w:after="100" w:before="0" w:line="276" w:lineRule="auto"/>
        <w:jc w:val="left"/>
      </w:pPr>
      <w:r>
        <w:rPr>
          <w:rFonts w:ascii="Arial" w:hAnsi="Arial" w:eastAsia="Arial"/>
          <w:color w:val="000000"/>
          <w:sz w:val="21"/>
        </w:rPr>
        <w:t>Контракт данных, необходимых интерфейсу от backend</w:t>
      </w:r>
    </w:p>
    <w:p>
      <w:pPr>
        <w:pStyle w:val="Heading2"/>
        <w:keepNext/>
        <w:widowControl/>
      </w:pPr>
      <w:r>
        <w:t>3.2 Не входит в работу frontend</w:t>
      </w:r>
    </w:p>
    <w:p>
      <w:pPr>
        <w:pStyle w:val="ListBullet"/>
        <w:widowControl/>
        <w:spacing w:after="100" w:before="0" w:line="276" w:lineRule="auto"/>
        <w:jc w:val="left"/>
      </w:pPr>
      <w:r>
        <w:rPr>
          <w:rFonts w:ascii="Arial" w:hAnsi="Arial" w:eastAsia="Arial"/>
          <w:color w:val="000000"/>
          <w:sz w:val="21"/>
        </w:rPr>
        <w:t>Обучение и валидация ML-модели</w:t>
      </w:r>
    </w:p>
    <w:p>
      <w:pPr>
        <w:pStyle w:val="ListBullet"/>
        <w:widowControl/>
        <w:spacing w:after="100" w:before="0" w:line="276" w:lineRule="auto"/>
        <w:jc w:val="left"/>
      </w:pPr>
      <w:r>
        <w:rPr>
          <w:rFonts w:ascii="Arial" w:hAnsi="Arial" w:eastAsia="Arial"/>
          <w:color w:val="000000"/>
          <w:sz w:val="21"/>
        </w:rPr>
        <w:t>Расчёт прогнозов на клиенте</w:t>
      </w:r>
    </w:p>
    <w:p>
      <w:pPr>
        <w:pStyle w:val="ListBullet"/>
        <w:widowControl/>
        <w:spacing w:after="100" w:before="0" w:line="276" w:lineRule="auto"/>
        <w:jc w:val="left"/>
      </w:pPr>
      <w:r>
        <w:rPr>
          <w:rFonts w:ascii="Arial" w:hAnsi="Arial" w:eastAsia="Arial"/>
          <w:color w:val="000000"/>
          <w:sz w:val="21"/>
        </w:rPr>
        <w:t>Расчёт нормативов SLA на клиенте</w:t>
      </w:r>
    </w:p>
    <w:p>
      <w:pPr>
        <w:pStyle w:val="ListBullet"/>
        <w:widowControl/>
        <w:spacing w:after="100" w:before="0" w:line="276" w:lineRule="auto"/>
        <w:jc w:val="left"/>
      </w:pPr>
      <w:r>
        <w:rPr>
          <w:rFonts w:ascii="Arial" w:hAnsi="Arial" w:eastAsia="Arial"/>
          <w:color w:val="000000"/>
          <w:sz w:val="21"/>
        </w:rPr>
        <w:t>Серверное разграничение прав</w:t>
      </w:r>
    </w:p>
    <w:p>
      <w:pPr>
        <w:pStyle w:val="ListBullet"/>
        <w:widowControl/>
        <w:spacing w:after="100" w:before="0" w:line="276" w:lineRule="auto"/>
        <w:jc w:val="left"/>
      </w:pPr>
      <w:r>
        <w:rPr>
          <w:rFonts w:ascii="Arial" w:hAnsi="Arial" w:eastAsia="Arial"/>
          <w:color w:val="000000"/>
          <w:sz w:val="21"/>
        </w:rPr>
        <w:t>Серверный аудит и неизменяемое хранение истории</w:t>
      </w:r>
    </w:p>
    <w:p>
      <w:pPr>
        <w:pStyle w:val="ListBullet"/>
        <w:widowControl/>
        <w:spacing w:after="100" w:before="0" w:line="276" w:lineRule="auto"/>
        <w:jc w:val="left"/>
      </w:pPr>
      <w:r>
        <w:rPr>
          <w:rFonts w:ascii="Arial" w:hAnsi="Arial" w:eastAsia="Arial"/>
          <w:color w:val="000000"/>
          <w:sz w:val="21"/>
        </w:rPr>
        <w:t>Реальная отправка email, push и SMS без готовых интеграций</w:t>
      </w:r>
    </w:p>
    <w:p>
      <w:pPr>
        <w:pStyle w:val="ListBullet"/>
        <w:widowControl/>
        <w:spacing w:after="100" w:before="0" w:line="276" w:lineRule="auto"/>
        <w:jc w:val="left"/>
      </w:pPr>
      <w:r>
        <w:rPr>
          <w:rFonts w:ascii="Arial" w:hAnsi="Arial" w:eastAsia="Arial"/>
          <w:color w:val="000000"/>
          <w:sz w:val="21"/>
        </w:rPr>
        <w:t>Реальная геоинформационная модель, если она не предоставлена</w:t>
      </w:r>
    </w:p>
    <w:p>
      <w:pPr>
        <w:pStyle w:val="ListBullet"/>
        <w:widowControl/>
        <w:spacing w:after="100" w:before="0" w:line="276" w:lineRule="auto"/>
        <w:jc w:val="left"/>
      </w:pPr>
      <w:r>
        <w:rPr>
          <w:rFonts w:ascii="Arial" w:hAnsi="Arial" w:eastAsia="Arial"/>
          <w:color w:val="000000"/>
          <w:sz w:val="21"/>
        </w:rPr>
        <w:t>Управление инженерным оборудованием</w:t>
      </w:r>
    </w:p>
    <w:p>
      <w:pPr>
        <w:pStyle w:val="ListBullet"/>
        <w:widowControl/>
        <w:spacing w:after="100" w:before="0" w:line="276" w:lineRule="auto"/>
        <w:jc w:val="left"/>
      </w:pPr>
      <w:r>
        <w:rPr>
          <w:rFonts w:ascii="Arial" w:hAnsi="Arial" w:eastAsia="Arial"/>
          <w:color w:val="000000"/>
          <w:sz w:val="21"/>
        </w:rPr>
        <w:t>Реализация базы данных, очередей, фоновых задач и инфраструктуры backend</w:t>
      </w:r>
    </w:p>
    <w:p>
      <w:pPr>
        <w:pStyle w:val="Heading2"/>
        <w:keepNext/>
        <w:widowControl/>
      </w:pPr>
      <w:r>
        <w:t>3.3 Что frontend обязан обеспечить даже без backend</w:t>
      </w:r>
    </w:p>
    <w:p>
      <w:pPr>
        <w:pStyle w:val="ListBullet"/>
        <w:widowControl/>
        <w:spacing w:after="100" w:before="0" w:line="276" w:lineRule="auto"/>
        <w:jc w:val="left"/>
      </w:pPr>
      <w:r>
        <w:rPr>
          <w:rFonts w:ascii="Arial" w:hAnsi="Arial" w:eastAsia="Arial"/>
          <w:color w:val="000000"/>
          <w:sz w:val="21"/>
        </w:rPr>
        <w:t>Все пять ролей и их стартовые экраны</w:t>
      </w:r>
    </w:p>
    <w:p>
      <w:pPr>
        <w:pStyle w:val="ListBullet"/>
        <w:widowControl/>
        <w:spacing w:after="100" w:before="0" w:line="276" w:lineRule="auto"/>
        <w:jc w:val="left"/>
      </w:pPr>
      <w:r>
        <w:rPr>
          <w:rFonts w:ascii="Arial" w:hAnsi="Arial" w:eastAsia="Arial"/>
          <w:color w:val="000000"/>
          <w:sz w:val="21"/>
        </w:rPr>
        <w:t>Единый связанный demo-сценарий</w:t>
      </w:r>
    </w:p>
    <w:p>
      <w:pPr>
        <w:pStyle w:val="ListBullet"/>
        <w:widowControl/>
        <w:spacing w:after="100" w:before="0" w:line="276" w:lineRule="auto"/>
        <w:jc w:val="left"/>
      </w:pPr>
      <w:r>
        <w:rPr>
          <w:rFonts w:ascii="Arial" w:hAnsi="Arial" w:eastAsia="Arial"/>
          <w:color w:val="000000"/>
          <w:sz w:val="21"/>
        </w:rPr>
        <w:t>Реалистичные loading, empty, stale, partial, offline, 403, 409 и 503 состояния</w:t>
      </w:r>
    </w:p>
    <w:p>
      <w:pPr>
        <w:pStyle w:val="ListBullet"/>
        <w:widowControl/>
        <w:spacing w:after="100" w:before="0" w:line="276" w:lineRule="auto"/>
        <w:jc w:val="left"/>
      </w:pPr>
      <w:r>
        <w:rPr>
          <w:rFonts w:ascii="Arial" w:hAnsi="Arial" w:eastAsia="Arial"/>
          <w:color w:val="000000"/>
          <w:sz w:val="21"/>
        </w:rPr>
        <w:t>Проверку маршрутов и capabilities на уровне интерфейса</w:t>
      </w:r>
    </w:p>
    <w:p>
      <w:pPr>
        <w:pStyle w:val="ListBullet"/>
        <w:widowControl/>
        <w:spacing w:after="100" w:before="0" w:line="276" w:lineRule="auto"/>
        <w:jc w:val="left"/>
      </w:pPr>
      <w:r>
        <w:rPr>
          <w:rFonts w:ascii="Arial" w:hAnsi="Arial" w:eastAsia="Arial"/>
          <w:color w:val="000000"/>
          <w:sz w:val="21"/>
        </w:rPr>
        <w:t>Сохранение состояния заявки между demo-ролями</w:t>
      </w:r>
    </w:p>
    <w:p>
      <w:pPr>
        <w:pStyle w:val="ListBullet"/>
        <w:widowControl/>
        <w:spacing w:after="100" w:before="0" w:line="276" w:lineRule="auto"/>
        <w:jc w:val="left"/>
      </w:pPr>
      <w:r>
        <w:rPr>
          <w:rFonts w:ascii="Arial" w:hAnsi="Arial" w:eastAsia="Arial"/>
          <w:color w:val="000000"/>
          <w:sz w:val="21"/>
        </w:rPr>
        <w:t>Явную маркировку синтетических данных</w:t>
      </w:r>
    </w:p>
    <w:p>
      <w:pPr>
        <w:pStyle w:val="ListBullet"/>
        <w:widowControl/>
        <w:spacing w:after="100" w:before="0" w:line="276" w:lineRule="auto"/>
        <w:jc w:val="left"/>
      </w:pPr>
      <w:r>
        <w:rPr>
          <w:rFonts w:ascii="Arial" w:hAnsi="Arial" w:eastAsia="Arial"/>
          <w:color w:val="000000"/>
          <w:sz w:val="21"/>
        </w:rPr>
        <w:t>Возможность сбросить demo одним действием</w:t>
      </w:r>
    </w:p>
    <w:p>
      <w:pPr>
        <w:pStyle w:val="Heading1"/>
        <w:keepNext/>
        <w:widowControl/>
      </w:pPr>
      <w:r>
        <w:t>4 Фактические ограничения данных</w:t>
      </w:r>
    </w:p>
    <w:p>
      <w:pPr>
        <w:pStyle w:val="Heading2"/>
        <w:keepNext/>
        <w:widowControl/>
      </w:pPr>
      <w:r>
        <w:t>4.1 Что подтверждено в переданном наборе</w:t>
      </w:r>
    </w:p>
    <w:p>
      <w:pPr>
        <w:pStyle w:val="ListBullet"/>
        <w:widowControl/>
        <w:spacing w:after="100" w:before="0" w:line="276" w:lineRule="auto"/>
        <w:jc w:val="left"/>
      </w:pPr>
      <w:r>
        <w:rPr>
          <w:rFonts w:ascii="Arial" w:hAnsi="Arial" w:eastAsia="Arial"/>
          <w:color w:val="000000"/>
          <w:sz w:val="21"/>
        </w:rPr>
        <w:t>Исторические журналы событий датчиков за длительный период</w:t>
      </w:r>
    </w:p>
    <w:p>
      <w:pPr>
        <w:pStyle w:val="ListBullet"/>
        <w:widowControl/>
        <w:spacing w:after="100" w:before="0" w:line="276" w:lineRule="auto"/>
        <w:jc w:val="left"/>
      </w:pPr>
      <w:r>
        <w:rPr>
          <w:rFonts w:ascii="Arial" w:hAnsi="Arial" w:eastAsia="Arial"/>
          <w:color w:val="000000"/>
          <w:sz w:val="21"/>
        </w:rPr>
        <w:t>Текущий реестр каналов и датчиков</w:t>
      </w:r>
    </w:p>
    <w:p>
      <w:pPr>
        <w:pStyle w:val="ListBullet"/>
        <w:widowControl/>
        <w:spacing w:after="100" w:before="0" w:line="276" w:lineRule="auto"/>
        <w:jc w:val="left"/>
      </w:pPr>
      <w:r>
        <w:rPr>
          <w:rFonts w:ascii="Arial" w:hAnsi="Arial" w:eastAsia="Arial"/>
          <w:color w:val="000000"/>
          <w:sz w:val="21"/>
        </w:rPr>
        <w:t>Идентификаторы каналов, типы сигналов и временные отметки</w:t>
      </w:r>
    </w:p>
    <w:p>
      <w:pPr>
        <w:pStyle w:val="ListBullet"/>
        <w:widowControl/>
        <w:spacing w:after="100" w:before="0" w:line="276" w:lineRule="auto"/>
        <w:jc w:val="left"/>
      </w:pPr>
      <w:r>
        <w:rPr>
          <w:rFonts w:ascii="Arial" w:hAnsi="Arial" w:eastAsia="Arial"/>
          <w:color w:val="000000"/>
          <w:sz w:val="21"/>
        </w:rPr>
        <w:t>Большой объём данных, достаточный для исследования паттернов тревог</w:t>
      </w:r>
    </w:p>
    <w:p>
      <w:pPr>
        <w:pStyle w:val="ListBullet"/>
        <w:widowControl/>
        <w:spacing w:after="100" w:before="0" w:line="276" w:lineRule="auto"/>
        <w:jc w:val="left"/>
      </w:pPr>
      <w:r>
        <w:rPr>
          <w:rFonts w:ascii="Arial" w:hAnsi="Arial" w:eastAsia="Arial"/>
          <w:color w:val="000000"/>
          <w:sz w:val="21"/>
        </w:rPr>
        <w:t>Наличие текущих и исторических идентификаторов, которые не полностью совпадают</w:t>
      </w:r>
    </w:p>
    <w:p>
      <w:pPr>
        <w:pStyle w:val="Heading2"/>
        <w:keepNext/>
        <w:widowControl/>
      </w:pPr>
      <w:r>
        <w:t>4.2 Что не подтверждено переданным набором</w:t>
      </w:r>
    </w:p>
    <w:p>
      <w:pPr>
        <w:pStyle w:val="ListBullet"/>
        <w:widowControl/>
        <w:spacing w:after="100" w:before="0" w:line="276" w:lineRule="auto"/>
        <w:jc w:val="left"/>
      </w:pPr>
      <w:r>
        <w:rPr>
          <w:rFonts w:ascii="Arial" w:hAnsi="Arial" w:eastAsia="Arial"/>
          <w:color w:val="000000"/>
          <w:sz w:val="21"/>
        </w:rPr>
        <w:t>Реальные подтверждённые аварии и поломки</w:t>
      </w:r>
    </w:p>
    <w:p>
      <w:pPr>
        <w:pStyle w:val="ListBullet"/>
        <w:widowControl/>
        <w:spacing w:after="100" w:before="0" w:line="276" w:lineRule="auto"/>
        <w:jc w:val="left"/>
      </w:pPr>
      <w:r>
        <w:rPr>
          <w:rFonts w:ascii="Arial" w:hAnsi="Arial" w:eastAsia="Arial"/>
          <w:color w:val="000000"/>
          <w:sz w:val="21"/>
        </w:rPr>
        <w:t>Результаты выездов и проверки ОДС</w:t>
      </w:r>
    </w:p>
    <w:p>
      <w:pPr>
        <w:pStyle w:val="ListBullet"/>
        <w:widowControl/>
        <w:spacing w:after="100" w:before="0" w:line="276" w:lineRule="auto"/>
        <w:jc w:val="left"/>
      </w:pPr>
      <w:r>
        <w:rPr>
          <w:rFonts w:ascii="Arial" w:hAnsi="Arial" w:eastAsia="Arial"/>
          <w:color w:val="000000"/>
          <w:sz w:val="21"/>
        </w:rPr>
        <w:t>История заявок и ремонтов</w:t>
      </w:r>
    </w:p>
    <w:p>
      <w:pPr>
        <w:pStyle w:val="ListBullet"/>
        <w:widowControl/>
        <w:spacing w:after="100" w:before="0" w:line="276" w:lineRule="auto"/>
        <w:jc w:val="left"/>
      </w:pPr>
      <w:r>
        <w:rPr>
          <w:rFonts w:ascii="Arial" w:hAnsi="Arial" w:eastAsia="Arial"/>
          <w:color w:val="000000"/>
          <w:sz w:val="21"/>
        </w:rPr>
        <w:t>Запчасти, трудозатраты, стоимость и бюджеты</w:t>
      </w:r>
    </w:p>
    <w:p>
      <w:pPr>
        <w:pStyle w:val="ListBullet"/>
        <w:widowControl/>
        <w:spacing w:after="100" w:before="0" w:line="276" w:lineRule="auto"/>
        <w:jc w:val="left"/>
      </w:pPr>
      <w:r>
        <w:rPr>
          <w:rFonts w:ascii="Arial" w:hAnsi="Arial" w:eastAsia="Arial"/>
          <w:color w:val="000000"/>
          <w:sz w:val="21"/>
        </w:rPr>
        <w:t>Простои оборудования</w:t>
      </w:r>
    </w:p>
    <w:p>
      <w:pPr>
        <w:pStyle w:val="ListBullet"/>
        <w:widowControl/>
        <w:spacing w:after="100" w:before="0" w:line="276" w:lineRule="auto"/>
        <w:jc w:val="left"/>
      </w:pPr>
      <w:r>
        <w:rPr>
          <w:rFonts w:ascii="Arial" w:hAnsi="Arial" w:eastAsia="Arial"/>
          <w:color w:val="000000"/>
          <w:sz w:val="21"/>
        </w:rPr>
        <w:t>Реальные координаты объектов и геометрия коллекторов</w:t>
      </w:r>
    </w:p>
    <w:p>
      <w:pPr>
        <w:pStyle w:val="ListBullet"/>
        <w:widowControl/>
        <w:spacing w:after="100" w:before="0" w:line="276" w:lineRule="auto"/>
        <w:jc w:val="left"/>
      </w:pPr>
      <w:r>
        <w:rPr>
          <w:rFonts w:ascii="Arial" w:hAnsi="Arial" w:eastAsia="Arial"/>
          <w:color w:val="000000"/>
          <w:sz w:val="21"/>
        </w:rPr>
        <w:t>Надёжная полная связь каждого исторического канала с текущим объектом</w:t>
      </w:r>
    </w:p>
    <w:p>
      <w:pPr>
        <w:pStyle w:val="ListBullet"/>
        <w:widowControl/>
        <w:spacing w:after="100" w:before="0" w:line="276" w:lineRule="auto"/>
        <w:jc w:val="left"/>
      </w:pPr>
      <w:r>
        <w:rPr>
          <w:rFonts w:ascii="Arial" w:hAnsi="Arial" w:eastAsia="Arial"/>
          <w:color w:val="000000"/>
          <w:sz w:val="21"/>
        </w:rPr>
        <w:t>Нормативы SLA и правила паузы таймеров</w:t>
      </w:r>
    </w:p>
    <w:p>
      <w:pPr>
        <w:pStyle w:val="Heading2"/>
        <w:keepNext/>
        <w:widowControl/>
      </w:pPr>
      <w:r>
        <w:t>4.3 Честная интерпретация для demo</w:t>
      </w:r>
    </w:p>
    <w:p>
      <w:pPr>
        <w:widowControl/>
        <w:spacing w:after="100" w:before="0" w:line="276" w:lineRule="auto"/>
        <w:jc w:val="left"/>
      </w:pPr>
      <w:r>
        <w:rPr>
          <w:rFonts w:ascii="Arial" w:hAnsi="Arial" w:eastAsia="Arial"/>
          <w:color w:val="000000"/>
          <w:sz w:val="21"/>
        </w:rPr>
        <w:t>На имеющихся данных корректно демонстрировать риск следующего тревожного эпизода или деградации поведения датчика</w:t>
      </w:r>
    </w:p>
    <w:p>
      <w:pPr>
        <w:widowControl/>
        <w:spacing w:after="100" w:before="0" w:line="276" w:lineRule="auto"/>
        <w:jc w:val="left"/>
      </w:pPr>
      <w:r>
        <w:rPr>
          <w:rFonts w:ascii="Arial" w:hAnsi="Arial" w:eastAsia="Arial"/>
          <w:color w:val="000000"/>
          <w:sz w:val="21"/>
        </w:rPr>
        <w:t>Нельзя автоматически называть такой прогноз подтверждённой поломкой, пожаром или предотвращённой аварией</w:t>
      </w:r>
    </w:p>
    <w:p>
      <w:pPr>
        <w:widowControl/>
        <w:spacing w:after="100" w:before="0" w:line="276" w:lineRule="auto"/>
        <w:jc w:val="left"/>
      </w:pPr>
      <w:r>
        <w:rPr>
          <w:rFonts w:ascii="Arial" w:hAnsi="Arial" w:eastAsia="Arial"/>
          <w:color w:val="000000"/>
          <w:sz w:val="21"/>
        </w:rPr>
        <w:t>Ремонтные заявки, инженеры, ремонты, затраты, планы объектов и часть связей в demo являются синтетическими, пока команда не получит соответствующие источники</w:t>
      </w:r>
    </w:p>
    <w:p>
      <w:pPr>
        <w:pStyle w:val="Heading2"/>
        <w:keepNext/>
        <w:widowControl/>
      </w:pPr>
      <w:r>
        <w:t>4.4 Происхождение данных</w:t>
      </w:r>
    </w:p>
    <w:p>
      <w:pPr>
        <w:widowControl/>
        <w:spacing w:after="100" w:before="0" w:line="276" w:lineRule="auto"/>
        <w:jc w:val="left"/>
      </w:pPr>
      <w:r>
        <w:rPr>
          <w:rFonts w:ascii="Arial" w:hAnsi="Arial" w:eastAsia="Arial"/>
          <w:color w:val="000000"/>
          <w:sz w:val="21"/>
        </w:rPr>
        <w:t xml:space="preserve">Каждая значимая сущность и метрика получает поле </w:t>
      </w:r>
      <w:r>
        <w:rPr>
          <w:rFonts w:ascii="Consolas" w:hAnsi="Consolas" w:eastAsia="Consolas"/>
          <w:color w:val="000000"/>
          <w:sz w:val="19"/>
        </w:rPr>
        <w:t>provenance</w:t>
      </w:r>
    </w:p>
    <w:p>
      <w:pPr>
        <w:keepLines w:val="0"/>
        <w:spacing w:before="80" w:after="0" w:line="240" w:lineRule="auto"/>
        <w:ind w:left="255" w:right="113"/>
        <w:shd w:fill="F3F5F7"/>
      </w:pPr>
      <w:r>
        <w:rPr>
          <w:rFonts w:ascii="Consolas" w:hAnsi="Consolas" w:eastAsia="Consolas"/>
          <w:color w:val="1F2933"/>
          <w:sz w:val="16"/>
        </w:rPr>
        <w:t>observed        фактические исходные данные</w:t>
      </w:r>
    </w:p>
    <w:p>
      <w:pPr>
        <w:keepLines w:val="0"/>
        <w:spacing w:before="0" w:after="0" w:line="240" w:lineRule="auto"/>
        <w:ind w:left="255" w:right="113"/>
        <w:shd w:fill="F3F5F7"/>
      </w:pPr>
      <w:r>
        <w:rPr>
          <w:rFonts w:ascii="Consolas" w:hAnsi="Consolas" w:eastAsia="Consolas"/>
          <w:color w:val="1F2933"/>
          <w:sz w:val="16"/>
        </w:rPr>
        <w:t>derived         расчёт из фактических данных</w:t>
      </w:r>
    </w:p>
    <w:p>
      <w:pPr>
        <w:keepLines w:val="0"/>
        <w:spacing w:before="0" w:after="0" w:line="240" w:lineRule="auto"/>
        <w:ind w:left="255" w:right="113"/>
        <w:shd w:fill="F3F5F7"/>
      </w:pPr>
      <w:r>
        <w:rPr>
          <w:rFonts w:ascii="Consolas" w:hAnsi="Consolas" w:eastAsia="Consolas"/>
          <w:color w:val="1F2933"/>
          <w:sz w:val="16"/>
        </w:rPr>
        <w:t>model_output    результат ML-модели</w:t>
      </w:r>
    </w:p>
    <w:p>
      <w:pPr>
        <w:keepLines w:val="0"/>
        <w:spacing w:before="0" w:after="0" w:line="240" w:lineRule="auto"/>
        <w:ind w:left="255" w:right="113"/>
        <w:shd w:fill="F3F5F7"/>
      </w:pPr>
      <w:r>
        <w:rPr>
          <w:rFonts w:ascii="Consolas" w:hAnsi="Consolas" w:eastAsia="Consolas"/>
          <w:color w:val="1F2933"/>
          <w:sz w:val="16"/>
        </w:rPr>
        <w:t>synthetic_demo  данные, созданные для демонстрации</w:t>
      </w:r>
    </w:p>
    <w:p>
      <w:pPr>
        <w:keepLines w:val="0"/>
        <w:spacing w:before="0" w:after="80" w:line="240" w:lineRule="auto"/>
        <w:ind w:left="255" w:right="113"/>
        <w:shd w:fill="F3F5F7"/>
      </w:pPr>
      <w:r>
        <w:rPr>
          <w:rFonts w:ascii="Consolas" w:hAnsi="Consolas" w:eastAsia="Consolas"/>
          <w:color w:val="1F2933"/>
          <w:sz w:val="16"/>
        </w:rPr>
        <w:t>unavailable     источник отсутствует</w:t>
      </w:r>
    </w:p>
    <w:p>
      <w:pPr>
        <w:widowControl/>
        <w:spacing w:after="100" w:before="0" w:line="276" w:lineRule="auto"/>
        <w:jc w:val="left"/>
      </w:pPr>
      <w:r>
        <w:rPr>
          <w:rFonts w:ascii="Arial" w:hAnsi="Arial" w:eastAsia="Arial"/>
          <w:color w:val="000000"/>
          <w:sz w:val="21"/>
        </w:rPr>
        <w:t>Интерфейс показывает происхождение в tooltip, карточке метрики или бейдже, но не перегружает им каждую строку таблицы</w:t>
      </w:r>
    </w:p>
    <w:p>
      <w:pPr>
        <w:pStyle w:val="Heading2"/>
        <w:keepNext/>
        <w:widowControl/>
      </w:pPr>
      <w:r>
        <w:t>4.5 Термины которые нельзя использовать без подтверждения</w:t>
      </w:r>
    </w:p>
    <w:p>
      <w:pPr>
        <w:pStyle w:val="ListBullet"/>
        <w:widowControl/>
        <w:spacing w:after="100" w:before="0" w:line="276" w:lineRule="auto"/>
        <w:jc w:val="left"/>
      </w:pPr>
      <w:r>
        <w:rPr>
          <w:rFonts w:ascii="Arial" w:hAnsi="Arial" w:eastAsia="Arial"/>
          <w:color w:val="000000"/>
          <w:sz w:val="21"/>
        </w:rPr>
        <w:t>«Авария» для необработанного срабатывания датчика</w:t>
      </w:r>
    </w:p>
    <w:p>
      <w:pPr>
        <w:pStyle w:val="ListBullet"/>
        <w:widowControl/>
        <w:spacing w:after="100" w:before="0" w:line="276" w:lineRule="auto"/>
        <w:jc w:val="left"/>
      </w:pPr>
      <w:r>
        <w:rPr>
          <w:rFonts w:ascii="Arial" w:hAnsi="Arial" w:eastAsia="Arial"/>
          <w:color w:val="000000"/>
          <w:sz w:val="21"/>
        </w:rPr>
        <w:t>«Поломка» для прогноза без подтверждённого эпизода отказа</w:t>
      </w:r>
    </w:p>
    <w:p>
      <w:pPr>
        <w:pStyle w:val="ListBullet"/>
        <w:widowControl/>
        <w:spacing w:after="100" w:before="0" w:line="276" w:lineRule="auto"/>
        <w:jc w:val="left"/>
      </w:pPr>
      <w:r>
        <w:rPr>
          <w:rFonts w:ascii="Arial" w:hAnsi="Arial" w:eastAsia="Arial"/>
          <w:color w:val="000000"/>
          <w:sz w:val="21"/>
        </w:rPr>
        <w:t>«Прибыль» без данных о доходах и расходах</w:t>
      </w:r>
    </w:p>
    <w:p>
      <w:pPr>
        <w:pStyle w:val="ListBullet"/>
        <w:widowControl/>
        <w:spacing w:after="100" w:before="0" w:line="276" w:lineRule="auto"/>
        <w:jc w:val="left"/>
      </w:pPr>
      <w:r>
        <w:rPr>
          <w:rFonts w:ascii="Arial" w:hAnsi="Arial" w:eastAsia="Arial"/>
          <w:color w:val="000000"/>
          <w:sz w:val="21"/>
        </w:rPr>
        <w:t>«Предотвращённый ущерб» без утверждённой методики</w:t>
      </w:r>
    </w:p>
    <w:p>
      <w:pPr>
        <w:pStyle w:val="ListBullet"/>
        <w:widowControl/>
        <w:spacing w:after="100" w:before="0" w:line="276" w:lineRule="auto"/>
        <w:jc w:val="left"/>
      </w:pPr>
      <w:r>
        <w:rPr>
          <w:rFonts w:ascii="Arial" w:hAnsi="Arial" w:eastAsia="Arial"/>
          <w:color w:val="000000"/>
          <w:sz w:val="21"/>
        </w:rPr>
        <w:t>«Цифровой двойник» без реальной пространственной и технической модели</w:t>
      </w:r>
    </w:p>
    <w:p>
      <w:pPr>
        <w:pStyle w:val="ListBullet"/>
        <w:widowControl/>
        <w:spacing w:after="100" w:before="0" w:line="276" w:lineRule="auto"/>
        <w:jc w:val="left"/>
      </w:pPr>
      <w:r>
        <w:rPr>
          <w:rFonts w:ascii="Arial" w:hAnsi="Arial" w:eastAsia="Arial"/>
          <w:color w:val="000000"/>
          <w:sz w:val="21"/>
        </w:rPr>
        <w:t>«ИИ решил» для рекомендации, которую должен подтвердить человек</w:t>
      </w:r>
    </w:p>
    <w:p>
      <w:pPr>
        <w:pStyle w:val="Heading1"/>
        <w:keepNext/>
        <w:widowControl/>
      </w:pPr>
      <w:r>
        <w:t>5 Термины и предметная модель</w:t>
      </w:r>
    </w:p>
    <w:p>
      <w:pPr>
        <w:pStyle w:val="Heading2"/>
        <w:keepNext/>
        <w:widowControl/>
      </w:pPr>
      <w:r>
        <w:t>5.1 Основные термины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</w:tblPr>
      <w:tblGrid>
        <w:gridCol w:w="4876"/>
        <w:gridCol w:w="4876"/>
      </w:tblGrid>
      <w:tr>
        <w:trPr>
          <w:cantSplit w:val="true"/>
          <w:tblHeader w:val="true"/>
        </w:trPr>
        <w:tc>
          <w:tcPr>
            <w:tcW w:type="dxa" w:w="309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7365D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hAnsi="Arial" w:eastAsia="Arial"/>
                <w:b/>
                <w:color w:val="FFFFFF"/>
                <w:sz w:val="17"/>
              </w:rPr>
              <w:t>Термин</w:t>
            </w:r>
          </w:p>
        </w:tc>
        <w:tc>
          <w:tcPr>
            <w:tcW w:type="dxa" w:w="648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7365D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hAnsi="Arial" w:eastAsia="Arial"/>
                <w:b/>
                <w:color w:val="FFFFFF"/>
                <w:sz w:val="17"/>
              </w:rPr>
              <w:t>Определение</w:t>
            </w:r>
          </w:p>
        </w:tc>
      </w:tr>
      <w:tr>
        <w:trPr>
          <w:cantSplit w:val="true"/>
        </w:trPr>
        <w:tc>
          <w:tcPr>
            <w:tcW w:type="dxa" w:w="309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hAnsi="Arial" w:eastAsia="Arial"/>
                <w:b w:val="0"/>
                <w:color w:val="000000"/>
                <w:sz w:val="17"/>
              </w:rPr>
              <w:t>Объект</w:t>
            </w:r>
          </w:p>
        </w:tc>
        <w:tc>
          <w:tcPr>
            <w:tcW w:type="dxa" w:w="648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hAnsi="Arial" w:eastAsia="Arial"/>
                <w:b w:val="0"/>
                <w:color w:val="000000"/>
                <w:sz w:val="17"/>
              </w:rPr>
              <w:t>Единица эксплуатации, доступная на карте и имеющая собственную техническую иерархию</w:t>
            </w:r>
          </w:p>
        </w:tc>
      </w:tr>
      <w:tr>
        <w:trPr>
          <w:cantSplit w:val="true"/>
        </w:trPr>
        <w:tc>
          <w:tcPr>
            <w:tcW w:type="dxa" w:w="309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AFD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hAnsi="Arial" w:eastAsia="Arial"/>
                <w:b w:val="0"/>
                <w:color w:val="000000"/>
                <w:sz w:val="17"/>
              </w:rPr>
              <w:t>Эксплуатационное подразделение</w:t>
            </w:r>
          </w:p>
        </w:tc>
        <w:tc>
          <w:tcPr>
            <w:tcW w:type="dxa" w:w="648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AFD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hAnsi="Arial" w:eastAsia="Arial"/>
                <w:b w:val="0"/>
                <w:color w:val="000000"/>
                <w:sz w:val="17"/>
              </w:rPr>
              <w:t>Организационная зона ответственности с явным списком объектов</w:t>
            </w:r>
          </w:p>
        </w:tc>
      </w:tr>
      <w:tr>
        <w:trPr>
          <w:cantSplit w:val="true"/>
        </w:trPr>
        <w:tc>
          <w:tcPr>
            <w:tcW w:type="dxa" w:w="309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hAnsi="Arial" w:eastAsia="Arial"/>
                <w:b w:val="0"/>
                <w:color w:val="000000"/>
                <w:sz w:val="17"/>
              </w:rPr>
              <w:t>Узел иерархии</w:t>
            </w:r>
          </w:p>
        </w:tc>
        <w:tc>
          <w:tcPr>
            <w:tcW w:type="dxa" w:w="648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hAnsi="Arial" w:eastAsia="Arial"/>
                <w:b w:val="0"/>
                <w:color w:val="000000"/>
                <w:sz w:val="17"/>
              </w:rPr>
              <w:t>Универсальный элемент дерева объекта, например здание, коллектор, участок или помещение</w:t>
            </w:r>
          </w:p>
        </w:tc>
      </w:tr>
      <w:tr>
        <w:trPr>
          <w:cantSplit w:val="true"/>
        </w:trPr>
        <w:tc>
          <w:tcPr>
            <w:tcW w:type="dxa" w:w="309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AFD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hAnsi="Arial" w:eastAsia="Arial"/>
                <w:b w:val="0"/>
                <w:color w:val="000000"/>
                <w:sz w:val="17"/>
              </w:rPr>
              <w:t>Оборудование</w:t>
            </w:r>
          </w:p>
        </w:tc>
        <w:tc>
          <w:tcPr>
            <w:tcW w:type="dxa" w:w="648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AFD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hAnsi="Arial" w:eastAsia="Arial"/>
                <w:b w:val="0"/>
                <w:color w:val="000000"/>
                <w:sz w:val="17"/>
              </w:rPr>
              <w:t>Обслуживаемый технический узел, например вентилятор, насос, камера или люк</w:t>
            </w:r>
          </w:p>
        </w:tc>
      </w:tr>
      <w:tr>
        <w:trPr>
          <w:cantSplit w:val="true"/>
        </w:trPr>
        <w:tc>
          <w:tcPr>
            <w:tcW w:type="dxa" w:w="309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hAnsi="Arial" w:eastAsia="Arial"/>
                <w:b w:val="0"/>
                <w:color w:val="000000"/>
                <w:sz w:val="17"/>
              </w:rPr>
              <w:t>Датчик</w:t>
            </w:r>
          </w:p>
        </w:tc>
        <w:tc>
          <w:tcPr>
            <w:tcW w:type="dxa" w:w="648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hAnsi="Arial" w:eastAsia="Arial"/>
                <w:b w:val="0"/>
                <w:color w:val="000000"/>
                <w:sz w:val="17"/>
              </w:rPr>
              <w:t>Канал мониторинга, связанный с объектом, узлом или оборудованием</w:t>
            </w:r>
          </w:p>
        </w:tc>
      </w:tr>
      <w:tr>
        <w:trPr>
          <w:cantSplit w:val="true"/>
        </w:trPr>
        <w:tc>
          <w:tcPr>
            <w:tcW w:type="dxa" w:w="309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AFD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hAnsi="Arial" w:eastAsia="Arial"/>
                <w:b w:val="0"/>
                <w:color w:val="000000"/>
                <w:sz w:val="17"/>
              </w:rPr>
              <w:t>Событие датчика</w:t>
            </w:r>
          </w:p>
        </w:tc>
        <w:tc>
          <w:tcPr>
            <w:tcW w:type="dxa" w:w="648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AFD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hAnsi="Arial" w:eastAsia="Arial"/>
                <w:b w:val="0"/>
                <w:color w:val="000000"/>
                <w:sz w:val="17"/>
              </w:rPr>
              <w:t>Фактическая запись телеметрии или тревожное срабатывание</w:t>
            </w:r>
          </w:p>
        </w:tc>
      </w:tr>
      <w:tr>
        <w:trPr>
          <w:cantSplit w:val="true"/>
        </w:trPr>
        <w:tc>
          <w:tcPr>
            <w:tcW w:type="dxa" w:w="309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hAnsi="Arial" w:eastAsia="Arial"/>
                <w:b w:val="0"/>
                <w:color w:val="000000"/>
                <w:sz w:val="17"/>
              </w:rPr>
              <w:t>Прогноз риска</w:t>
            </w:r>
          </w:p>
        </w:tc>
        <w:tc>
          <w:tcPr>
            <w:tcW w:type="dxa" w:w="648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hAnsi="Arial" w:eastAsia="Arial"/>
                <w:b w:val="0"/>
                <w:color w:val="000000"/>
                <w:sz w:val="17"/>
              </w:rPr>
              <w:t>Оценка вероятности будущего нежелательного события в заданном горизонте</w:t>
            </w:r>
          </w:p>
        </w:tc>
      </w:tr>
      <w:tr>
        <w:trPr>
          <w:cantSplit w:val="true"/>
        </w:trPr>
        <w:tc>
          <w:tcPr>
            <w:tcW w:type="dxa" w:w="309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AFD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hAnsi="Arial" w:eastAsia="Arial"/>
                <w:b w:val="0"/>
                <w:color w:val="000000"/>
                <w:sz w:val="17"/>
              </w:rPr>
              <w:t>Инцидент</w:t>
            </w:r>
          </w:p>
        </w:tc>
        <w:tc>
          <w:tcPr>
            <w:tcW w:type="dxa" w:w="648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AFD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hAnsi="Arial" w:eastAsia="Arial"/>
                <w:b w:val="0"/>
                <w:color w:val="000000"/>
                <w:sz w:val="17"/>
              </w:rPr>
              <w:t>Подтверждённая человеком ситуация, требующая реакции</w:t>
            </w:r>
          </w:p>
        </w:tc>
      </w:tr>
      <w:tr>
        <w:trPr>
          <w:cantSplit w:val="true"/>
        </w:trPr>
        <w:tc>
          <w:tcPr>
            <w:tcW w:type="dxa" w:w="309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hAnsi="Arial" w:eastAsia="Arial"/>
                <w:b w:val="0"/>
                <w:color w:val="000000"/>
                <w:sz w:val="17"/>
              </w:rPr>
              <w:t>Эпизод поломки</w:t>
            </w:r>
          </w:p>
        </w:tc>
        <w:tc>
          <w:tcPr>
            <w:tcW w:type="dxa" w:w="648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hAnsi="Arial" w:eastAsia="Arial"/>
                <w:b w:val="0"/>
                <w:color w:val="000000"/>
                <w:sz w:val="17"/>
              </w:rPr>
              <w:t>Один уникальный подтверждённый отказ оборудования, объединяющий повторные сообщения одной причины</w:t>
            </w:r>
          </w:p>
        </w:tc>
      </w:tr>
      <w:tr>
        <w:trPr>
          <w:cantSplit w:val="true"/>
        </w:trPr>
        <w:tc>
          <w:tcPr>
            <w:tcW w:type="dxa" w:w="309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AFD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hAnsi="Arial" w:eastAsia="Arial"/>
                <w:b w:val="0"/>
                <w:color w:val="000000"/>
                <w:sz w:val="17"/>
              </w:rPr>
              <w:t>Заявка</w:t>
            </w:r>
          </w:p>
        </w:tc>
        <w:tc>
          <w:tcPr>
            <w:tcW w:type="dxa" w:w="648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AFD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hAnsi="Arial" w:eastAsia="Arial"/>
                <w:b w:val="0"/>
                <w:color w:val="000000"/>
                <w:sz w:val="17"/>
              </w:rPr>
              <w:t>Рабочая сущность, связывающая проблему, цель, приоритет, SLA, назначение и результат ремонта</w:t>
            </w:r>
          </w:p>
        </w:tc>
      </w:tr>
      <w:tr>
        <w:trPr>
          <w:cantSplit w:val="true"/>
        </w:trPr>
        <w:tc>
          <w:tcPr>
            <w:tcW w:type="dxa" w:w="309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hAnsi="Arial" w:eastAsia="Arial"/>
                <w:b w:val="0"/>
                <w:color w:val="000000"/>
                <w:sz w:val="17"/>
              </w:rPr>
              <w:t>Назначение</w:t>
            </w:r>
          </w:p>
        </w:tc>
        <w:tc>
          <w:tcPr>
            <w:tcW w:type="dxa" w:w="648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hAnsi="Arial" w:eastAsia="Arial"/>
                <w:b w:val="0"/>
                <w:color w:val="000000"/>
                <w:sz w:val="17"/>
              </w:rPr>
              <w:t>Связь заявки с конкретным инженером и периодом ответственности</w:t>
            </w:r>
          </w:p>
        </w:tc>
      </w:tr>
      <w:tr>
        <w:trPr>
          <w:cantSplit w:val="true"/>
        </w:trPr>
        <w:tc>
          <w:tcPr>
            <w:tcW w:type="dxa" w:w="309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AFD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hAnsi="Arial" w:eastAsia="Arial"/>
                <w:b w:val="0"/>
                <w:color w:val="000000"/>
                <w:sz w:val="17"/>
              </w:rPr>
              <w:t>Временный доступ</w:t>
            </w:r>
          </w:p>
        </w:tc>
        <w:tc>
          <w:tcPr>
            <w:tcW w:type="dxa" w:w="648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AFD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hAnsi="Arial" w:eastAsia="Arial"/>
                <w:b w:val="0"/>
                <w:color w:val="000000"/>
                <w:sz w:val="17"/>
              </w:rPr>
              <w:t>Ограниченное право инженера видеть технический контекст связанного объекта</w:t>
            </w:r>
          </w:p>
        </w:tc>
      </w:tr>
      <w:tr>
        <w:trPr>
          <w:cantSplit w:val="true"/>
        </w:trPr>
        <w:tc>
          <w:tcPr>
            <w:tcW w:type="dxa" w:w="309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hAnsi="Arial" w:eastAsia="Arial"/>
                <w:b w:val="0"/>
                <w:color w:val="000000"/>
                <w:sz w:val="17"/>
              </w:rPr>
              <w:t>Проверка ремонта</w:t>
            </w:r>
          </w:p>
        </w:tc>
        <w:tc>
          <w:tcPr>
            <w:tcW w:type="dxa" w:w="648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hAnsi="Arial" w:eastAsia="Arial"/>
                <w:b w:val="0"/>
                <w:color w:val="000000"/>
                <w:sz w:val="17"/>
              </w:rPr>
              <w:t>Подтверждение диспетчером, старшим диспетчером или руководителем, что результат принят</w:t>
            </w:r>
          </w:p>
        </w:tc>
      </w:tr>
      <w:tr>
        <w:trPr>
          <w:cantSplit w:val="true"/>
        </w:trPr>
        <w:tc>
          <w:tcPr>
            <w:tcW w:type="dxa" w:w="309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AFD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hAnsi="Arial" w:eastAsia="Arial"/>
                <w:b w:val="0"/>
                <w:color w:val="000000"/>
                <w:sz w:val="17"/>
              </w:rPr>
              <w:t>Override</w:t>
            </w:r>
          </w:p>
        </w:tc>
        <w:tc>
          <w:tcPr>
            <w:tcW w:type="dxa" w:w="648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AFD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hAnsi="Arial" w:eastAsia="Arial"/>
                <w:b w:val="0"/>
                <w:color w:val="000000"/>
                <w:sz w:val="17"/>
              </w:rPr>
              <w:t>Исключительное действие руководителя с обязательной причиной и записью в аудите</w:t>
            </w:r>
          </w:p>
        </w:tc>
      </w:tr>
    </w:tbl>
    <w:p>
      <w:pPr>
        <w:spacing w:after="40"/>
      </w:pPr>
    </w:p>
    <w:p>
      <w:pPr>
        <w:pStyle w:val="Heading2"/>
        <w:keepNext/>
        <w:widowControl/>
      </w:pPr>
      <w:r>
        <w:t>5.2 Иерархия данных</w:t>
      </w:r>
    </w:p>
    <w:p>
      <w:pPr>
        <w:keepLines w:val="0"/>
        <w:spacing w:before="80" w:after="0" w:line="240" w:lineRule="auto"/>
        <w:ind w:left="255" w:right="113"/>
        <w:shd w:fill="F3F5F7"/>
      </w:pPr>
      <w:r>
        <w:rPr>
          <w:rFonts w:ascii="Consolas" w:hAnsi="Consolas" w:eastAsia="Consolas"/>
          <w:color w:val="1F2933"/>
          <w:sz w:val="16"/>
        </w:rPr>
        <w:t>Организация</w:t>
      </w:r>
    </w:p>
    <w:p>
      <w:pPr>
        <w:keepLines w:val="0"/>
        <w:spacing w:before="0" w:after="0" w:line="240" w:lineRule="auto"/>
        <w:ind w:left="255" w:right="113"/>
        <w:shd w:fill="F3F5F7"/>
      </w:pPr>
      <w:r>
        <w:rPr>
          <w:rFonts w:ascii="Consolas" w:hAnsi="Consolas" w:eastAsia="Consolas"/>
          <w:color w:val="1F2933"/>
          <w:sz w:val="16"/>
        </w:rPr>
        <w:t xml:space="preserve">  -&gt; эксплуатационное подразделение</w:t>
      </w:r>
    </w:p>
    <w:p>
      <w:pPr>
        <w:keepLines w:val="0"/>
        <w:spacing w:before="0" w:after="0" w:line="240" w:lineRule="auto"/>
        <w:ind w:left="255" w:right="113"/>
        <w:shd w:fill="F3F5F7"/>
      </w:pPr>
      <w:r>
        <w:rPr>
          <w:rFonts w:ascii="Consolas" w:hAnsi="Consolas" w:eastAsia="Consolas"/>
          <w:color w:val="1F2933"/>
          <w:sz w:val="16"/>
        </w:rPr>
        <w:t xml:space="preserve">    -&gt; объект</w:t>
      </w:r>
    </w:p>
    <w:p>
      <w:pPr>
        <w:keepLines w:val="0"/>
        <w:spacing w:before="0" w:after="0" w:line="240" w:lineRule="auto"/>
        <w:ind w:left="255" w:right="113"/>
        <w:shd w:fill="F3F5F7"/>
      </w:pPr>
      <w:r>
        <w:rPr>
          <w:rFonts w:ascii="Consolas" w:hAnsi="Consolas" w:eastAsia="Consolas"/>
          <w:color w:val="1F2933"/>
          <w:sz w:val="16"/>
        </w:rPr>
        <w:t xml:space="preserve">      -&gt; произвольное дерево локаций</w:t>
      </w:r>
    </w:p>
    <w:p>
      <w:pPr>
        <w:keepLines w:val="0"/>
        <w:spacing w:before="0" w:after="0" w:line="240" w:lineRule="auto"/>
        <w:ind w:left="255" w:right="113"/>
        <w:shd w:fill="F3F5F7"/>
      </w:pPr>
      <w:r>
        <w:rPr>
          <w:rFonts w:ascii="Consolas" w:hAnsi="Consolas" w:eastAsia="Consolas"/>
          <w:color w:val="1F2933"/>
          <w:sz w:val="16"/>
        </w:rPr>
        <w:t xml:space="preserve">        -&gt; здание или сооружение</w:t>
      </w:r>
    </w:p>
    <w:p>
      <w:pPr>
        <w:keepLines w:val="0"/>
        <w:spacing w:before="0" w:after="0" w:line="240" w:lineRule="auto"/>
        <w:ind w:left="255" w:right="113"/>
        <w:shd w:fill="F3F5F7"/>
      </w:pPr>
      <w:r>
        <w:rPr>
          <w:rFonts w:ascii="Consolas" w:hAnsi="Consolas" w:eastAsia="Consolas"/>
          <w:color w:val="1F2933"/>
          <w:sz w:val="16"/>
        </w:rPr>
        <w:t xml:space="preserve">        -&gt; коллектор</w:t>
      </w:r>
    </w:p>
    <w:p>
      <w:pPr>
        <w:keepLines w:val="0"/>
        <w:spacing w:before="0" w:after="0" w:line="240" w:lineRule="auto"/>
        <w:ind w:left="255" w:right="113"/>
        <w:shd w:fill="F3F5F7"/>
      </w:pPr>
      <w:r>
        <w:rPr>
          <w:rFonts w:ascii="Consolas" w:hAnsi="Consolas" w:eastAsia="Consolas"/>
          <w:color w:val="1F2933"/>
          <w:sz w:val="16"/>
        </w:rPr>
        <w:t xml:space="preserve">        -&gt; участок</w:t>
      </w:r>
    </w:p>
    <w:p>
      <w:pPr>
        <w:keepLines w:val="0"/>
        <w:spacing w:before="0" w:after="0" w:line="240" w:lineRule="auto"/>
        <w:ind w:left="255" w:right="113"/>
        <w:shd w:fill="F3F5F7"/>
      </w:pPr>
      <w:r>
        <w:rPr>
          <w:rFonts w:ascii="Consolas" w:hAnsi="Consolas" w:eastAsia="Consolas"/>
          <w:color w:val="1F2933"/>
          <w:sz w:val="16"/>
        </w:rPr>
        <w:t xml:space="preserve">        -&gt; помещение</w:t>
      </w:r>
    </w:p>
    <w:p>
      <w:pPr>
        <w:keepLines w:val="0"/>
        <w:spacing w:before="0" w:after="0" w:line="240" w:lineRule="auto"/>
        <w:ind w:left="255" w:right="113"/>
        <w:shd w:fill="F3F5F7"/>
      </w:pPr>
      <w:r>
        <w:rPr>
          <w:rFonts w:ascii="Consolas" w:hAnsi="Consolas" w:eastAsia="Consolas"/>
          <w:color w:val="1F2933"/>
          <w:sz w:val="16"/>
        </w:rPr>
        <w:t xml:space="preserve">        -&gt; оборудование</w:t>
      </w:r>
    </w:p>
    <w:p>
      <w:pPr>
        <w:keepLines w:val="0"/>
        <w:spacing w:before="0" w:after="80" w:line="240" w:lineRule="auto"/>
        <w:ind w:left="255" w:right="113"/>
        <w:shd w:fill="F3F5F7"/>
      </w:pPr>
      <w:r>
        <w:rPr>
          <w:rFonts w:ascii="Consolas" w:hAnsi="Consolas" w:eastAsia="Consolas"/>
          <w:color w:val="1F2933"/>
          <w:sz w:val="16"/>
        </w:rPr>
        <w:t xml:space="preserve">        -&gt; датчик</w:t>
      </w:r>
    </w:p>
    <w:p>
      <w:pPr>
        <w:widowControl/>
        <w:spacing w:after="100" w:before="0" w:line="276" w:lineRule="auto"/>
        <w:jc w:val="left"/>
      </w:pPr>
      <w:r>
        <w:rPr>
          <w:rFonts w:ascii="Arial" w:hAnsi="Arial" w:eastAsia="Arial"/>
          <w:color w:val="000000"/>
          <w:sz w:val="21"/>
        </w:rPr>
        <w:t>Frontend не должен жёстко предполагать один порядок уровней внутри объекта</w:t>
      </w:r>
    </w:p>
    <w:p>
      <w:pPr>
        <w:widowControl/>
        <w:spacing w:after="100" w:before="0" w:line="276" w:lineRule="auto"/>
        <w:jc w:val="left"/>
      </w:pPr>
      <w:r>
        <w:rPr>
          <w:rFonts w:ascii="Arial" w:hAnsi="Arial" w:eastAsia="Arial"/>
          <w:color w:val="000000"/>
          <w:sz w:val="21"/>
        </w:rPr>
        <w:t xml:space="preserve">Каждый узел имеет </w:t>
      </w:r>
      <w:r>
        <w:rPr>
          <w:rFonts w:ascii="Consolas" w:hAnsi="Consolas" w:eastAsia="Consolas"/>
          <w:color w:val="000000"/>
          <w:sz w:val="19"/>
        </w:rPr>
        <w:t>entityType</w:t>
      </w:r>
      <w:r>
        <w:rPr>
          <w:rFonts w:ascii="Arial" w:hAnsi="Arial" w:eastAsia="Arial"/>
          <w:color w:val="000000"/>
          <w:sz w:val="21"/>
        </w:rPr>
        <w:t xml:space="preserve">, </w:t>
      </w:r>
      <w:r>
        <w:rPr>
          <w:rFonts w:ascii="Consolas" w:hAnsi="Consolas" w:eastAsia="Consolas"/>
          <w:color w:val="000000"/>
          <w:sz w:val="19"/>
        </w:rPr>
        <w:t>parentId</w:t>
      </w:r>
      <w:r>
        <w:rPr>
          <w:rFonts w:ascii="Arial" w:hAnsi="Arial" w:eastAsia="Arial"/>
          <w:color w:val="000000"/>
          <w:sz w:val="21"/>
        </w:rPr>
        <w:t xml:space="preserve">, </w:t>
      </w:r>
      <w:r>
        <w:rPr>
          <w:rFonts w:ascii="Consolas" w:hAnsi="Consolas" w:eastAsia="Consolas"/>
          <w:color w:val="000000"/>
          <w:sz w:val="19"/>
        </w:rPr>
        <w:t>path</w:t>
      </w:r>
      <w:r>
        <w:rPr>
          <w:rFonts w:ascii="Arial" w:hAnsi="Arial" w:eastAsia="Arial"/>
          <w:color w:val="000000"/>
          <w:sz w:val="21"/>
        </w:rPr>
        <w:t xml:space="preserve">, </w:t>
      </w:r>
      <w:r>
        <w:rPr>
          <w:rFonts w:ascii="Consolas" w:hAnsi="Consolas" w:eastAsia="Consolas"/>
          <w:color w:val="000000"/>
          <w:sz w:val="19"/>
        </w:rPr>
        <w:t>displayName</w:t>
      </w:r>
      <w:r>
        <w:rPr>
          <w:rFonts w:ascii="Arial" w:hAnsi="Arial" w:eastAsia="Arial"/>
          <w:color w:val="000000"/>
          <w:sz w:val="21"/>
        </w:rPr>
        <w:t xml:space="preserve"> и опциональную позицию на плане</w:t>
      </w:r>
    </w:p>
    <w:p>
      <w:pPr>
        <w:pStyle w:val="Heading2"/>
        <w:keepNext/>
        <w:widowControl/>
      </w:pPr>
      <w:r>
        <w:t>5.3 Основные сущности frontend</w:t>
      </w:r>
    </w:p>
    <w:p>
      <w:pPr>
        <w:pStyle w:val="ListBullet"/>
        <w:widowControl/>
        <w:spacing w:after="100" w:before="0" w:line="276" w:lineRule="auto"/>
        <w:jc w:val="left"/>
      </w:pPr>
      <w:r>
        <w:rPr>
          <w:rFonts w:ascii="Consolas" w:hAnsi="Consolas" w:eastAsia="Consolas"/>
          <w:color w:val="000000"/>
          <w:sz w:val="19"/>
        </w:rPr>
        <w:t>Organization</w:t>
      </w:r>
    </w:p>
    <w:p>
      <w:pPr>
        <w:pStyle w:val="ListBullet"/>
        <w:widowControl/>
        <w:spacing w:after="100" w:before="0" w:line="276" w:lineRule="auto"/>
        <w:jc w:val="left"/>
      </w:pPr>
      <w:r>
        <w:rPr>
          <w:rFonts w:ascii="Consolas" w:hAnsi="Consolas" w:eastAsia="Consolas"/>
          <w:color w:val="000000"/>
          <w:sz w:val="19"/>
        </w:rPr>
        <w:t>OperationalUnit</w:t>
      </w:r>
    </w:p>
    <w:p>
      <w:pPr>
        <w:pStyle w:val="ListBullet"/>
        <w:widowControl/>
        <w:spacing w:after="100" w:before="0" w:line="276" w:lineRule="auto"/>
        <w:jc w:val="left"/>
      </w:pPr>
      <w:r>
        <w:rPr>
          <w:rFonts w:ascii="Consolas" w:hAnsi="Consolas" w:eastAsia="Consolas"/>
          <w:color w:val="000000"/>
          <w:sz w:val="19"/>
        </w:rPr>
        <w:t>User</w:t>
      </w:r>
    </w:p>
    <w:p>
      <w:pPr>
        <w:pStyle w:val="ListBullet"/>
        <w:widowControl/>
        <w:spacing w:after="100" w:before="0" w:line="276" w:lineRule="auto"/>
        <w:jc w:val="left"/>
      </w:pPr>
      <w:r>
        <w:rPr>
          <w:rFonts w:ascii="Consolas" w:hAnsi="Consolas" w:eastAsia="Consolas"/>
          <w:color w:val="000000"/>
          <w:sz w:val="19"/>
        </w:rPr>
        <w:t>FacilityAssignment</w:t>
      </w:r>
    </w:p>
    <w:p>
      <w:pPr>
        <w:pStyle w:val="ListBullet"/>
        <w:widowControl/>
        <w:spacing w:after="100" w:before="0" w:line="276" w:lineRule="auto"/>
        <w:jc w:val="left"/>
      </w:pPr>
      <w:r>
        <w:rPr>
          <w:rFonts w:ascii="Consolas" w:hAnsi="Consolas" w:eastAsia="Consolas"/>
          <w:color w:val="000000"/>
          <w:sz w:val="19"/>
        </w:rPr>
        <w:t>Facility</w:t>
      </w:r>
    </w:p>
    <w:p>
      <w:pPr>
        <w:pStyle w:val="ListBullet"/>
        <w:widowControl/>
        <w:spacing w:after="100" w:before="0" w:line="276" w:lineRule="auto"/>
        <w:jc w:val="left"/>
      </w:pPr>
      <w:r>
        <w:rPr>
          <w:rFonts w:ascii="Consolas" w:hAnsi="Consolas" w:eastAsia="Consolas"/>
          <w:color w:val="000000"/>
          <w:sz w:val="19"/>
        </w:rPr>
        <w:t>HierarchyNode</w:t>
      </w:r>
    </w:p>
    <w:p>
      <w:pPr>
        <w:pStyle w:val="ListBullet"/>
        <w:widowControl/>
        <w:spacing w:after="100" w:before="0" w:line="276" w:lineRule="auto"/>
        <w:jc w:val="left"/>
      </w:pPr>
      <w:r>
        <w:rPr>
          <w:rFonts w:ascii="Consolas" w:hAnsi="Consolas" w:eastAsia="Consolas"/>
          <w:color w:val="000000"/>
          <w:sz w:val="19"/>
        </w:rPr>
        <w:t>Equipment</w:t>
      </w:r>
    </w:p>
    <w:p>
      <w:pPr>
        <w:pStyle w:val="ListBullet"/>
        <w:widowControl/>
        <w:spacing w:after="100" w:before="0" w:line="276" w:lineRule="auto"/>
        <w:jc w:val="left"/>
      </w:pPr>
      <w:r>
        <w:rPr>
          <w:rFonts w:ascii="Consolas" w:hAnsi="Consolas" w:eastAsia="Consolas"/>
          <w:color w:val="000000"/>
          <w:sz w:val="19"/>
        </w:rPr>
        <w:t>Sensor</w:t>
      </w:r>
    </w:p>
    <w:p>
      <w:pPr>
        <w:pStyle w:val="ListBullet"/>
        <w:widowControl/>
        <w:spacing w:after="100" w:before="0" w:line="276" w:lineRule="auto"/>
        <w:jc w:val="left"/>
      </w:pPr>
      <w:r>
        <w:rPr>
          <w:rFonts w:ascii="Consolas" w:hAnsi="Consolas" w:eastAsia="Consolas"/>
          <w:color w:val="000000"/>
          <w:sz w:val="19"/>
        </w:rPr>
        <w:t>SensorEvent</w:t>
      </w:r>
    </w:p>
    <w:p>
      <w:pPr>
        <w:pStyle w:val="ListBullet"/>
        <w:widowControl/>
        <w:spacing w:after="100" w:before="0" w:line="276" w:lineRule="auto"/>
        <w:jc w:val="left"/>
      </w:pPr>
      <w:r>
        <w:rPr>
          <w:rFonts w:ascii="Consolas" w:hAnsi="Consolas" w:eastAsia="Consolas"/>
          <w:color w:val="000000"/>
          <w:sz w:val="19"/>
        </w:rPr>
        <w:t>RiskForecast</w:t>
      </w:r>
    </w:p>
    <w:p>
      <w:pPr>
        <w:pStyle w:val="ListBullet"/>
        <w:widowControl/>
        <w:spacing w:after="100" w:before="0" w:line="276" w:lineRule="auto"/>
        <w:jc w:val="left"/>
      </w:pPr>
      <w:r>
        <w:rPr>
          <w:rFonts w:ascii="Consolas" w:hAnsi="Consolas" w:eastAsia="Consolas"/>
          <w:color w:val="000000"/>
          <w:sz w:val="19"/>
        </w:rPr>
        <w:t>Incident</w:t>
      </w:r>
    </w:p>
    <w:p>
      <w:pPr>
        <w:pStyle w:val="ListBullet"/>
        <w:widowControl/>
        <w:spacing w:after="100" w:before="0" w:line="276" w:lineRule="auto"/>
        <w:jc w:val="left"/>
      </w:pPr>
      <w:r>
        <w:rPr>
          <w:rFonts w:ascii="Consolas" w:hAnsi="Consolas" w:eastAsia="Consolas"/>
          <w:color w:val="000000"/>
          <w:sz w:val="19"/>
        </w:rPr>
        <w:t>FailureEpisode</w:t>
      </w:r>
    </w:p>
    <w:p>
      <w:pPr>
        <w:pStyle w:val="ListBullet"/>
        <w:widowControl/>
        <w:spacing w:after="100" w:before="0" w:line="276" w:lineRule="auto"/>
        <w:jc w:val="left"/>
      </w:pPr>
      <w:r>
        <w:rPr>
          <w:rFonts w:ascii="Consolas" w:hAnsi="Consolas" w:eastAsia="Consolas"/>
          <w:color w:val="000000"/>
          <w:sz w:val="19"/>
        </w:rPr>
        <w:t>WorkOrder</w:t>
      </w:r>
    </w:p>
    <w:p>
      <w:pPr>
        <w:pStyle w:val="ListBullet"/>
        <w:widowControl/>
        <w:spacing w:after="100" w:before="0" w:line="276" w:lineRule="auto"/>
        <w:jc w:val="left"/>
      </w:pPr>
      <w:r>
        <w:rPr>
          <w:rFonts w:ascii="Consolas" w:hAnsi="Consolas" w:eastAsia="Consolas"/>
          <w:color w:val="000000"/>
          <w:sz w:val="19"/>
        </w:rPr>
        <w:t>WorkOrderTarget</w:t>
      </w:r>
    </w:p>
    <w:p>
      <w:pPr>
        <w:pStyle w:val="ListBullet"/>
        <w:widowControl/>
        <w:spacing w:after="100" w:before="0" w:line="276" w:lineRule="auto"/>
        <w:jc w:val="left"/>
      </w:pPr>
      <w:r>
        <w:rPr>
          <w:rFonts w:ascii="Consolas" w:hAnsi="Consolas" w:eastAsia="Consolas"/>
          <w:color w:val="000000"/>
          <w:sz w:val="19"/>
        </w:rPr>
        <w:t>WorkOrderAssignment</w:t>
      </w:r>
    </w:p>
    <w:p>
      <w:pPr>
        <w:pStyle w:val="ListBullet"/>
        <w:widowControl/>
        <w:spacing w:after="100" w:before="0" w:line="276" w:lineRule="auto"/>
        <w:jc w:val="left"/>
      </w:pPr>
      <w:r>
        <w:rPr>
          <w:rFonts w:ascii="Consolas" w:hAnsi="Consolas" w:eastAsia="Consolas"/>
          <w:color w:val="000000"/>
          <w:sz w:val="19"/>
        </w:rPr>
        <w:t>AccessGrant</w:t>
      </w:r>
    </w:p>
    <w:p>
      <w:pPr>
        <w:pStyle w:val="ListBullet"/>
        <w:widowControl/>
        <w:spacing w:after="100" w:before="0" w:line="276" w:lineRule="auto"/>
        <w:jc w:val="left"/>
      </w:pPr>
      <w:r>
        <w:rPr>
          <w:rFonts w:ascii="Consolas" w:hAnsi="Consolas" w:eastAsia="Consolas"/>
          <w:color w:val="000000"/>
          <w:sz w:val="19"/>
        </w:rPr>
        <w:t>SlaState</w:t>
      </w:r>
    </w:p>
    <w:p>
      <w:pPr>
        <w:pStyle w:val="ListBullet"/>
        <w:widowControl/>
        <w:spacing w:after="100" w:before="0" w:line="276" w:lineRule="auto"/>
        <w:jc w:val="left"/>
      </w:pPr>
      <w:r>
        <w:rPr>
          <w:rFonts w:ascii="Consolas" w:hAnsi="Consolas" w:eastAsia="Consolas"/>
          <w:color w:val="000000"/>
          <w:sz w:val="19"/>
        </w:rPr>
        <w:t>RepairResult</w:t>
      </w:r>
    </w:p>
    <w:p>
      <w:pPr>
        <w:pStyle w:val="ListBullet"/>
        <w:widowControl/>
        <w:spacing w:after="100" w:before="0" w:line="276" w:lineRule="auto"/>
        <w:jc w:val="left"/>
      </w:pPr>
      <w:r>
        <w:rPr>
          <w:rFonts w:ascii="Consolas" w:hAnsi="Consolas" w:eastAsia="Consolas"/>
          <w:color w:val="000000"/>
          <w:sz w:val="19"/>
        </w:rPr>
        <w:t>LaborEntry</w:t>
      </w:r>
    </w:p>
    <w:p>
      <w:pPr>
        <w:pStyle w:val="ListBullet"/>
        <w:widowControl/>
        <w:spacing w:after="100" w:before="0" w:line="276" w:lineRule="auto"/>
        <w:jc w:val="left"/>
      </w:pPr>
      <w:r>
        <w:rPr>
          <w:rFonts w:ascii="Consolas" w:hAnsi="Consolas" w:eastAsia="Consolas"/>
          <w:color w:val="000000"/>
          <w:sz w:val="19"/>
        </w:rPr>
        <w:t>PartUsage</w:t>
      </w:r>
    </w:p>
    <w:p>
      <w:pPr>
        <w:pStyle w:val="ListBullet"/>
        <w:widowControl/>
        <w:spacing w:after="100" w:before="0" w:line="276" w:lineRule="auto"/>
        <w:jc w:val="left"/>
      </w:pPr>
      <w:r>
        <w:rPr>
          <w:rFonts w:ascii="Consolas" w:hAnsi="Consolas" w:eastAsia="Consolas"/>
          <w:color w:val="000000"/>
          <w:sz w:val="19"/>
        </w:rPr>
        <w:t>MaintenanceRecommendation</w:t>
      </w:r>
    </w:p>
    <w:p>
      <w:pPr>
        <w:pStyle w:val="ListBullet"/>
        <w:widowControl/>
        <w:spacing w:after="100" w:before="0" w:line="276" w:lineRule="auto"/>
        <w:jc w:val="left"/>
      </w:pPr>
      <w:r>
        <w:rPr>
          <w:rFonts w:ascii="Consolas" w:hAnsi="Consolas" w:eastAsia="Consolas"/>
          <w:color w:val="000000"/>
          <w:sz w:val="19"/>
        </w:rPr>
        <w:t>Notification</w:t>
      </w:r>
    </w:p>
    <w:p>
      <w:pPr>
        <w:pStyle w:val="ListBullet"/>
        <w:widowControl/>
        <w:spacing w:after="100" w:before="0" w:line="276" w:lineRule="auto"/>
        <w:jc w:val="left"/>
      </w:pPr>
      <w:r>
        <w:rPr>
          <w:rFonts w:ascii="Consolas" w:hAnsi="Consolas" w:eastAsia="Consolas"/>
          <w:color w:val="000000"/>
          <w:sz w:val="19"/>
        </w:rPr>
        <w:t>AuditEvent</w:t>
      </w:r>
    </w:p>
    <w:p>
      <w:pPr>
        <w:pStyle w:val="ListBullet"/>
        <w:widowControl/>
        <w:spacing w:after="100" w:before="0" w:line="276" w:lineRule="auto"/>
        <w:jc w:val="left"/>
      </w:pPr>
      <w:r>
        <w:rPr>
          <w:rFonts w:ascii="Consolas" w:hAnsi="Consolas" w:eastAsia="Consolas"/>
          <w:color w:val="000000"/>
          <w:sz w:val="19"/>
        </w:rPr>
        <w:t>OfflinePackage</w:t>
      </w:r>
    </w:p>
    <w:p>
      <w:pPr>
        <w:pStyle w:val="ListBullet"/>
        <w:widowControl/>
        <w:spacing w:after="100" w:before="0" w:line="276" w:lineRule="auto"/>
        <w:jc w:val="left"/>
      </w:pPr>
      <w:r>
        <w:rPr>
          <w:rFonts w:ascii="Consolas" w:hAnsi="Consolas" w:eastAsia="Consolas"/>
          <w:color w:val="000000"/>
          <w:sz w:val="19"/>
        </w:rPr>
        <w:t>PendingMutation</w:t>
      </w:r>
    </w:p>
    <w:p>
      <w:pPr>
        <w:pStyle w:val="ListBullet"/>
        <w:widowControl/>
        <w:spacing w:after="100" w:before="0" w:line="276" w:lineRule="auto"/>
        <w:jc w:val="left"/>
      </w:pPr>
      <w:r>
        <w:rPr>
          <w:rFonts w:ascii="Consolas" w:hAnsi="Consolas" w:eastAsia="Consolas"/>
          <w:color w:val="000000"/>
          <w:sz w:val="19"/>
        </w:rPr>
        <w:t>DashboardMetric</w:t>
      </w:r>
    </w:p>
    <w:p>
      <w:pPr>
        <w:pStyle w:val="Heading1"/>
        <w:keepNext/>
        <w:widowControl/>
      </w:pPr>
      <w:r>
        <w:t>6 Ролевая модель</w:t>
      </w:r>
    </w:p>
    <w:p>
      <w:pPr>
        <w:pStyle w:val="Heading2"/>
        <w:keepNext/>
        <w:widowControl/>
      </w:pPr>
      <w:r>
        <w:t>6.1 Руководитель</w:t>
      </w:r>
    </w:p>
    <w:p>
      <w:pPr>
        <w:widowControl/>
        <w:spacing w:after="100" w:before="0" w:line="276" w:lineRule="auto"/>
        <w:jc w:val="left"/>
      </w:pPr>
      <w:r>
        <w:rPr>
          <w:rFonts w:ascii="Arial" w:hAnsi="Arial" w:eastAsia="Arial"/>
          <w:color w:val="000000"/>
          <w:sz w:val="21"/>
        </w:rPr>
        <w:t>Область доступа включает всю Москву, все эксплуатационные подразделения, объекты, заявки и аналитические разделы</w:t>
      </w:r>
    </w:p>
    <w:p>
      <w:pPr>
        <w:widowControl/>
        <w:spacing w:after="100" w:before="0" w:line="276" w:lineRule="auto"/>
        <w:jc w:val="left"/>
      </w:pPr>
      <w:r>
        <w:rPr>
          <w:rFonts w:ascii="Arial" w:hAnsi="Arial" w:eastAsia="Arial"/>
          <w:color w:val="000000"/>
          <w:sz w:val="21"/>
        </w:rPr>
        <w:t>Руководитель может выполнять все прикладные управленческие действия, включая создание, изменение, назначение, переназначение, возврат, отмену и закрытие заявки</w:t>
      </w:r>
    </w:p>
    <w:p>
      <w:pPr>
        <w:widowControl/>
        <w:spacing w:after="100" w:before="0" w:line="276" w:lineRule="auto"/>
        <w:jc w:val="left"/>
      </w:pPr>
      <w:r>
        <w:rPr>
          <w:rFonts w:ascii="Arial" w:hAnsi="Arial" w:eastAsia="Arial"/>
          <w:color w:val="000000"/>
          <w:sz w:val="21"/>
        </w:rPr>
        <w:t>Ограничения максимальных полномочий</w:t>
      </w:r>
    </w:p>
    <w:p>
      <w:pPr>
        <w:pStyle w:val="ListBullet"/>
        <w:widowControl/>
        <w:spacing w:after="100" w:before="0" w:line="276" w:lineRule="auto"/>
        <w:jc w:val="left"/>
      </w:pPr>
      <w:r>
        <w:rPr>
          <w:rFonts w:ascii="Arial" w:hAnsi="Arial" w:eastAsia="Arial"/>
          <w:color w:val="000000"/>
          <w:sz w:val="21"/>
        </w:rPr>
        <w:t>Нельзя удалять аудит или бесследно изменять историю</w:t>
      </w:r>
    </w:p>
    <w:p>
      <w:pPr>
        <w:pStyle w:val="ListBullet"/>
        <w:widowControl/>
        <w:spacing w:after="100" w:before="0" w:line="276" w:lineRule="auto"/>
        <w:jc w:val="left"/>
      </w:pPr>
      <w:r>
        <w:rPr>
          <w:rFonts w:ascii="Arial" w:hAnsi="Arial" w:eastAsia="Arial"/>
          <w:color w:val="000000"/>
          <w:sz w:val="21"/>
        </w:rPr>
        <w:t>Нельзя редактировать уже сохранённый инженерный отчёт от имени инженера</w:t>
      </w:r>
    </w:p>
    <w:p>
      <w:pPr>
        <w:pStyle w:val="ListBullet"/>
        <w:widowControl/>
        <w:spacing w:after="100" w:before="0" w:line="276" w:lineRule="auto"/>
        <w:jc w:val="left"/>
      </w:pPr>
      <w:r>
        <w:rPr>
          <w:rFonts w:ascii="Arial" w:hAnsi="Arial" w:eastAsia="Arial"/>
          <w:color w:val="000000"/>
          <w:sz w:val="21"/>
        </w:rPr>
        <w:t>Можно добавить собственное решение, комментарий или override</w:t>
      </w:r>
    </w:p>
    <w:p>
      <w:pPr>
        <w:pStyle w:val="ListBullet"/>
        <w:widowControl/>
        <w:spacing w:after="100" w:before="0" w:line="276" w:lineRule="auto"/>
        <w:jc w:val="left"/>
      </w:pPr>
      <w:r>
        <w:rPr>
          <w:rFonts w:ascii="Arial" w:hAnsi="Arial" w:eastAsia="Arial"/>
          <w:color w:val="000000"/>
          <w:sz w:val="21"/>
        </w:rPr>
        <w:t>Принудительное закрытие, отмена, изменение SLA и переназначение требуют причины</w:t>
      </w:r>
    </w:p>
    <w:p>
      <w:pPr>
        <w:pStyle w:val="ListBullet"/>
        <w:widowControl/>
        <w:spacing w:after="100" w:before="0" w:line="276" w:lineRule="auto"/>
        <w:jc w:val="left"/>
      </w:pPr>
      <w:r>
        <w:rPr>
          <w:rFonts w:ascii="Arial" w:hAnsi="Arial" w:eastAsia="Arial"/>
          <w:color w:val="000000"/>
          <w:sz w:val="21"/>
        </w:rPr>
        <w:t>Любое исключительное действие помечается именем, ролью, временем и признаком override</w:t>
      </w:r>
    </w:p>
    <w:p>
      <w:pPr>
        <w:widowControl/>
        <w:spacing w:after="100" w:before="0" w:line="276" w:lineRule="auto"/>
        <w:jc w:val="left"/>
      </w:pPr>
      <w:r>
        <w:rPr>
          <w:rFonts w:ascii="Arial" w:hAnsi="Arial" w:eastAsia="Arial"/>
          <w:color w:val="000000"/>
          <w:sz w:val="21"/>
        </w:rPr>
        <w:t xml:space="preserve">Стартовый экран: городской оперативный обзор </w:t>
      </w:r>
      <w:r>
        <w:rPr>
          <w:rFonts w:ascii="Consolas" w:hAnsi="Consolas" w:eastAsia="Consolas"/>
          <w:color w:val="000000"/>
          <w:sz w:val="19"/>
        </w:rPr>
        <w:t>/city</w:t>
      </w:r>
    </w:p>
    <w:p>
      <w:pPr>
        <w:pStyle w:val="Heading2"/>
        <w:keepNext/>
        <w:widowControl/>
      </w:pPr>
      <w:r>
        <w:t>6.2 Старший диспетчер</w:t>
      </w:r>
    </w:p>
    <w:p>
      <w:pPr>
        <w:widowControl/>
        <w:spacing w:after="100" w:before="0" w:line="276" w:lineRule="auto"/>
        <w:jc w:val="left"/>
      </w:pPr>
      <w:r>
        <w:rPr>
          <w:rFonts w:ascii="Arial" w:hAnsi="Arial" w:eastAsia="Arial"/>
          <w:color w:val="000000"/>
          <w:sz w:val="21"/>
        </w:rPr>
        <w:t xml:space="preserve">Область доступа задаётся эксплуатационным подразделением и явным списком </w:t>
      </w:r>
      <w:r>
        <w:rPr>
          <w:rFonts w:ascii="Consolas" w:hAnsi="Consolas" w:eastAsia="Consolas"/>
          <w:color w:val="000000"/>
          <w:sz w:val="19"/>
        </w:rPr>
        <w:t>facilityIds</w:t>
      </w:r>
    </w:p>
    <w:p>
      <w:pPr>
        <w:widowControl/>
        <w:spacing w:after="100" w:before="0" w:line="276" w:lineRule="auto"/>
        <w:jc w:val="left"/>
      </w:pPr>
      <w:r>
        <w:rPr>
          <w:rFonts w:ascii="Arial" w:hAnsi="Arial" w:eastAsia="Arial"/>
          <w:color w:val="000000"/>
          <w:sz w:val="21"/>
        </w:rPr>
        <w:t>Район, округ и административная территория используются для фильтрации, но не являются единственным источником прав</w:t>
      </w:r>
    </w:p>
    <w:p>
      <w:pPr>
        <w:widowControl/>
        <w:spacing w:after="100" w:before="0" w:line="276" w:lineRule="auto"/>
        <w:jc w:val="left"/>
      </w:pPr>
      <w:r>
        <w:rPr>
          <w:rFonts w:ascii="Arial" w:hAnsi="Arial" w:eastAsia="Arial"/>
          <w:color w:val="000000"/>
          <w:sz w:val="21"/>
        </w:rPr>
        <w:t>Основные действия</w:t>
      </w:r>
    </w:p>
    <w:p>
      <w:pPr>
        <w:pStyle w:val="ListBullet"/>
        <w:widowControl/>
        <w:spacing w:after="100" w:before="0" w:line="276" w:lineRule="auto"/>
        <w:jc w:val="left"/>
      </w:pPr>
      <w:r>
        <w:rPr>
          <w:rFonts w:ascii="Arial" w:hAnsi="Arial" w:eastAsia="Arial"/>
          <w:color w:val="000000"/>
          <w:sz w:val="21"/>
        </w:rPr>
        <w:t>Видеть объекты своей зоны и их состояние</w:t>
      </w:r>
    </w:p>
    <w:p>
      <w:pPr>
        <w:pStyle w:val="ListBullet"/>
        <w:widowControl/>
        <w:spacing w:after="100" w:before="0" w:line="276" w:lineRule="auto"/>
        <w:jc w:val="left"/>
      </w:pPr>
      <w:r>
        <w:rPr>
          <w:rFonts w:ascii="Arial" w:hAnsi="Arial" w:eastAsia="Arial"/>
          <w:color w:val="000000"/>
          <w:sz w:val="21"/>
        </w:rPr>
        <w:t>Назначать диспетчера объекта на смену</w:t>
      </w:r>
    </w:p>
    <w:p>
      <w:pPr>
        <w:pStyle w:val="ListBullet"/>
        <w:widowControl/>
        <w:spacing w:after="100" w:before="0" w:line="276" w:lineRule="auto"/>
        <w:jc w:val="left"/>
      </w:pPr>
      <w:r>
        <w:rPr>
          <w:rFonts w:ascii="Arial" w:hAnsi="Arial" w:eastAsia="Arial"/>
          <w:color w:val="000000"/>
          <w:sz w:val="21"/>
        </w:rPr>
        <w:t>Временно заменять отсутствующего диспетчера</w:t>
      </w:r>
    </w:p>
    <w:p>
      <w:pPr>
        <w:pStyle w:val="ListBullet"/>
        <w:widowControl/>
        <w:spacing w:after="100" w:before="0" w:line="276" w:lineRule="auto"/>
        <w:jc w:val="left"/>
      </w:pPr>
      <w:r>
        <w:rPr>
          <w:rFonts w:ascii="Arial" w:hAnsi="Arial" w:eastAsia="Arial"/>
          <w:color w:val="000000"/>
          <w:sz w:val="21"/>
        </w:rPr>
        <w:t>Создавать и изменять заявки в своей зоне</w:t>
      </w:r>
    </w:p>
    <w:p>
      <w:pPr>
        <w:pStyle w:val="ListBullet"/>
        <w:widowControl/>
        <w:spacing w:after="100" w:before="0" w:line="276" w:lineRule="auto"/>
        <w:jc w:val="left"/>
      </w:pPr>
      <w:r>
        <w:rPr>
          <w:rFonts w:ascii="Arial" w:hAnsi="Arial" w:eastAsia="Arial"/>
          <w:color w:val="000000"/>
          <w:sz w:val="21"/>
        </w:rPr>
        <w:t>Повышать предварительную срочность</w:t>
      </w:r>
    </w:p>
    <w:p>
      <w:pPr>
        <w:pStyle w:val="ListBullet"/>
        <w:widowControl/>
        <w:spacing w:after="100" w:before="0" w:line="276" w:lineRule="auto"/>
        <w:jc w:val="left"/>
      </w:pPr>
      <w:r>
        <w:rPr>
          <w:rFonts w:ascii="Arial" w:hAnsi="Arial" w:eastAsia="Arial"/>
          <w:color w:val="000000"/>
          <w:sz w:val="21"/>
        </w:rPr>
        <w:t>Контролировать SLA и эскалации</w:t>
      </w:r>
    </w:p>
    <w:p>
      <w:pPr>
        <w:pStyle w:val="ListBullet"/>
        <w:widowControl/>
        <w:spacing w:after="100" w:before="0" w:line="276" w:lineRule="auto"/>
        <w:jc w:val="left"/>
      </w:pPr>
      <w:r>
        <w:rPr>
          <w:rFonts w:ascii="Arial" w:hAnsi="Arial" w:eastAsia="Arial"/>
          <w:color w:val="000000"/>
          <w:sz w:val="21"/>
        </w:rPr>
        <w:t>Смотреть загрузку инженеров без прямого назначения</w:t>
      </w:r>
    </w:p>
    <w:p>
      <w:pPr>
        <w:pStyle w:val="ListBullet"/>
        <w:widowControl/>
        <w:spacing w:after="100" w:before="0" w:line="276" w:lineRule="auto"/>
        <w:jc w:val="left"/>
      </w:pPr>
      <w:r>
        <w:rPr>
          <w:rFonts w:ascii="Arial" w:hAnsi="Arial" w:eastAsia="Arial"/>
          <w:color w:val="000000"/>
          <w:sz w:val="21"/>
        </w:rPr>
        <w:t>Проверять, возвращать и закрывать работу вместо диспетчера объекта</w:t>
      </w:r>
    </w:p>
    <w:p>
      <w:pPr>
        <w:pStyle w:val="ListBullet"/>
        <w:widowControl/>
        <w:spacing w:after="100" w:before="0" w:line="276" w:lineRule="auto"/>
        <w:jc w:val="left"/>
      </w:pPr>
      <w:r>
        <w:rPr>
          <w:rFonts w:ascii="Arial" w:hAnsi="Arial" w:eastAsia="Arial"/>
          <w:color w:val="000000"/>
          <w:sz w:val="21"/>
        </w:rPr>
        <w:t>Передавать смену и фиксировать незавершённые вопросы</w:t>
      </w:r>
    </w:p>
    <w:p>
      <w:pPr>
        <w:widowControl/>
        <w:spacing w:after="100" w:before="0" w:line="276" w:lineRule="auto"/>
        <w:jc w:val="left"/>
      </w:pPr>
      <w:r>
        <w:rPr>
          <w:rFonts w:ascii="Arial" w:hAnsi="Arial" w:eastAsia="Arial"/>
          <w:color w:val="000000"/>
          <w:sz w:val="21"/>
        </w:rPr>
        <w:t xml:space="preserve">Стартовый экран: оперативная очередь подразделения </w:t>
      </w:r>
      <w:r>
        <w:rPr>
          <w:rFonts w:ascii="Consolas" w:hAnsi="Consolas" w:eastAsia="Consolas"/>
          <w:color w:val="000000"/>
          <w:sz w:val="19"/>
        </w:rPr>
        <w:t>/operations</w:t>
      </w:r>
    </w:p>
    <w:p>
      <w:pPr>
        <w:pStyle w:val="Heading2"/>
        <w:keepNext/>
        <w:widowControl/>
      </w:pPr>
      <w:r>
        <w:t>6.3 Диспетчер объекта</w:t>
      </w:r>
    </w:p>
    <w:p>
      <w:pPr>
        <w:widowControl/>
        <w:spacing w:after="100" w:before="0" w:line="276" w:lineRule="auto"/>
        <w:jc w:val="left"/>
      </w:pPr>
      <w:r>
        <w:rPr>
          <w:rFonts w:ascii="Arial" w:hAnsi="Arial" w:eastAsia="Arial"/>
          <w:color w:val="000000"/>
          <w:sz w:val="21"/>
        </w:rPr>
        <w:t>Диспетчер всегда имеет ровно один активный объект на текущую смену</w:t>
      </w:r>
    </w:p>
    <w:p>
      <w:pPr>
        <w:widowControl/>
        <w:spacing w:after="100" w:before="0" w:line="276" w:lineRule="auto"/>
        <w:jc w:val="left"/>
      </w:pPr>
      <w:r>
        <w:rPr>
          <w:rFonts w:ascii="Arial" w:hAnsi="Arial" w:eastAsia="Arial"/>
          <w:color w:val="000000"/>
          <w:sz w:val="21"/>
        </w:rPr>
        <w:t>На одном объекте могут работать разные диспетчеры по сменам, но в каждый момент должен быть один ответственный диспетчер</w:t>
      </w:r>
    </w:p>
    <w:p>
      <w:pPr>
        <w:widowControl/>
        <w:spacing w:after="100" w:before="0" w:line="276" w:lineRule="auto"/>
        <w:jc w:val="left"/>
      </w:pPr>
      <w:r>
        <w:rPr>
          <w:rFonts w:ascii="Arial" w:hAnsi="Arial" w:eastAsia="Arial"/>
          <w:color w:val="000000"/>
          <w:sz w:val="21"/>
        </w:rPr>
        <w:t>Основные действия</w:t>
      </w:r>
    </w:p>
    <w:p>
      <w:pPr>
        <w:pStyle w:val="ListBullet"/>
        <w:widowControl/>
        <w:spacing w:after="100" w:before="0" w:line="276" w:lineRule="auto"/>
        <w:jc w:val="left"/>
      </w:pPr>
      <w:r>
        <w:rPr>
          <w:rFonts w:ascii="Arial" w:hAnsi="Arial" w:eastAsia="Arial"/>
          <w:color w:val="000000"/>
          <w:sz w:val="21"/>
        </w:rPr>
        <w:t>Видеть обзор, карту, иерархию, оборудование, датчики и историю своего объекта</w:t>
      </w:r>
    </w:p>
    <w:p>
      <w:pPr>
        <w:pStyle w:val="ListBullet"/>
        <w:widowControl/>
        <w:spacing w:after="100" w:before="0" w:line="276" w:lineRule="auto"/>
        <w:jc w:val="left"/>
      </w:pPr>
      <w:r>
        <w:rPr>
          <w:rFonts w:ascii="Arial" w:hAnsi="Arial" w:eastAsia="Arial"/>
          <w:color w:val="000000"/>
          <w:sz w:val="21"/>
        </w:rPr>
        <w:t>Обрабатывать прогнозы и инциденты</w:t>
      </w:r>
    </w:p>
    <w:p>
      <w:pPr>
        <w:pStyle w:val="ListBullet"/>
        <w:widowControl/>
        <w:spacing w:after="100" w:before="0" w:line="276" w:lineRule="auto"/>
        <w:jc w:val="left"/>
      </w:pPr>
      <w:r>
        <w:rPr>
          <w:rFonts w:ascii="Arial" w:hAnsi="Arial" w:eastAsia="Arial"/>
          <w:color w:val="000000"/>
          <w:sz w:val="21"/>
        </w:rPr>
        <w:t>Создавать заявку на точную цель</w:t>
      </w:r>
    </w:p>
    <w:p>
      <w:pPr>
        <w:pStyle w:val="ListBullet"/>
        <w:widowControl/>
        <w:spacing w:after="100" w:before="0" w:line="276" w:lineRule="auto"/>
        <w:jc w:val="left"/>
      </w:pPr>
      <w:r>
        <w:rPr>
          <w:rFonts w:ascii="Arial" w:hAnsi="Arial" w:eastAsia="Arial"/>
          <w:color w:val="000000"/>
          <w:sz w:val="21"/>
        </w:rPr>
        <w:t>Задавать предварительную срочность</w:t>
      </w:r>
    </w:p>
    <w:p>
      <w:pPr>
        <w:pStyle w:val="ListBullet"/>
        <w:widowControl/>
        <w:spacing w:after="100" w:before="0" w:line="276" w:lineRule="auto"/>
        <w:jc w:val="left"/>
      </w:pPr>
      <w:r>
        <w:rPr>
          <w:rFonts w:ascii="Arial" w:hAnsi="Arial" w:eastAsia="Arial"/>
          <w:color w:val="000000"/>
          <w:sz w:val="21"/>
        </w:rPr>
        <w:t>Следить за ходом ремонта</w:t>
      </w:r>
    </w:p>
    <w:p>
      <w:pPr>
        <w:pStyle w:val="ListBullet"/>
        <w:widowControl/>
        <w:spacing w:after="100" w:before="0" w:line="276" w:lineRule="auto"/>
        <w:jc w:val="left"/>
      </w:pPr>
      <w:r>
        <w:rPr>
          <w:rFonts w:ascii="Arial" w:hAnsi="Arial" w:eastAsia="Arial"/>
          <w:color w:val="000000"/>
          <w:sz w:val="21"/>
        </w:rPr>
        <w:t>Проверять результат</w:t>
      </w:r>
    </w:p>
    <w:p>
      <w:pPr>
        <w:pStyle w:val="ListBullet"/>
        <w:widowControl/>
        <w:spacing w:after="100" w:before="0" w:line="276" w:lineRule="auto"/>
        <w:jc w:val="left"/>
      </w:pPr>
      <w:r>
        <w:rPr>
          <w:rFonts w:ascii="Arial" w:hAnsi="Arial" w:eastAsia="Arial"/>
          <w:color w:val="000000"/>
          <w:sz w:val="21"/>
        </w:rPr>
        <w:t>Закрывать заявку или возвращать её на доработку</w:t>
      </w:r>
    </w:p>
    <w:p>
      <w:pPr>
        <w:widowControl/>
        <w:spacing w:after="100" w:before="0" w:line="276" w:lineRule="auto"/>
        <w:jc w:val="left"/>
      </w:pPr>
      <w:r>
        <w:rPr>
          <w:rFonts w:ascii="Arial" w:hAnsi="Arial" w:eastAsia="Arial"/>
          <w:color w:val="000000"/>
          <w:sz w:val="21"/>
        </w:rPr>
        <w:t>Диспетчер не видит другие объекты в меню, поиске, автодополнении, уведомлениях и по прямой ссылке</w:t>
      </w:r>
    </w:p>
    <w:p>
      <w:pPr>
        <w:widowControl/>
        <w:spacing w:after="100" w:before="0" w:line="276" w:lineRule="auto"/>
        <w:jc w:val="left"/>
      </w:pPr>
      <w:r>
        <w:rPr>
          <w:rFonts w:ascii="Arial" w:hAnsi="Arial" w:eastAsia="Arial"/>
          <w:color w:val="000000"/>
          <w:sz w:val="21"/>
        </w:rPr>
        <w:t xml:space="preserve">Стартовый экран: обзор закреплённого объекта </w:t>
      </w:r>
      <w:r>
        <w:rPr>
          <w:rFonts w:ascii="Consolas" w:hAnsi="Consolas" w:eastAsia="Consolas"/>
          <w:color w:val="000000"/>
          <w:sz w:val="19"/>
        </w:rPr>
        <w:t>/facilities/:assignedFacilityId</w:t>
      </w:r>
    </w:p>
    <w:p>
      <w:pPr>
        <w:pStyle w:val="Heading2"/>
        <w:keepNext/>
        <w:widowControl/>
      </w:pPr>
      <w:r>
        <w:t>6.4 Координатор ремонтных работ</w:t>
      </w:r>
    </w:p>
    <w:p>
      <w:pPr>
        <w:widowControl/>
        <w:spacing w:after="100" w:before="0" w:line="276" w:lineRule="auto"/>
        <w:jc w:val="left"/>
      </w:pPr>
      <w:r>
        <w:rPr>
          <w:rFonts w:ascii="Arial" w:hAnsi="Arial" w:eastAsia="Arial"/>
          <w:color w:val="000000"/>
          <w:sz w:val="21"/>
        </w:rPr>
        <w:t>Координатор относится к единой государственной ремонтной организации, официальное название которой задаётся конфигурацией</w:t>
      </w:r>
    </w:p>
    <w:p>
      <w:pPr>
        <w:widowControl/>
        <w:spacing w:after="100" w:before="0" w:line="276" w:lineRule="auto"/>
        <w:jc w:val="left"/>
      </w:pPr>
      <w:r>
        <w:rPr>
          <w:rFonts w:ascii="Arial" w:hAnsi="Arial" w:eastAsia="Arial"/>
          <w:color w:val="000000"/>
          <w:sz w:val="21"/>
        </w:rPr>
        <w:t>Основные действия</w:t>
      </w:r>
    </w:p>
    <w:p>
      <w:pPr>
        <w:pStyle w:val="ListBullet"/>
        <w:widowControl/>
        <w:spacing w:after="100" w:before="0" w:line="276" w:lineRule="auto"/>
        <w:jc w:val="left"/>
      </w:pPr>
      <w:r>
        <w:rPr>
          <w:rFonts w:ascii="Arial" w:hAnsi="Arial" w:eastAsia="Arial"/>
          <w:color w:val="000000"/>
          <w:sz w:val="21"/>
        </w:rPr>
        <w:t>Получать общую очередь заявок своей организации</w:t>
      </w:r>
    </w:p>
    <w:p>
      <w:pPr>
        <w:pStyle w:val="ListBullet"/>
        <w:widowControl/>
        <w:spacing w:after="100" w:before="0" w:line="276" w:lineRule="auto"/>
        <w:jc w:val="left"/>
      </w:pPr>
      <w:r>
        <w:rPr>
          <w:rFonts w:ascii="Arial" w:hAnsi="Arial" w:eastAsia="Arial"/>
          <w:color w:val="000000"/>
          <w:sz w:val="21"/>
        </w:rPr>
        <w:t>Проверять полноту заявки</w:t>
      </w:r>
    </w:p>
    <w:p>
      <w:pPr>
        <w:pStyle w:val="ListBullet"/>
        <w:widowControl/>
        <w:spacing w:after="100" w:before="0" w:line="276" w:lineRule="auto"/>
        <w:jc w:val="left"/>
      </w:pPr>
      <w:r>
        <w:rPr>
          <w:rFonts w:ascii="Arial" w:hAnsi="Arial" w:eastAsia="Arial"/>
          <w:color w:val="000000"/>
          <w:sz w:val="21"/>
        </w:rPr>
        <w:t>Возвращать заявку на уточнение</w:t>
      </w:r>
    </w:p>
    <w:p>
      <w:pPr>
        <w:pStyle w:val="ListBullet"/>
        <w:widowControl/>
        <w:spacing w:after="100" w:before="0" w:line="276" w:lineRule="auto"/>
        <w:jc w:val="left"/>
      </w:pPr>
      <w:r>
        <w:rPr>
          <w:rFonts w:ascii="Arial" w:hAnsi="Arial" w:eastAsia="Arial"/>
          <w:color w:val="000000"/>
          <w:sz w:val="21"/>
        </w:rPr>
        <w:t>Подтверждать окончательный приоритет</w:t>
      </w:r>
    </w:p>
    <w:p>
      <w:pPr>
        <w:pStyle w:val="ListBullet"/>
        <w:widowControl/>
        <w:spacing w:after="100" w:before="0" w:line="276" w:lineRule="auto"/>
        <w:jc w:val="left"/>
      </w:pPr>
      <w:r>
        <w:rPr>
          <w:rFonts w:ascii="Arial" w:hAnsi="Arial" w:eastAsia="Arial"/>
          <w:color w:val="000000"/>
          <w:sz w:val="21"/>
        </w:rPr>
        <w:t>Выбирать SLA-политику</w:t>
      </w:r>
    </w:p>
    <w:p>
      <w:pPr>
        <w:pStyle w:val="ListBullet"/>
        <w:widowControl/>
        <w:spacing w:after="100" w:before="0" w:line="276" w:lineRule="auto"/>
        <w:jc w:val="left"/>
      </w:pPr>
      <w:r>
        <w:rPr>
          <w:rFonts w:ascii="Arial" w:hAnsi="Arial" w:eastAsia="Arial"/>
          <w:color w:val="000000"/>
          <w:sz w:val="21"/>
        </w:rPr>
        <w:t>Назначать и переназначать инженера</w:t>
      </w:r>
    </w:p>
    <w:p>
      <w:pPr>
        <w:pStyle w:val="ListBullet"/>
        <w:widowControl/>
        <w:spacing w:after="100" w:before="0" w:line="276" w:lineRule="auto"/>
        <w:jc w:val="left"/>
      </w:pPr>
      <w:r>
        <w:rPr>
          <w:rFonts w:ascii="Arial" w:hAnsi="Arial" w:eastAsia="Arial"/>
          <w:color w:val="000000"/>
          <w:sz w:val="21"/>
        </w:rPr>
        <w:t>Смотреть специализацию, доступность и загрузку инженеров</w:t>
      </w:r>
    </w:p>
    <w:p>
      <w:pPr>
        <w:pStyle w:val="ListBullet"/>
        <w:widowControl/>
        <w:spacing w:after="100" w:before="0" w:line="276" w:lineRule="auto"/>
        <w:jc w:val="left"/>
      </w:pPr>
      <w:r>
        <w:rPr>
          <w:rFonts w:ascii="Arial" w:hAnsi="Arial" w:eastAsia="Arial"/>
          <w:color w:val="000000"/>
          <w:sz w:val="21"/>
        </w:rPr>
        <w:t>Контролировать принятие, прибытие и устранение</w:t>
      </w:r>
    </w:p>
    <w:p>
      <w:pPr>
        <w:pStyle w:val="ListBullet"/>
        <w:widowControl/>
        <w:spacing w:after="100" w:before="0" w:line="276" w:lineRule="auto"/>
        <w:jc w:val="left"/>
      </w:pPr>
      <w:r>
        <w:rPr>
          <w:rFonts w:ascii="Arial" w:hAnsi="Arial" w:eastAsia="Arial"/>
          <w:color w:val="000000"/>
          <w:sz w:val="21"/>
        </w:rPr>
        <w:t>Управлять ожиданием доступа и запчастей</w:t>
      </w:r>
    </w:p>
    <w:p>
      <w:pPr>
        <w:pStyle w:val="ListBullet"/>
        <w:widowControl/>
        <w:spacing w:after="100" w:before="0" w:line="276" w:lineRule="auto"/>
        <w:jc w:val="left"/>
      </w:pPr>
      <w:r>
        <w:rPr>
          <w:rFonts w:ascii="Arial" w:hAnsi="Arial" w:eastAsia="Arial"/>
          <w:color w:val="000000"/>
          <w:sz w:val="21"/>
        </w:rPr>
        <w:t>Проверять полноту сведений о ресурсах и стоимости</w:t>
      </w:r>
    </w:p>
    <w:p>
      <w:pPr>
        <w:pStyle w:val="ListBullet"/>
        <w:widowControl/>
        <w:spacing w:after="100" w:before="0" w:line="276" w:lineRule="auto"/>
        <w:jc w:val="left"/>
      </w:pPr>
      <w:r>
        <w:rPr>
          <w:rFonts w:ascii="Arial" w:hAnsi="Arial" w:eastAsia="Arial"/>
          <w:color w:val="000000"/>
          <w:sz w:val="21"/>
        </w:rPr>
        <w:t>Помечать заявку дубликатом или отменять ошибочную заявку при наличии capability и причины</w:t>
      </w:r>
    </w:p>
    <w:p>
      <w:pPr>
        <w:widowControl/>
        <w:spacing w:after="100" w:before="0" w:line="276" w:lineRule="auto"/>
        <w:jc w:val="left"/>
      </w:pPr>
      <w:r>
        <w:rPr>
          <w:rFonts w:ascii="Arial" w:hAnsi="Arial" w:eastAsia="Arial"/>
          <w:color w:val="000000"/>
          <w:sz w:val="21"/>
        </w:rPr>
        <w:t>Координатор не выполняет финальную проверку качества ремонта вместо диспетчера</w:t>
      </w:r>
    </w:p>
    <w:p>
      <w:pPr>
        <w:widowControl/>
        <w:spacing w:after="100" w:before="0" w:line="276" w:lineRule="auto"/>
        <w:jc w:val="left"/>
      </w:pPr>
      <w:r>
        <w:rPr>
          <w:rFonts w:ascii="Arial" w:hAnsi="Arial" w:eastAsia="Arial"/>
          <w:color w:val="000000"/>
          <w:sz w:val="21"/>
        </w:rPr>
        <w:t xml:space="preserve">Стартовый экран: очередь ремонтных работ </w:t>
      </w:r>
      <w:r>
        <w:rPr>
          <w:rFonts w:ascii="Consolas" w:hAnsi="Consolas" w:eastAsia="Consolas"/>
          <w:color w:val="000000"/>
          <w:sz w:val="19"/>
        </w:rPr>
        <w:t>/maintenance/queue</w:t>
      </w:r>
    </w:p>
    <w:p>
      <w:pPr>
        <w:pStyle w:val="Heading2"/>
        <w:keepNext/>
        <w:widowControl/>
      </w:pPr>
      <w:r>
        <w:t>6.5 Инженер</w:t>
      </w:r>
    </w:p>
    <w:p>
      <w:pPr>
        <w:widowControl/>
        <w:spacing w:after="100" w:before="0" w:line="276" w:lineRule="auto"/>
        <w:jc w:val="left"/>
      </w:pPr>
      <w:r>
        <w:rPr>
          <w:rFonts w:ascii="Arial" w:hAnsi="Arial" w:eastAsia="Arial"/>
          <w:color w:val="000000"/>
          <w:sz w:val="21"/>
        </w:rPr>
        <w:t>Инженер не берёт заявку из общей очереди самостоятельно</w:t>
      </w:r>
    </w:p>
    <w:p>
      <w:pPr>
        <w:widowControl/>
        <w:spacing w:after="100" w:before="0" w:line="276" w:lineRule="auto"/>
        <w:jc w:val="left"/>
      </w:pPr>
      <w:r>
        <w:rPr>
          <w:rFonts w:ascii="Arial" w:hAnsi="Arial" w:eastAsia="Arial"/>
          <w:color w:val="000000"/>
          <w:sz w:val="21"/>
        </w:rPr>
        <w:t>После назначения он получает временный доступ ко всему техническому контексту связанного объекта, но не получает городскую, финансовую или управленческую аналитику</w:t>
      </w:r>
    </w:p>
    <w:p>
      <w:pPr>
        <w:widowControl/>
        <w:spacing w:after="100" w:before="0" w:line="276" w:lineRule="auto"/>
        <w:jc w:val="left"/>
      </w:pPr>
      <w:r>
        <w:rPr>
          <w:rFonts w:ascii="Arial" w:hAnsi="Arial" w:eastAsia="Arial"/>
          <w:color w:val="000000"/>
          <w:sz w:val="21"/>
        </w:rPr>
        <w:t>Основные действия</w:t>
      </w:r>
    </w:p>
    <w:p>
      <w:pPr>
        <w:pStyle w:val="ListBullet"/>
        <w:widowControl/>
        <w:spacing w:after="100" w:before="0" w:line="276" w:lineRule="auto"/>
        <w:jc w:val="left"/>
      </w:pPr>
      <w:r>
        <w:rPr>
          <w:rFonts w:ascii="Arial" w:hAnsi="Arial" w:eastAsia="Arial"/>
          <w:color w:val="000000"/>
          <w:sz w:val="21"/>
        </w:rPr>
        <w:t>Принять назначение или отказаться с причиной</w:t>
      </w:r>
    </w:p>
    <w:p>
      <w:pPr>
        <w:pStyle w:val="ListBullet"/>
        <w:widowControl/>
        <w:spacing w:after="100" w:before="0" w:line="276" w:lineRule="auto"/>
        <w:jc w:val="left"/>
      </w:pPr>
      <w:r>
        <w:rPr>
          <w:rFonts w:ascii="Arial" w:hAnsi="Arial" w:eastAsia="Arial"/>
          <w:color w:val="000000"/>
          <w:sz w:val="21"/>
        </w:rPr>
        <w:t>Скачать рабочий пакет</w:t>
      </w:r>
    </w:p>
    <w:p>
      <w:pPr>
        <w:pStyle w:val="ListBullet"/>
        <w:widowControl/>
        <w:spacing w:after="100" w:before="0" w:line="276" w:lineRule="auto"/>
        <w:jc w:val="left"/>
      </w:pPr>
      <w:r>
        <w:rPr>
          <w:rFonts w:ascii="Arial" w:hAnsi="Arial" w:eastAsia="Arial"/>
          <w:color w:val="000000"/>
          <w:sz w:val="21"/>
        </w:rPr>
        <w:t>Посмотреть схему, оборудование, датчики и историю ремонтов объекта</w:t>
      </w:r>
    </w:p>
    <w:p>
      <w:pPr>
        <w:pStyle w:val="ListBullet"/>
        <w:widowControl/>
        <w:spacing w:after="100" w:before="0" w:line="276" w:lineRule="auto"/>
        <w:jc w:val="left"/>
      </w:pPr>
      <w:r>
        <w:rPr>
          <w:rFonts w:ascii="Arial" w:hAnsi="Arial" w:eastAsia="Arial"/>
          <w:color w:val="000000"/>
          <w:sz w:val="21"/>
        </w:rPr>
        <w:t>Отметить выезд, начало работы и блокирующее ожидание</w:t>
      </w:r>
    </w:p>
    <w:p>
      <w:pPr>
        <w:pStyle w:val="ListBullet"/>
        <w:widowControl/>
        <w:spacing w:after="100" w:before="0" w:line="276" w:lineRule="auto"/>
        <w:jc w:val="left"/>
      </w:pPr>
      <w:r>
        <w:rPr>
          <w:rFonts w:ascii="Arial" w:hAnsi="Arial" w:eastAsia="Arial"/>
          <w:color w:val="000000"/>
          <w:sz w:val="21"/>
        </w:rPr>
        <w:t>Внести диагностику, выполненные действия, запчасти и трудозатраты</w:t>
      </w:r>
    </w:p>
    <w:p>
      <w:pPr>
        <w:pStyle w:val="ListBullet"/>
        <w:widowControl/>
        <w:spacing w:after="100" w:before="0" w:line="276" w:lineRule="auto"/>
        <w:jc w:val="left"/>
      </w:pPr>
      <w:r>
        <w:rPr>
          <w:rFonts w:ascii="Arial" w:hAnsi="Arial" w:eastAsia="Arial"/>
          <w:color w:val="000000"/>
          <w:sz w:val="21"/>
        </w:rPr>
        <w:t>Передать результат на проверку</w:t>
      </w:r>
    </w:p>
    <w:p>
      <w:pPr>
        <w:pStyle w:val="ListBullet"/>
        <w:widowControl/>
        <w:spacing w:after="100" w:before="0" w:line="276" w:lineRule="auto"/>
        <w:jc w:val="left"/>
      </w:pPr>
      <w:r>
        <w:rPr>
          <w:rFonts w:ascii="Arial" w:hAnsi="Arial" w:eastAsia="Arial"/>
          <w:color w:val="000000"/>
          <w:sz w:val="21"/>
        </w:rPr>
        <w:t>Синхронизировать локальные изменения после восстановления сети</w:t>
      </w:r>
    </w:p>
    <w:p>
      <w:pPr>
        <w:widowControl/>
        <w:spacing w:after="100" w:before="0" w:line="276" w:lineRule="auto"/>
        <w:jc w:val="left"/>
      </w:pPr>
      <w:r>
        <w:rPr>
          <w:rFonts w:ascii="Arial" w:hAnsi="Arial" w:eastAsia="Arial"/>
          <w:color w:val="000000"/>
          <w:sz w:val="21"/>
        </w:rPr>
        <w:t>Инженер не закрывает заявку окончательно</w:t>
      </w:r>
    </w:p>
    <w:p>
      <w:pPr>
        <w:widowControl/>
        <w:spacing w:after="100" w:before="0" w:line="276" w:lineRule="auto"/>
        <w:jc w:val="left"/>
      </w:pPr>
      <w:r>
        <w:rPr>
          <w:rFonts w:ascii="Arial" w:hAnsi="Arial" w:eastAsia="Arial"/>
          <w:color w:val="000000"/>
          <w:sz w:val="21"/>
        </w:rPr>
        <w:t xml:space="preserve">Стартовый экран: «Мои работы» </w:t>
      </w:r>
      <w:r>
        <w:rPr>
          <w:rFonts w:ascii="Consolas" w:hAnsi="Consolas" w:eastAsia="Consolas"/>
          <w:color w:val="000000"/>
          <w:sz w:val="19"/>
        </w:rPr>
        <w:t>/my-work</w:t>
      </w:r>
    </w:p>
    <w:p>
      <w:pPr>
        <w:pStyle w:val="Heading2"/>
        <w:keepNext/>
        <w:widowControl/>
      </w:pPr>
      <w:r>
        <w:t>6.6 Системный администратор</w:t>
      </w:r>
    </w:p>
    <w:p>
      <w:pPr>
        <w:widowControl/>
        <w:spacing w:after="100" w:before="0" w:line="276" w:lineRule="auto"/>
        <w:jc w:val="left"/>
      </w:pPr>
      <w:r>
        <w:rPr>
          <w:rFonts w:ascii="Arial" w:hAnsi="Arial" w:eastAsia="Arial"/>
          <w:color w:val="000000"/>
          <w:sz w:val="21"/>
        </w:rPr>
        <w:t>Управление учётными записями, справочниками и глобальными настройками существует как внешняя административная функция и не включается в пять продуктовых ролей P0</w:t>
      </w:r>
    </w:p>
    <w:p>
      <w:pPr>
        <w:pStyle w:val="Heading1"/>
        <w:keepNext/>
        <w:widowControl/>
      </w:pPr>
      <w:r>
        <w:t>7 Scope capabilities и доступ</w:t>
      </w:r>
    </w:p>
    <w:p>
      <w:pPr>
        <w:pStyle w:val="Heading2"/>
        <w:keepNext/>
        <w:widowControl/>
      </w:pPr>
      <w:r>
        <w:t>7.1 Три независимых уровня решения</w:t>
      </w:r>
    </w:p>
    <w:p>
      <w:pPr>
        <w:widowControl/>
        <w:spacing w:after="100" w:before="0" w:line="276" w:lineRule="auto"/>
        <w:jc w:val="left"/>
      </w:pPr>
      <w:r>
        <w:rPr>
          <w:rFonts w:ascii="Arial" w:hAnsi="Arial" w:eastAsia="Arial"/>
          <w:color w:val="000000"/>
          <w:sz w:val="21"/>
        </w:rPr>
        <w:t>Frontend принимает решение о показе данных и действий на основании трёх независимых параметров</w:t>
      </w:r>
    </w:p>
    <w:p>
      <w:pPr>
        <w:keepLines w:val="0"/>
        <w:spacing w:before="80" w:after="0" w:line="240" w:lineRule="auto"/>
        <w:ind w:left="255" w:right="113"/>
        <w:shd w:fill="F3F5F7"/>
      </w:pPr>
      <w:r>
        <w:rPr>
          <w:rFonts w:ascii="Consolas" w:hAnsi="Consolas" w:eastAsia="Consolas"/>
          <w:color w:val="1F2933"/>
          <w:sz w:val="16"/>
        </w:rPr>
        <w:t>role</w:t>
      </w:r>
    </w:p>
    <w:p>
      <w:pPr>
        <w:keepLines w:val="0"/>
        <w:spacing w:before="0" w:after="0" w:line="240" w:lineRule="auto"/>
        <w:ind w:left="255" w:right="113"/>
        <w:shd w:fill="F3F5F7"/>
      </w:pPr>
      <w:r>
        <w:rPr>
          <w:rFonts w:ascii="Consolas" w:hAnsi="Consolas" w:eastAsia="Consolas"/>
          <w:color w:val="1F2933"/>
          <w:sz w:val="16"/>
        </w:rPr>
        <w:t>permissions</w:t>
      </w:r>
    </w:p>
    <w:p>
      <w:pPr>
        <w:keepLines w:val="0"/>
        <w:spacing w:before="0" w:after="80" w:line="240" w:lineRule="auto"/>
        <w:ind w:left="255" w:right="113"/>
        <w:shd w:fill="F3F5F7"/>
      </w:pPr>
      <w:r>
        <w:rPr>
          <w:rFonts w:ascii="Consolas" w:hAnsi="Consolas" w:eastAsia="Consolas"/>
          <w:color w:val="1F2933"/>
          <w:sz w:val="16"/>
        </w:rPr>
        <w:t>scope</w:t>
      </w:r>
    </w:p>
    <w:p>
      <w:pPr>
        <w:widowControl/>
        <w:spacing w:after="100" w:before="0" w:line="276" w:lineRule="auto"/>
        <w:jc w:val="left"/>
      </w:pPr>
      <w:r>
        <w:rPr>
          <w:rFonts w:ascii="Arial" w:hAnsi="Arial" w:eastAsia="Arial"/>
          <w:color w:val="000000"/>
          <w:sz w:val="21"/>
        </w:rPr>
        <w:t xml:space="preserve">Для временного доступа инженера дополнительно используется </w:t>
      </w:r>
      <w:r>
        <w:rPr>
          <w:rFonts w:ascii="Consolas" w:hAnsi="Consolas" w:eastAsia="Consolas"/>
          <w:color w:val="000000"/>
          <w:sz w:val="19"/>
        </w:rPr>
        <w:t>accessGrant</w:t>
      </w:r>
    </w:p>
    <w:p>
      <w:pPr>
        <w:widowControl/>
        <w:spacing w:after="100" w:before="0" w:line="276" w:lineRule="auto"/>
        <w:jc w:val="left"/>
      </w:pPr>
      <w:r>
        <w:rPr>
          <w:rFonts w:ascii="Arial" w:hAnsi="Arial" w:eastAsia="Arial"/>
          <w:color w:val="000000"/>
          <w:sz w:val="21"/>
        </w:rPr>
        <w:t>Наличие capability без попадания сущности в scope не даёт доступа</w:t>
      </w:r>
    </w:p>
    <w:p>
      <w:pPr>
        <w:pStyle w:val="Heading2"/>
        <w:keepNext/>
        <w:widowControl/>
      </w:pPr>
      <w:r>
        <w:t>7.2 Типы scope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</w:tblPr>
      <w:tblGrid>
        <w:gridCol w:w="3251"/>
        <w:gridCol w:w="3251"/>
        <w:gridCol w:w="3251"/>
      </w:tblGrid>
      <w:tr>
        <w:trPr>
          <w:cantSplit w:val="true"/>
          <w:tblHeader w:val="true"/>
        </w:trPr>
        <w:tc>
          <w:tcPr>
            <w:tcW w:type="dxa" w:w="223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7365D"/>
          </w:tcPr>
          <w:p>
            <w:pPr>
              <w:spacing w:after="0" w:before="0" w:line="252" w:lineRule="auto"/>
              <w:jc w:val="center"/>
            </w:pPr>
            <w:r>
              <w:rPr>
                <w:rFonts w:ascii="Arial" w:hAnsi="Arial" w:eastAsia="Arial"/>
                <w:b/>
                <w:color w:val="FFFFFF"/>
                <w:sz w:val="17"/>
              </w:rPr>
              <w:t>Тип</w:t>
            </w:r>
          </w:p>
        </w:tc>
        <w:tc>
          <w:tcPr>
            <w:tcW w:type="dxa" w:w="367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7365D"/>
          </w:tcPr>
          <w:p>
            <w:pPr>
              <w:spacing w:after="0" w:before="0" w:line="252" w:lineRule="auto"/>
              <w:jc w:val="center"/>
            </w:pPr>
            <w:r>
              <w:rPr>
                <w:rFonts w:ascii="Arial" w:hAnsi="Arial" w:eastAsia="Arial"/>
                <w:b/>
                <w:color w:val="FFFFFF"/>
                <w:sz w:val="17"/>
              </w:rPr>
              <w:t>Кому используется</w:t>
            </w:r>
          </w:p>
        </w:tc>
        <w:tc>
          <w:tcPr>
            <w:tcW w:type="dxa" w:w="367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7365D"/>
          </w:tcPr>
          <w:p>
            <w:pPr>
              <w:spacing w:after="0" w:before="0" w:line="252" w:lineRule="auto"/>
              <w:jc w:val="center"/>
            </w:pPr>
            <w:r>
              <w:rPr>
                <w:rFonts w:ascii="Arial" w:hAnsi="Arial" w:eastAsia="Arial"/>
                <w:b/>
                <w:color w:val="FFFFFF"/>
                <w:sz w:val="17"/>
              </w:rPr>
              <w:t>Содержание</w:t>
            </w:r>
          </w:p>
        </w:tc>
      </w:tr>
      <w:tr>
        <w:trPr>
          <w:cantSplit w:val="true"/>
        </w:trPr>
        <w:tc>
          <w:tcPr>
            <w:tcW w:type="dxa" w:w="223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52" w:lineRule="auto"/>
              <w:jc w:val="center"/>
            </w:pPr>
            <w:r>
              <w:rPr>
                <w:rFonts w:ascii="Arial" w:hAnsi="Arial" w:eastAsia="Arial"/>
                <w:b w:val="0"/>
                <w:color w:val="000000"/>
                <w:sz w:val="17"/>
              </w:rPr>
              <w:t>all_facilities</w:t>
            </w:r>
          </w:p>
        </w:tc>
        <w:tc>
          <w:tcPr>
            <w:tcW w:type="dxa" w:w="367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52" w:lineRule="auto"/>
              <w:jc w:val="center"/>
            </w:pPr>
            <w:r>
              <w:rPr>
                <w:rFonts w:ascii="Arial" w:hAnsi="Arial" w:eastAsia="Arial"/>
                <w:b w:val="0"/>
                <w:color w:val="000000"/>
                <w:sz w:val="17"/>
              </w:rPr>
              <w:t>Руководитель</w:t>
            </w:r>
          </w:p>
        </w:tc>
        <w:tc>
          <w:tcPr>
            <w:tcW w:type="dxa" w:w="367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52" w:lineRule="auto"/>
              <w:jc w:val="center"/>
            </w:pPr>
            <w:r>
              <w:rPr>
                <w:rFonts w:ascii="Arial" w:hAnsi="Arial" w:eastAsia="Arial"/>
                <w:b w:val="0"/>
                <w:color w:val="000000"/>
                <w:sz w:val="17"/>
              </w:rPr>
              <w:t>Все объекты и подразделения</w:t>
            </w:r>
          </w:p>
        </w:tc>
      </w:tr>
      <w:tr>
        <w:trPr>
          <w:cantSplit w:val="true"/>
        </w:trPr>
        <w:tc>
          <w:tcPr>
            <w:tcW w:type="dxa" w:w="223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AFD"/>
          </w:tcPr>
          <w:p>
            <w:pPr>
              <w:spacing w:after="0" w:before="0" w:line="252" w:lineRule="auto"/>
              <w:jc w:val="center"/>
            </w:pPr>
            <w:r>
              <w:rPr>
                <w:rFonts w:ascii="Arial" w:hAnsi="Arial" w:eastAsia="Arial"/>
                <w:b w:val="0"/>
                <w:color w:val="000000"/>
                <w:sz w:val="17"/>
              </w:rPr>
              <w:t>operational_unit</w:t>
            </w:r>
          </w:p>
        </w:tc>
        <w:tc>
          <w:tcPr>
            <w:tcW w:type="dxa" w:w="367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AFD"/>
          </w:tcPr>
          <w:p>
            <w:pPr>
              <w:spacing w:after="0" w:before="0" w:line="252" w:lineRule="auto"/>
              <w:jc w:val="center"/>
            </w:pPr>
            <w:r>
              <w:rPr>
                <w:rFonts w:ascii="Arial" w:hAnsi="Arial" w:eastAsia="Arial"/>
                <w:b w:val="0"/>
                <w:color w:val="000000"/>
                <w:sz w:val="17"/>
              </w:rPr>
              <w:t>Старший диспетчер</w:t>
            </w:r>
          </w:p>
        </w:tc>
        <w:tc>
          <w:tcPr>
            <w:tcW w:type="dxa" w:w="367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AFD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hAnsi="Arial" w:eastAsia="Arial"/>
                <w:b w:val="0"/>
                <w:color w:val="000000"/>
                <w:sz w:val="17"/>
              </w:rPr>
              <w:t>Подразделение и явный список объектов</w:t>
            </w:r>
          </w:p>
        </w:tc>
      </w:tr>
      <w:tr>
        <w:trPr>
          <w:cantSplit w:val="true"/>
        </w:trPr>
        <w:tc>
          <w:tcPr>
            <w:tcW w:type="dxa" w:w="223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52" w:lineRule="auto"/>
              <w:jc w:val="center"/>
            </w:pPr>
            <w:r>
              <w:rPr>
                <w:rFonts w:ascii="Arial" w:hAnsi="Arial" w:eastAsia="Arial"/>
                <w:b w:val="0"/>
                <w:color w:val="000000"/>
                <w:sz w:val="17"/>
              </w:rPr>
              <w:t>single_facility</w:t>
            </w:r>
          </w:p>
        </w:tc>
        <w:tc>
          <w:tcPr>
            <w:tcW w:type="dxa" w:w="367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52" w:lineRule="auto"/>
              <w:jc w:val="center"/>
            </w:pPr>
            <w:r>
              <w:rPr>
                <w:rFonts w:ascii="Arial" w:hAnsi="Arial" w:eastAsia="Arial"/>
                <w:b w:val="0"/>
                <w:color w:val="000000"/>
                <w:sz w:val="17"/>
              </w:rPr>
              <w:t>Диспетчер объекта</w:t>
            </w:r>
          </w:p>
        </w:tc>
        <w:tc>
          <w:tcPr>
            <w:tcW w:type="dxa" w:w="367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52" w:lineRule="auto"/>
              <w:jc w:val="center"/>
            </w:pPr>
            <w:r>
              <w:rPr>
                <w:rFonts w:ascii="Arial" w:hAnsi="Arial" w:eastAsia="Arial"/>
                <w:b w:val="0"/>
                <w:color w:val="000000"/>
                <w:sz w:val="17"/>
              </w:rPr>
              <w:t>Один объект текущей смены</w:t>
            </w:r>
          </w:p>
        </w:tc>
      </w:tr>
      <w:tr>
        <w:trPr>
          <w:cantSplit w:val="true"/>
        </w:trPr>
        <w:tc>
          <w:tcPr>
            <w:tcW w:type="dxa" w:w="223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AFD"/>
          </w:tcPr>
          <w:p>
            <w:pPr>
              <w:spacing w:after="0" w:before="0" w:line="252" w:lineRule="auto"/>
              <w:jc w:val="center"/>
            </w:pPr>
            <w:r>
              <w:rPr>
                <w:rFonts w:ascii="Arial" w:hAnsi="Arial" w:eastAsia="Arial"/>
                <w:b w:val="0"/>
                <w:color w:val="000000"/>
                <w:sz w:val="17"/>
              </w:rPr>
              <w:t>maintenance_organization</w:t>
            </w:r>
          </w:p>
        </w:tc>
        <w:tc>
          <w:tcPr>
            <w:tcW w:type="dxa" w:w="367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AFD"/>
          </w:tcPr>
          <w:p>
            <w:pPr>
              <w:spacing w:after="0" w:before="0" w:line="252" w:lineRule="auto"/>
              <w:jc w:val="center"/>
            </w:pPr>
            <w:r>
              <w:rPr>
                <w:rFonts w:ascii="Arial" w:hAnsi="Arial" w:eastAsia="Arial"/>
                <w:b w:val="0"/>
                <w:color w:val="000000"/>
                <w:sz w:val="17"/>
              </w:rPr>
              <w:t>Координатор</w:t>
            </w:r>
          </w:p>
        </w:tc>
        <w:tc>
          <w:tcPr>
            <w:tcW w:type="dxa" w:w="367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AFD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hAnsi="Arial" w:eastAsia="Arial"/>
                <w:b w:val="0"/>
                <w:color w:val="000000"/>
                <w:sz w:val="17"/>
              </w:rPr>
              <w:t>Заявки ремонтной организации и связанные технические контексты</w:t>
            </w:r>
          </w:p>
        </w:tc>
      </w:tr>
      <w:tr>
        <w:trPr>
          <w:cantSplit w:val="true"/>
        </w:trPr>
        <w:tc>
          <w:tcPr>
            <w:tcW w:type="dxa" w:w="223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52" w:lineRule="auto"/>
              <w:jc w:val="center"/>
            </w:pPr>
            <w:r>
              <w:rPr>
                <w:rFonts w:ascii="Arial" w:hAnsi="Arial" w:eastAsia="Arial"/>
                <w:b w:val="0"/>
                <w:color w:val="000000"/>
                <w:sz w:val="17"/>
              </w:rPr>
              <w:t>work_order_grants</w:t>
            </w:r>
          </w:p>
        </w:tc>
        <w:tc>
          <w:tcPr>
            <w:tcW w:type="dxa" w:w="367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52" w:lineRule="auto"/>
              <w:jc w:val="center"/>
            </w:pPr>
            <w:r>
              <w:rPr>
                <w:rFonts w:ascii="Arial" w:hAnsi="Arial" w:eastAsia="Arial"/>
                <w:b w:val="0"/>
                <w:color w:val="000000"/>
                <w:sz w:val="17"/>
              </w:rPr>
              <w:t>Инженер</w:t>
            </w:r>
          </w:p>
        </w:tc>
        <w:tc>
          <w:tcPr>
            <w:tcW w:type="dxa" w:w="367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hAnsi="Arial" w:eastAsia="Arial"/>
                <w:b w:val="0"/>
                <w:color w:val="000000"/>
                <w:sz w:val="17"/>
              </w:rPr>
              <w:t>Назначенные заявки и временно разрешённые объекты</w:t>
            </w:r>
          </w:p>
        </w:tc>
      </w:tr>
    </w:tbl>
    <w:p>
      <w:pPr>
        <w:spacing w:after="40"/>
      </w:pPr>
    </w:p>
    <w:p>
      <w:pPr>
        <w:pStyle w:val="Heading2"/>
        <w:keepNext/>
        <w:widowControl/>
      </w:pPr>
      <w:r>
        <w:t>7.3 Ключевые capabilities</w:t>
      </w:r>
    </w:p>
    <w:p>
      <w:pPr>
        <w:keepLines w:val="0"/>
        <w:spacing w:before="80" w:after="0" w:line="240" w:lineRule="auto"/>
        <w:ind w:left="255" w:right="113"/>
        <w:shd w:fill="F3F5F7"/>
      </w:pPr>
      <w:r>
        <w:rPr>
          <w:rFonts w:ascii="Consolas" w:hAnsi="Consolas" w:eastAsia="Consolas"/>
          <w:color w:val="1F2933"/>
          <w:sz w:val="16"/>
        </w:rPr>
        <w:t>city.read</w:t>
      </w:r>
    </w:p>
    <w:p>
      <w:pPr>
        <w:keepLines w:val="0"/>
        <w:spacing w:before="0" w:after="0" w:line="240" w:lineRule="auto"/>
        <w:ind w:left="255" w:right="113"/>
        <w:shd w:fill="F3F5F7"/>
      </w:pPr>
      <w:r>
        <w:rPr>
          <w:rFonts w:ascii="Consolas" w:hAnsi="Consolas" w:eastAsia="Consolas"/>
          <w:color w:val="1F2933"/>
          <w:sz w:val="16"/>
        </w:rPr>
        <w:t>facility.read.all</w:t>
      </w:r>
    </w:p>
    <w:p>
      <w:pPr>
        <w:keepLines w:val="0"/>
        <w:spacing w:before="0" w:after="0" w:line="240" w:lineRule="auto"/>
        <w:ind w:left="255" w:right="113"/>
        <w:shd w:fill="F3F5F7"/>
      </w:pPr>
      <w:r>
        <w:rPr>
          <w:rFonts w:ascii="Consolas" w:hAnsi="Consolas" w:eastAsia="Consolas"/>
          <w:color w:val="1F2933"/>
          <w:sz w:val="16"/>
        </w:rPr>
        <w:t>facility.read.unit</w:t>
      </w:r>
    </w:p>
    <w:p>
      <w:pPr>
        <w:keepLines w:val="0"/>
        <w:spacing w:before="0" w:after="0" w:line="240" w:lineRule="auto"/>
        <w:ind w:left="255" w:right="113"/>
        <w:shd w:fill="F3F5F7"/>
      </w:pPr>
      <w:r>
        <w:rPr>
          <w:rFonts w:ascii="Consolas" w:hAnsi="Consolas" w:eastAsia="Consolas"/>
          <w:color w:val="1F2933"/>
          <w:sz w:val="16"/>
        </w:rPr>
        <w:t>facility.read.assigned</w:t>
      </w:r>
    </w:p>
    <w:p>
      <w:pPr>
        <w:keepLines w:val="0"/>
        <w:spacing w:before="0" w:after="0" w:line="240" w:lineRule="auto"/>
        <w:ind w:left="255" w:right="113"/>
        <w:shd w:fill="F3F5F7"/>
      </w:pPr>
      <w:r>
        <w:rPr>
          <w:rFonts w:ascii="Consolas" w:hAnsi="Consolas" w:eastAsia="Consolas"/>
          <w:color w:val="1F2933"/>
          <w:sz w:val="16"/>
        </w:rPr>
        <w:t>facility.read.temporary</w:t>
      </w:r>
    </w:p>
    <w:p>
      <w:pPr>
        <w:keepLines w:val="0"/>
        <w:spacing w:before="0" w:after="0" w:line="240" w:lineRule="auto"/>
        <w:ind w:left="255" w:right="113"/>
        <w:shd w:fill="F3F5F7"/>
      </w:pPr>
      <w:r>
        <w:rPr>
          <w:rFonts w:ascii="Consolas" w:hAnsi="Consolas" w:eastAsia="Consolas"/>
          <w:color w:val="1F2933"/>
          <w:sz w:val="16"/>
        </w:rPr>
        <w:t>facility.technical_context.read</w:t>
      </w:r>
    </w:p>
    <w:p>
      <w:pPr>
        <w:keepLines w:val="0"/>
        <w:spacing w:before="0" w:after="0" w:line="240" w:lineRule="auto"/>
        <w:ind w:left="255" w:right="113"/>
        <w:shd w:fill="F3F5F7"/>
      </w:pPr>
      <w:r>
        <w:rPr>
          <w:rFonts w:ascii="Consolas" w:hAnsi="Consolas" w:eastAsia="Consolas"/>
          <w:color w:val="1F2933"/>
          <w:sz w:val="16"/>
        </w:rPr>
        <w:t>facility.dispatcher.assign</w:t>
      </w:r>
    </w:p>
    <w:p>
      <w:pPr>
        <w:keepLines w:val="0"/>
        <w:spacing w:before="0" w:after="0" w:line="240" w:lineRule="auto"/>
        <w:ind w:left="255" w:right="113"/>
        <w:shd w:fill="F3F5F7"/>
      </w:pPr>
      <w:r>
        <w:rPr>
          <w:rFonts w:ascii="Consolas" w:hAnsi="Consolas" w:eastAsia="Consolas"/>
          <w:color w:val="1F2933"/>
          <w:sz w:val="16"/>
        </w:rPr>
        <w:t xml:space="preserve"> </w:t>
      </w:r>
    </w:p>
    <w:p>
      <w:pPr>
        <w:keepLines w:val="0"/>
        <w:spacing w:before="0" w:after="0" w:line="240" w:lineRule="auto"/>
        <w:ind w:left="255" w:right="113"/>
        <w:shd w:fill="F3F5F7"/>
      </w:pPr>
      <w:r>
        <w:rPr>
          <w:rFonts w:ascii="Consolas" w:hAnsi="Consolas" w:eastAsia="Consolas"/>
          <w:color w:val="1F2933"/>
          <w:sz w:val="16"/>
        </w:rPr>
        <w:t>risk.read</w:t>
      </w:r>
    </w:p>
    <w:p>
      <w:pPr>
        <w:keepLines w:val="0"/>
        <w:spacing w:before="0" w:after="0" w:line="240" w:lineRule="auto"/>
        <w:ind w:left="255" w:right="113"/>
        <w:shd w:fill="F3F5F7"/>
      </w:pPr>
      <w:r>
        <w:rPr>
          <w:rFonts w:ascii="Consolas" w:hAnsi="Consolas" w:eastAsia="Consolas"/>
          <w:color w:val="1F2933"/>
          <w:sz w:val="16"/>
        </w:rPr>
        <w:t>risk.acknowledge</w:t>
      </w:r>
    </w:p>
    <w:p>
      <w:pPr>
        <w:keepLines w:val="0"/>
        <w:spacing w:before="0" w:after="0" w:line="240" w:lineRule="auto"/>
        <w:ind w:left="255" w:right="113"/>
        <w:shd w:fill="F3F5F7"/>
      </w:pPr>
      <w:r>
        <w:rPr>
          <w:rFonts w:ascii="Consolas" w:hAnsi="Consolas" w:eastAsia="Consolas"/>
          <w:color w:val="1F2933"/>
          <w:sz w:val="16"/>
        </w:rPr>
        <w:t>risk.confirm</w:t>
      </w:r>
    </w:p>
    <w:p>
      <w:pPr>
        <w:keepLines w:val="0"/>
        <w:spacing w:before="0" w:after="0" w:line="240" w:lineRule="auto"/>
        <w:ind w:left="255" w:right="113"/>
        <w:shd w:fill="F3F5F7"/>
      </w:pPr>
      <w:r>
        <w:rPr>
          <w:rFonts w:ascii="Consolas" w:hAnsi="Consolas" w:eastAsia="Consolas"/>
          <w:color w:val="1F2933"/>
          <w:sz w:val="16"/>
        </w:rPr>
        <w:t>risk.reject</w:t>
      </w:r>
    </w:p>
    <w:p>
      <w:pPr>
        <w:keepLines w:val="0"/>
        <w:spacing w:before="0" w:after="0" w:line="240" w:lineRule="auto"/>
        <w:ind w:left="255" w:right="113"/>
        <w:shd w:fill="F3F5F7"/>
      </w:pPr>
      <w:r>
        <w:rPr>
          <w:rFonts w:ascii="Consolas" w:hAnsi="Consolas" w:eastAsia="Consolas"/>
          <w:color w:val="1F2933"/>
          <w:sz w:val="16"/>
        </w:rPr>
        <w:t>risk.defer</w:t>
      </w:r>
    </w:p>
    <w:p>
      <w:pPr>
        <w:keepLines w:val="0"/>
        <w:spacing w:before="0" w:after="0" w:line="240" w:lineRule="auto"/>
        <w:ind w:left="255" w:right="113"/>
        <w:shd w:fill="F3F5F7"/>
      </w:pPr>
      <w:r>
        <w:rPr>
          <w:rFonts w:ascii="Consolas" w:hAnsi="Consolas" w:eastAsia="Consolas"/>
          <w:color w:val="1F2933"/>
          <w:sz w:val="16"/>
        </w:rPr>
        <w:t xml:space="preserve"> </w:t>
      </w:r>
    </w:p>
    <w:p>
      <w:pPr>
        <w:keepLines w:val="0"/>
        <w:spacing w:before="0" w:after="0" w:line="240" w:lineRule="auto"/>
        <w:ind w:left="255" w:right="113"/>
        <w:shd w:fill="F3F5F7"/>
      </w:pPr>
      <w:r>
        <w:rPr>
          <w:rFonts w:ascii="Consolas" w:hAnsi="Consolas" w:eastAsia="Consolas"/>
          <w:color w:val="1F2933"/>
          <w:sz w:val="16"/>
        </w:rPr>
        <w:t>incident.read</w:t>
      </w:r>
    </w:p>
    <w:p>
      <w:pPr>
        <w:keepLines w:val="0"/>
        <w:spacing w:before="0" w:after="0" w:line="240" w:lineRule="auto"/>
        <w:ind w:left="255" w:right="113"/>
        <w:shd w:fill="F3F5F7"/>
      </w:pPr>
      <w:r>
        <w:rPr>
          <w:rFonts w:ascii="Consolas" w:hAnsi="Consolas" w:eastAsia="Consolas"/>
          <w:color w:val="1F2933"/>
          <w:sz w:val="16"/>
        </w:rPr>
        <w:t>incident.confirm</w:t>
      </w:r>
    </w:p>
    <w:p>
      <w:pPr>
        <w:keepLines w:val="0"/>
        <w:spacing w:before="0" w:after="0" w:line="240" w:lineRule="auto"/>
        <w:ind w:left="255" w:right="113"/>
        <w:shd w:fill="F3F5F7"/>
      </w:pPr>
      <w:r>
        <w:rPr>
          <w:rFonts w:ascii="Consolas" w:hAnsi="Consolas" w:eastAsia="Consolas"/>
          <w:color w:val="1F2933"/>
          <w:sz w:val="16"/>
        </w:rPr>
        <w:t>incident.resolve</w:t>
      </w:r>
    </w:p>
    <w:p>
      <w:pPr>
        <w:keepLines w:val="0"/>
        <w:spacing w:before="0" w:after="0" w:line="240" w:lineRule="auto"/>
        <w:ind w:left="255" w:right="113"/>
        <w:shd w:fill="F3F5F7"/>
      </w:pPr>
      <w:r>
        <w:rPr>
          <w:rFonts w:ascii="Consolas" w:hAnsi="Consolas" w:eastAsia="Consolas"/>
          <w:color w:val="1F2933"/>
          <w:sz w:val="16"/>
        </w:rPr>
        <w:t xml:space="preserve"> </w:t>
      </w:r>
    </w:p>
    <w:p>
      <w:pPr>
        <w:keepLines w:val="0"/>
        <w:spacing w:before="0" w:after="0" w:line="240" w:lineRule="auto"/>
        <w:ind w:left="255" w:right="113"/>
        <w:shd w:fill="F3F5F7"/>
      </w:pPr>
      <w:r>
        <w:rPr>
          <w:rFonts w:ascii="Consolas" w:hAnsi="Consolas" w:eastAsia="Consolas"/>
          <w:color w:val="1F2933"/>
          <w:sz w:val="16"/>
        </w:rPr>
        <w:t>work_order.read</w:t>
      </w:r>
    </w:p>
    <w:p>
      <w:pPr>
        <w:keepLines w:val="0"/>
        <w:spacing w:before="0" w:after="0" w:line="240" w:lineRule="auto"/>
        <w:ind w:left="255" w:right="113"/>
        <w:shd w:fill="F3F5F7"/>
      </w:pPr>
      <w:r>
        <w:rPr>
          <w:rFonts w:ascii="Consolas" w:hAnsi="Consolas" w:eastAsia="Consolas"/>
          <w:color w:val="1F2933"/>
          <w:sz w:val="16"/>
        </w:rPr>
        <w:t>work_order.create</w:t>
      </w:r>
    </w:p>
    <w:p>
      <w:pPr>
        <w:keepLines w:val="0"/>
        <w:spacing w:before="0" w:after="0" w:line="240" w:lineRule="auto"/>
        <w:ind w:left="255" w:right="113"/>
        <w:shd w:fill="F3F5F7"/>
      </w:pPr>
      <w:r>
        <w:rPr>
          <w:rFonts w:ascii="Consolas" w:hAnsi="Consolas" w:eastAsia="Consolas"/>
          <w:color w:val="1F2933"/>
          <w:sz w:val="16"/>
        </w:rPr>
        <w:t>work_order.edit_draft</w:t>
      </w:r>
    </w:p>
    <w:p>
      <w:pPr>
        <w:keepLines w:val="0"/>
        <w:spacing w:before="0" w:after="0" w:line="240" w:lineRule="auto"/>
        <w:ind w:left="255" w:right="113"/>
        <w:shd w:fill="F3F5F7"/>
      </w:pPr>
      <w:r>
        <w:rPr>
          <w:rFonts w:ascii="Consolas" w:hAnsi="Consolas" w:eastAsia="Consolas"/>
          <w:color w:val="1F2933"/>
          <w:sz w:val="16"/>
        </w:rPr>
        <w:t>work_order.submit</w:t>
      </w:r>
    </w:p>
    <w:p>
      <w:pPr>
        <w:keepLines w:val="0"/>
        <w:spacing w:before="0" w:after="0" w:line="240" w:lineRule="auto"/>
        <w:ind w:left="255" w:right="113"/>
        <w:shd w:fill="F3F5F7"/>
      </w:pPr>
      <w:r>
        <w:rPr>
          <w:rFonts w:ascii="Consolas" w:hAnsi="Consolas" w:eastAsia="Consolas"/>
          <w:color w:val="1F2933"/>
          <w:sz w:val="16"/>
        </w:rPr>
        <w:t>work_order.triage</w:t>
      </w:r>
    </w:p>
    <w:p>
      <w:pPr>
        <w:keepLines w:val="0"/>
        <w:spacing w:before="0" w:after="0" w:line="240" w:lineRule="auto"/>
        <w:ind w:left="255" w:right="113"/>
        <w:shd w:fill="F3F5F7"/>
      </w:pPr>
      <w:r>
        <w:rPr>
          <w:rFonts w:ascii="Consolas" w:hAnsi="Consolas" w:eastAsia="Consolas"/>
          <w:color w:val="1F2933"/>
          <w:sz w:val="16"/>
        </w:rPr>
        <w:t>work_order.request_clarification</w:t>
      </w:r>
    </w:p>
    <w:p>
      <w:pPr>
        <w:keepLines w:val="0"/>
        <w:spacing w:before="0" w:after="0" w:line="240" w:lineRule="auto"/>
        <w:ind w:left="255" w:right="113"/>
        <w:shd w:fill="F3F5F7"/>
      </w:pPr>
      <w:r>
        <w:rPr>
          <w:rFonts w:ascii="Consolas" w:hAnsi="Consolas" w:eastAsia="Consolas"/>
          <w:color w:val="1F2933"/>
          <w:sz w:val="16"/>
        </w:rPr>
        <w:t>work_order.priority.propose</w:t>
      </w:r>
    </w:p>
    <w:p>
      <w:pPr>
        <w:keepLines w:val="0"/>
        <w:spacing w:before="0" w:after="0" w:line="240" w:lineRule="auto"/>
        <w:ind w:left="255" w:right="113"/>
        <w:shd w:fill="F3F5F7"/>
      </w:pPr>
      <w:r>
        <w:rPr>
          <w:rFonts w:ascii="Consolas" w:hAnsi="Consolas" w:eastAsia="Consolas"/>
          <w:color w:val="1F2933"/>
          <w:sz w:val="16"/>
        </w:rPr>
        <w:t>work_order.priority.finalize</w:t>
      </w:r>
    </w:p>
    <w:p>
      <w:pPr>
        <w:keepLines w:val="0"/>
        <w:spacing w:before="0" w:after="0" w:line="240" w:lineRule="auto"/>
        <w:ind w:left="255" w:right="113"/>
        <w:shd w:fill="F3F5F7"/>
      </w:pPr>
      <w:r>
        <w:rPr>
          <w:rFonts w:ascii="Consolas" w:hAnsi="Consolas" w:eastAsia="Consolas"/>
          <w:color w:val="1F2933"/>
          <w:sz w:val="16"/>
        </w:rPr>
        <w:t>work_order.sla.finalize</w:t>
      </w:r>
    </w:p>
    <w:p>
      <w:pPr>
        <w:keepLines w:val="0"/>
        <w:spacing w:before="0" w:after="0" w:line="240" w:lineRule="auto"/>
        <w:ind w:left="255" w:right="113"/>
        <w:shd w:fill="F3F5F7"/>
      </w:pPr>
      <w:r>
        <w:rPr>
          <w:rFonts w:ascii="Consolas" w:hAnsi="Consolas" w:eastAsia="Consolas"/>
          <w:color w:val="1F2933"/>
          <w:sz w:val="16"/>
        </w:rPr>
        <w:t>work_order.assign_engineer</w:t>
      </w:r>
    </w:p>
    <w:p>
      <w:pPr>
        <w:keepLines w:val="0"/>
        <w:spacing w:before="0" w:after="0" w:line="240" w:lineRule="auto"/>
        <w:ind w:left="255" w:right="113"/>
        <w:shd w:fill="F3F5F7"/>
      </w:pPr>
      <w:r>
        <w:rPr>
          <w:rFonts w:ascii="Consolas" w:hAnsi="Consolas" w:eastAsia="Consolas"/>
          <w:color w:val="1F2933"/>
          <w:sz w:val="16"/>
        </w:rPr>
        <w:t>work_order.reassign_engineer</w:t>
      </w:r>
    </w:p>
    <w:p>
      <w:pPr>
        <w:keepLines w:val="0"/>
        <w:spacing w:before="0" w:after="0" w:line="240" w:lineRule="auto"/>
        <w:ind w:left="255" w:right="113"/>
        <w:shd w:fill="F3F5F7"/>
      </w:pPr>
      <w:r>
        <w:rPr>
          <w:rFonts w:ascii="Consolas" w:hAnsi="Consolas" w:eastAsia="Consolas"/>
          <w:color w:val="1F2933"/>
          <w:sz w:val="16"/>
        </w:rPr>
        <w:t>work_order.accept_assignment</w:t>
      </w:r>
    </w:p>
    <w:p>
      <w:pPr>
        <w:keepLines w:val="0"/>
        <w:spacing w:before="0" w:after="0" w:line="240" w:lineRule="auto"/>
        <w:ind w:left="255" w:right="113"/>
        <w:shd w:fill="F3F5F7"/>
      </w:pPr>
      <w:r>
        <w:rPr>
          <w:rFonts w:ascii="Consolas" w:hAnsi="Consolas" w:eastAsia="Consolas"/>
          <w:color w:val="1F2933"/>
          <w:sz w:val="16"/>
        </w:rPr>
        <w:t>work_order.decline_assignment</w:t>
      </w:r>
    </w:p>
    <w:p>
      <w:pPr>
        <w:keepLines w:val="0"/>
        <w:spacing w:before="0" w:after="0" w:line="240" w:lineRule="auto"/>
        <w:ind w:left="255" w:right="113"/>
        <w:shd w:fill="F3F5F7"/>
      </w:pPr>
      <w:r>
        <w:rPr>
          <w:rFonts w:ascii="Consolas" w:hAnsi="Consolas" w:eastAsia="Consolas"/>
          <w:color w:val="1F2933"/>
          <w:sz w:val="16"/>
        </w:rPr>
        <w:t>work_order.execute</w:t>
      </w:r>
    </w:p>
    <w:p>
      <w:pPr>
        <w:keepLines w:val="0"/>
        <w:spacing w:before="0" w:after="0" w:line="240" w:lineRule="auto"/>
        <w:ind w:left="255" w:right="113"/>
        <w:shd w:fill="F3F5F7"/>
      </w:pPr>
      <w:r>
        <w:rPr>
          <w:rFonts w:ascii="Consolas" w:hAnsi="Consolas" w:eastAsia="Consolas"/>
          <w:color w:val="1F2933"/>
          <w:sz w:val="16"/>
        </w:rPr>
        <w:t>work_order.submit_result</w:t>
      </w:r>
    </w:p>
    <w:p>
      <w:pPr>
        <w:keepLines w:val="0"/>
        <w:spacing w:before="0" w:after="0" w:line="240" w:lineRule="auto"/>
        <w:ind w:left="255" w:right="113"/>
        <w:shd w:fill="F3F5F7"/>
      </w:pPr>
      <w:r>
        <w:rPr>
          <w:rFonts w:ascii="Consolas" w:hAnsi="Consolas" w:eastAsia="Consolas"/>
          <w:color w:val="1F2933"/>
          <w:sz w:val="16"/>
        </w:rPr>
        <w:t>work_order.verify</w:t>
      </w:r>
    </w:p>
    <w:p>
      <w:pPr>
        <w:keepLines w:val="0"/>
        <w:spacing w:before="0" w:after="0" w:line="240" w:lineRule="auto"/>
        <w:ind w:left="255" w:right="113"/>
        <w:shd w:fill="F3F5F7"/>
      </w:pPr>
      <w:r>
        <w:rPr>
          <w:rFonts w:ascii="Consolas" w:hAnsi="Consolas" w:eastAsia="Consolas"/>
          <w:color w:val="1F2933"/>
          <w:sz w:val="16"/>
        </w:rPr>
        <w:t>work_order.return_for_rework</w:t>
      </w:r>
    </w:p>
    <w:p>
      <w:pPr>
        <w:keepLines w:val="0"/>
        <w:spacing w:before="0" w:after="0" w:line="240" w:lineRule="auto"/>
        <w:ind w:left="255" w:right="113"/>
        <w:shd w:fill="F3F5F7"/>
      </w:pPr>
      <w:r>
        <w:rPr>
          <w:rFonts w:ascii="Consolas" w:hAnsi="Consolas" w:eastAsia="Consolas"/>
          <w:color w:val="1F2933"/>
          <w:sz w:val="16"/>
        </w:rPr>
        <w:t>work_order.close</w:t>
      </w:r>
    </w:p>
    <w:p>
      <w:pPr>
        <w:keepLines w:val="0"/>
        <w:spacing w:before="0" w:after="0" w:line="240" w:lineRule="auto"/>
        <w:ind w:left="255" w:right="113"/>
        <w:shd w:fill="F3F5F7"/>
      </w:pPr>
      <w:r>
        <w:rPr>
          <w:rFonts w:ascii="Consolas" w:hAnsi="Consolas" w:eastAsia="Consolas"/>
          <w:color w:val="1F2933"/>
          <w:sz w:val="16"/>
        </w:rPr>
        <w:t>work_order.cancel</w:t>
      </w:r>
    </w:p>
    <w:p>
      <w:pPr>
        <w:keepLines w:val="0"/>
        <w:spacing w:before="0" w:after="0" w:line="240" w:lineRule="auto"/>
        <w:ind w:left="255" w:right="113"/>
        <w:shd w:fill="F3F5F7"/>
      </w:pPr>
      <w:r>
        <w:rPr>
          <w:rFonts w:ascii="Consolas" w:hAnsi="Consolas" w:eastAsia="Consolas"/>
          <w:color w:val="1F2933"/>
          <w:sz w:val="16"/>
        </w:rPr>
        <w:t>work_order.override</w:t>
      </w:r>
    </w:p>
    <w:p>
      <w:pPr>
        <w:keepLines w:val="0"/>
        <w:spacing w:before="0" w:after="0" w:line="240" w:lineRule="auto"/>
        <w:ind w:left="255" w:right="113"/>
        <w:shd w:fill="F3F5F7"/>
      </w:pPr>
      <w:r>
        <w:rPr>
          <w:rFonts w:ascii="Consolas" w:hAnsi="Consolas" w:eastAsia="Consolas"/>
          <w:color w:val="1F2933"/>
          <w:sz w:val="16"/>
        </w:rPr>
        <w:t>work_order.costs.read</w:t>
      </w:r>
    </w:p>
    <w:p>
      <w:pPr>
        <w:keepLines w:val="0"/>
        <w:spacing w:before="0" w:after="0" w:line="240" w:lineRule="auto"/>
        <w:ind w:left="255" w:right="113"/>
        <w:shd w:fill="F3F5F7"/>
      </w:pPr>
      <w:r>
        <w:rPr>
          <w:rFonts w:ascii="Consolas" w:hAnsi="Consolas" w:eastAsia="Consolas"/>
          <w:color w:val="1F2933"/>
          <w:sz w:val="16"/>
        </w:rPr>
        <w:t>work_order.costs.write</w:t>
      </w:r>
    </w:p>
    <w:p>
      <w:pPr>
        <w:keepLines w:val="0"/>
        <w:spacing w:before="0" w:after="0" w:line="240" w:lineRule="auto"/>
        <w:ind w:left="255" w:right="113"/>
        <w:shd w:fill="F3F5F7"/>
      </w:pPr>
      <w:r>
        <w:rPr>
          <w:rFonts w:ascii="Consolas" w:hAnsi="Consolas" w:eastAsia="Consolas"/>
          <w:color w:val="1F2933"/>
          <w:sz w:val="16"/>
        </w:rPr>
        <w:t xml:space="preserve"> </w:t>
      </w:r>
    </w:p>
    <w:p>
      <w:pPr>
        <w:keepLines w:val="0"/>
        <w:spacing w:before="0" w:after="0" w:line="240" w:lineRule="auto"/>
        <w:ind w:left="255" w:right="113"/>
        <w:shd w:fill="F3F5F7"/>
      </w:pPr>
      <w:r>
        <w:rPr>
          <w:rFonts w:ascii="Consolas" w:hAnsi="Consolas" w:eastAsia="Consolas"/>
          <w:color w:val="1F2933"/>
          <w:sz w:val="16"/>
        </w:rPr>
        <w:t>engineer_workload.read</w:t>
      </w:r>
    </w:p>
    <w:p>
      <w:pPr>
        <w:keepLines w:val="0"/>
        <w:spacing w:before="0" w:after="0" w:line="240" w:lineRule="auto"/>
        <w:ind w:left="255" w:right="113"/>
        <w:shd w:fill="F3F5F7"/>
      </w:pPr>
      <w:r>
        <w:rPr>
          <w:rFonts w:ascii="Consolas" w:hAnsi="Consolas" w:eastAsia="Consolas"/>
          <w:color w:val="1F2933"/>
          <w:sz w:val="16"/>
        </w:rPr>
        <w:t>engineer_assignment.manage</w:t>
      </w:r>
    </w:p>
    <w:p>
      <w:pPr>
        <w:keepLines w:val="0"/>
        <w:spacing w:before="0" w:after="0" w:line="240" w:lineRule="auto"/>
        <w:ind w:left="255" w:right="113"/>
        <w:shd w:fill="F3F5F7"/>
      </w:pPr>
      <w:r>
        <w:rPr>
          <w:rFonts w:ascii="Consolas" w:hAnsi="Consolas" w:eastAsia="Consolas"/>
          <w:color w:val="1F2933"/>
          <w:sz w:val="16"/>
        </w:rPr>
        <w:t xml:space="preserve"> </w:t>
      </w:r>
    </w:p>
    <w:p>
      <w:pPr>
        <w:keepLines w:val="0"/>
        <w:spacing w:before="0" w:after="0" w:line="240" w:lineRule="auto"/>
        <w:ind w:left="255" w:right="113"/>
        <w:shd w:fill="F3F5F7"/>
      </w:pPr>
      <w:r>
        <w:rPr>
          <w:rFonts w:ascii="Consolas" w:hAnsi="Consolas" w:eastAsia="Consolas"/>
          <w:color w:val="1F2933"/>
          <w:sz w:val="16"/>
        </w:rPr>
        <w:t>analytics.city.read</w:t>
      </w:r>
    </w:p>
    <w:p>
      <w:pPr>
        <w:keepLines w:val="0"/>
        <w:spacing w:before="0" w:after="0" w:line="240" w:lineRule="auto"/>
        <w:ind w:left="255" w:right="113"/>
        <w:shd w:fill="F3F5F7"/>
      </w:pPr>
      <w:r>
        <w:rPr>
          <w:rFonts w:ascii="Consolas" w:hAnsi="Consolas" w:eastAsia="Consolas"/>
          <w:color w:val="1F2933"/>
          <w:sz w:val="16"/>
        </w:rPr>
        <w:t>analytics.facility.read</w:t>
      </w:r>
    </w:p>
    <w:p>
      <w:pPr>
        <w:keepLines w:val="0"/>
        <w:spacing w:before="0" w:after="0" w:line="240" w:lineRule="auto"/>
        <w:ind w:left="255" w:right="113"/>
        <w:shd w:fill="F3F5F7"/>
      </w:pPr>
      <w:r>
        <w:rPr>
          <w:rFonts w:ascii="Consolas" w:hAnsi="Consolas" w:eastAsia="Consolas"/>
          <w:color w:val="1F2933"/>
          <w:sz w:val="16"/>
        </w:rPr>
        <w:t>analytics.management.read</w:t>
      </w:r>
    </w:p>
    <w:p>
      <w:pPr>
        <w:keepLines w:val="0"/>
        <w:spacing w:before="0" w:after="0" w:line="240" w:lineRule="auto"/>
        <w:ind w:left="255" w:right="113"/>
        <w:shd w:fill="F3F5F7"/>
      </w:pPr>
      <w:r>
        <w:rPr>
          <w:rFonts w:ascii="Consolas" w:hAnsi="Consolas" w:eastAsia="Consolas"/>
          <w:color w:val="1F2933"/>
          <w:sz w:val="16"/>
        </w:rPr>
        <w:t>analytics.technical.read</w:t>
      </w:r>
    </w:p>
    <w:p>
      <w:pPr>
        <w:keepLines w:val="0"/>
        <w:spacing w:before="0" w:after="0" w:line="240" w:lineRule="auto"/>
        <w:ind w:left="255" w:right="113"/>
        <w:shd w:fill="F3F5F7"/>
      </w:pPr>
      <w:r>
        <w:rPr>
          <w:rFonts w:ascii="Consolas" w:hAnsi="Consolas" w:eastAsia="Consolas"/>
          <w:color w:val="1F2933"/>
          <w:sz w:val="16"/>
        </w:rPr>
        <w:t>analytics.economy.read</w:t>
      </w:r>
    </w:p>
    <w:p>
      <w:pPr>
        <w:keepLines w:val="0"/>
        <w:spacing w:before="0" w:after="0" w:line="240" w:lineRule="auto"/>
        <w:ind w:left="255" w:right="113"/>
        <w:shd w:fill="F3F5F7"/>
      </w:pPr>
      <w:r>
        <w:rPr>
          <w:rFonts w:ascii="Consolas" w:hAnsi="Consolas" w:eastAsia="Consolas"/>
          <w:color w:val="1F2933"/>
          <w:sz w:val="16"/>
        </w:rPr>
        <w:t xml:space="preserve"> </w:t>
      </w:r>
    </w:p>
    <w:p>
      <w:pPr>
        <w:keepLines w:val="0"/>
        <w:spacing w:before="0" w:after="0" w:line="240" w:lineRule="auto"/>
        <w:ind w:left="255" w:right="113"/>
        <w:shd w:fill="F3F5F7"/>
      </w:pPr>
      <w:r>
        <w:rPr>
          <w:rFonts w:ascii="Consolas" w:hAnsi="Consolas" w:eastAsia="Consolas"/>
          <w:color w:val="1F2933"/>
          <w:sz w:val="16"/>
        </w:rPr>
        <w:t>offline_package.download</w:t>
      </w:r>
    </w:p>
    <w:p>
      <w:pPr>
        <w:keepLines w:val="0"/>
        <w:spacing w:before="0" w:after="0" w:line="240" w:lineRule="auto"/>
        <w:ind w:left="255" w:right="113"/>
        <w:shd w:fill="F3F5F7"/>
      </w:pPr>
      <w:r>
        <w:rPr>
          <w:rFonts w:ascii="Consolas" w:hAnsi="Consolas" w:eastAsia="Consolas"/>
          <w:color w:val="1F2933"/>
          <w:sz w:val="16"/>
        </w:rPr>
        <w:t>offline_mutation.sync</w:t>
      </w:r>
    </w:p>
    <w:p>
      <w:pPr>
        <w:keepLines w:val="0"/>
        <w:spacing w:before="0" w:after="0" w:line="240" w:lineRule="auto"/>
        <w:ind w:left="255" w:right="113"/>
        <w:shd w:fill="F3F5F7"/>
      </w:pPr>
      <w:r>
        <w:rPr>
          <w:rFonts w:ascii="Consolas" w:hAnsi="Consolas" w:eastAsia="Consolas"/>
          <w:color w:val="1F2933"/>
          <w:sz w:val="16"/>
        </w:rPr>
        <w:t>notification.read</w:t>
      </w:r>
    </w:p>
    <w:p>
      <w:pPr>
        <w:keepLines w:val="0"/>
        <w:spacing w:before="0" w:after="0" w:line="240" w:lineRule="auto"/>
        <w:ind w:left="255" w:right="113"/>
        <w:shd w:fill="F3F5F7"/>
      </w:pPr>
      <w:r>
        <w:rPr>
          <w:rFonts w:ascii="Consolas" w:hAnsi="Consolas" w:eastAsia="Consolas"/>
          <w:color w:val="1F2933"/>
          <w:sz w:val="16"/>
        </w:rPr>
        <w:t>notification.preferences.manage</w:t>
      </w:r>
    </w:p>
    <w:p>
      <w:pPr>
        <w:keepLines w:val="0"/>
        <w:spacing w:before="0" w:after="0" w:line="240" w:lineRule="auto"/>
        <w:ind w:left="255" w:right="113"/>
        <w:shd w:fill="F3F5F7"/>
      </w:pPr>
      <w:r>
        <w:rPr>
          <w:rFonts w:ascii="Consolas" w:hAnsi="Consolas" w:eastAsia="Consolas"/>
          <w:color w:val="1F2933"/>
          <w:sz w:val="16"/>
        </w:rPr>
        <w:t>audit.read</w:t>
      </w:r>
    </w:p>
    <w:p>
      <w:pPr>
        <w:keepLines w:val="0"/>
        <w:spacing w:before="0" w:after="80" w:line="240" w:lineRule="auto"/>
        <w:ind w:left="255" w:right="113"/>
        <w:shd w:fill="F3F5F7"/>
      </w:pPr>
      <w:r>
        <w:rPr>
          <w:rFonts w:ascii="Consolas" w:hAnsi="Consolas" w:eastAsia="Consolas"/>
          <w:color w:val="1F2933"/>
          <w:sz w:val="16"/>
        </w:rPr>
        <w:t>report.export</w:t>
      </w:r>
    </w:p>
    <w:p>
      <w:pPr>
        <w:pStyle w:val="Heading2"/>
        <w:keepNext/>
        <w:widowControl/>
      </w:pPr>
      <w:r>
        <w:t>7.4 Разрешённые действия сущности</w:t>
      </w:r>
    </w:p>
    <w:p>
      <w:pPr>
        <w:widowControl/>
        <w:spacing w:after="100" w:before="0" w:line="276" w:lineRule="auto"/>
        <w:jc w:val="left"/>
      </w:pPr>
      <w:r>
        <w:rPr>
          <w:rFonts w:ascii="Arial" w:hAnsi="Arial" w:eastAsia="Arial"/>
          <w:color w:val="000000"/>
          <w:sz w:val="21"/>
        </w:rPr>
        <w:t>Глобальной capability недостаточно для выбора кнопок в карточке заявки</w:t>
      </w:r>
    </w:p>
    <w:p>
      <w:pPr>
        <w:widowControl/>
        <w:spacing w:after="100" w:before="0" w:line="276" w:lineRule="auto"/>
        <w:jc w:val="left"/>
      </w:pPr>
      <w:r>
        <w:rPr>
          <w:rFonts w:ascii="Arial" w:hAnsi="Arial" w:eastAsia="Arial"/>
          <w:color w:val="000000"/>
          <w:sz w:val="21"/>
        </w:rPr>
        <w:t xml:space="preserve">Каждый ответ </w:t>
      </w:r>
      <w:r>
        <w:rPr>
          <w:rFonts w:ascii="Consolas" w:hAnsi="Consolas" w:eastAsia="Consolas"/>
          <w:color w:val="000000"/>
          <w:sz w:val="19"/>
        </w:rPr>
        <w:t>WorkOrder</w:t>
      </w:r>
      <w:r>
        <w:rPr>
          <w:rFonts w:ascii="Arial" w:hAnsi="Arial" w:eastAsia="Arial"/>
          <w:color w:val="000000"/>
          <w:sz w:val="21"/>
        </w:rPr>
        <w:t xml:space="preserve"> содержит </w:t>
      </w:r>
      <w:r>
        <w:rPr>
          <w:rFonts w:ascii="Consolas" w:hAnsi="Consolas" w:eastAsia="Consolas"/>
          <w:color w:val="000000"/>
          <w:sz w:val="19"/>
        </w:rPr>
        <w:t>allowedActions</w:t>
      </w:r>
      <w:r>
        <w:rPr>
          <w:rFonts w:ascii="Arial" w:hAnsi="Arial" w:eastAsia="Arial"/>
          <w:color w:val="000000"/>
          <w:sz w:val="21"/>
        </w:rPr>
        <w:t>, рассчитанные с учётом статуса, scope, версии, назначения и текущего пользователя</w:t>
      </w:r>
    </w:p>
    <w:p>
      <w:pPr>
        <w:keepLines w:val="0"/>
        <w:spacing w:before="80" w:after="0" w:line="240" w:lineRule="auto"/>
        <w:ind w:left="255" w:right="113"/>
        <w:shd w:fill="F3F5F7"/>
      </w:pPr>
      <w:r>
        <w:rPr>
          <w:rFonts w:ascii="Consolas" w:hAnsi="Consolas" w:eastAsia="Consolas"/>
          <w:color w:val="1F2933"/>
          <w:sz w:val="16"/>
        </w:rPr>
        <w:t>edit</w:t>
      </w:r>
    </w:p>
    <w:p>
      <w:pPr>
        <w:keepLines w:val="0"/>
        <w:spacing w:before="0" w:after="0" w:line="240" w:lineRule="auto"/>
        <w:ind w:left="255" w:right="113"/>
        <w:shd w:fill="F3F5F7"/>
      </w:pPr>
      <w:r>
        <w:rPr>
          <w:rFonts w:ascii="Consolas" w:hAnsi="Consolas" w:eastAsia="Consolas"/>
          <w:color w:val="1F2933"/>
          <w:sz w:val="16"/>
        </w:rPr>
        <w:t>submit</w:t>
      </w:r>
    </w:p>
    <w:p>
      <w:pPr>
        <w:keepLines w:val="0"/>
        <w:spacing w:before="0" w:after="0" w:line="240" w:lineRule="auto"/>
        <w:ind w:left="255" w:right="113"/>
        <w:shd w:fill="F3F5F7"/>
      </w:pPr>
      <w:r>
        <w:rPr>
          <w:rFonts w:ascii="Consolas" w:hAnsi="Consolas" w:eastAsia="Consolas"/>
          <w:color w:val="1F2933"/>
          <w:sz w:val="16"/>
        </w:rPr>
        <w:t>request_clarification</w:t>
      </w:r>
    </w:p>
    <w:p>
      <w:pPr>
        <w:keepLines w:val="0"/>
        <w:spacing w:before="0" w:after="0" w:line="240" w:lineRule="auto"/>
        <w:ind w:left="255" w:right="113"/>
        <w:shd w:fill="F3F5F7"/>
      </w:pPr>
      <w:r>
        <w:rPr>
          <w:rFonts w:ascii="Consolas" w:hAnsi="Consolas" w:eastAsia="Consolas"/>
          <w:color w:val="1F2933"/>
          <w:sz w:val="16"/>
        </w:rPr>
        <w:t>finalize_priority</w:t>
      </w:r>
    </w:p>
    <w:p>
      <w:pPr>
        <w:keepLines w:val="0"/>
        <w:spacing w:before="0" w:after="0" w:line="240" w:lineRule="auto"/>
        <w:ind w:left="255" w:right="113"/>
        <w:shd w:fill="F3F5F7"/>
      </w:pPr>
      <w:r>
        <w:rPr>
          <w:rFonts w:ascii="Consolas" w:hAnsi="Consolas" w:eastAsia="Consolas"/>
          <w:color w:val="1F2933"/>
          <w:sz w:val="16"/>
        </w:rPr>
        <w:t>assign</w:t>
      </w:r>
    </w:p>
    <w:p>
      <w:pPr>
        <w:keepLines w:val="0"/>
        <w:spacing w:before="0" w:after="0" w:line="240" w:lineRule="auto"/>
        <w:ind w:left="255" w:right="113"/>
        <w:shd w:fill="F3F5F7"/>
      </w:pPr>
      <w:r>
        <w:rPr>
          <w:rFonts w:ascii="Consolas" w:hAnsi="Consolas" w:eastAsia="Consolas"/>
          <w:color w:val="1F2933"/>
          <w:sz w:val="16"/>
        </w:rPr>
        <w:t>reassign</w:t>
      </w:r>
    </w:p>
    <w:p>
      <w:pPr>
        <w:keepLines w:val="0"/>
        <w:spacing w:before="0" w:after="0" w:line="240" w:lineRule="auto"/>
        <w:ind w:left="255" w:right="113"/>
        <w:shd w:fill="F3F5F7"/>
      </w:pPr>
      <w:r>
        <w:rPr>
          <w:rFonts w:ascii="Consolas" w:hAnsi="Consolas" w:eastAsia="Consolas"/>
          <w:color w:val="1F2933"/>
          <w:sz w:val="16"/>
        </w:rPr>
        <w:t>accept</w:t>
      </w:r>
    </w:p>
    <w:p>
      <w:pPr>
        <w:keepLines w:val="0"/>
        <w:spacing w:before="0" w:after="0" w:line="240" w:lineRule="auto"/>
        <w:ind w:left="255" w:right="113"/>
        <w:shd w:fill="F3F5F7"/>
      </w:pPr>
      <w:r>
        <w:rPr>
          <w:rFonts w:ascii="Consolas" w:hAnsi="Consolas" w:eastAsia="Consolas"/>
          <w:color w:val="1F2933"/>
          <w:sz w:val="16"/>
        </w:rPr>
        <w:t>decline</w:t>
      </w:r>
    </w:p>
    <w:p>
      <w:pPr>
        <w:keepLines w:val="0"/>
        <w:spacing w:before="0" w:after="0" w:line="240" w:lineRule="auto"/>
        <w:ind w:left="255" w:right="113"/>
        <w:shd w:fill="F3F5F7"/>
      </w:pPr>
      <w:r>
        <w:rPr>
          <w:rFonts w:ascii="Consolas" w:hAnsi="Consolas" w:eastAsia="Consolas"/>
          <w:color w:val="1F2933"/>
          <w:sz w:val="16"/>
        </w:rPr>
        <w:t>mark_en_route</w:t>
      </w:r>
    </w:p>
    <w:p>
      <w:pPr>
        <w:keepLines w:val="0"/>
        <w:spacing w:before="0" w:after="0" w:line="240" w:lineRule="auto"/>
        <w:ind w:left="255" w:right="113"/>
        <w:shd w:fill="F3F5F7"/>
      </w:pPr>
      <w:r>
        <w:rPr>
          <w:rFonts w:ascii="Consolas" w:hAnsi="Consolas" w:eastAsia="Consolas"/>
          <w:color w:val="1F2933"/>
          <w:sz w:val="16"/>
        </w:rPr>
        <w:t>start_work</w:t>
      </w:r>
    </w:p>
    <w:p>
      <w:pPr>
        <w:keepLines w:val="0"/>
        <w:spacing w:before="0" w:after="0" w:line="240" w:lineRule="auto"/>
        <w:ind w:left="255" w:right="113"/>
        <w:shd w:fill="F3F5F7"/>
      </w:pPr>
      <w:r>
        <w:rPr>
          <w:rFonts w:ascii="Consolas" w:hAnsi="Consolas" w:eastAsia="Consolas"/>
          <w:color w:val="1F2933"/>
          <w:sz w:val="16"/>
        </w:rPr>
        <w:t>wait_access</w:t>
      </w:r>
    </w:p>
    <w:p>
      <w:pPr>
        <w:keepLines w:val="0"/>
        <w:spacing w:before="0" w:after="0" w:line="240" w:lineRule="auto"/>
        <w:ind w:left="255" w:right="113"/>
        <w:shd w:fill="F3F5F7"/>
      </w:pPr>
      <w:r>
        <w:rPr>
          <w:rFonts w:ascii="Consolas" w:hAnsi="Consolas" w:eastAsia="Consolas"/>
          <w:color w:val="1F2933"/>
          <w:sz w:val="16"/>
        </w:rPr>
        <w:t>wait_parts</w:t>
      </w:r>
    </w:p>
    <w:p>
      <w:pPr>
        <w:keepLines w:val="0"/>
        <w:spacing w:before="0" w:after="0" w:line="240" w:lineRule="auto"/>
        <w:ind w:left="255" w:right="113"/>
        <w:shd w:fill="F3F5F7"/>
      </w:pPr>
      <w:r>
        <w:rPr>
          <w:rFonts w:ascii="Consolas" w:hAnsi="Consolas" w:eastAsia="Consolas"/>
          <w:color w:val="1F2933"/>
          <w:sz w:val="16"/>
        </w:rPr>
        <w:t>resume_work</w:t>
      </w:r>
    </w:p>
    <w:p>
      <w:pPr>
        <w:keepLines w:val="0"/>
        <w:spacing w:before="0" w:after="0" w:line="240" w:lineRule="auto"/>
        <w:ind w:left="255" w:right="113"/>
        <w:shd w:fill="F3F5F7"/>
      </w:pPr>
      <w:r>
        <w:rPr>
          <w:rFonts w:ascii="Consolas" w:hAnsi="Consolas" w:eastAsia="Consolas"/>
          <w:color w:val="1F2933"/>
          <w:sz w:val="16"/>
        </w:rPr>
        <w:t>submit_result</w:t>
      </w:r>
    </w:p>
    <w:p>
      <w:pPr>
        <w:keepLines w:val="0"/>
        <w:spacing w:before="0" w:after="0" w:line="240" w:lineRule="auto"/>
        <w:ind w:left="255" w:right="113"/>
        <w:shd w:fill="F3F5F7"/>
      </w:pPr>
      <w:r>
        <w:rPr>
          <w:rFonts w:ascii="Consolas" w:hAnsi="Consolas" w:eastAsia="Consolas"/>
          <w:color w:val="1F2933"/>
          <w:sz w:val="16"/>
        </w:rPr>
        <w:t>start_verification</w:t>
      </w:r>
    </w:p>
    <w:p>
      <w:pPr>
        <w:keepLines w:val="0"/>
        <w:spacing w:before="0" w:after="0" w:line="240" w:lineRule="auto"/>
        <w:ind w:left="255" w:right="113"/>
        <w:shd w:fill="F3F5F7"/>
      </w:pPr>
      <w:r>
        <w:rPr>
          <w:rFonts w:ascii="Consolas" w:hAnsi="Consolas" w:eastAsia="Consolas"/>
          <w:color w:val="1F2933"/>
          <w:sz w:val="16"/>
        </w:rPr>
        <w:t>return_for_rework</w:t>
      </w:r>
    </w:p>
    <w:p>
      <w:pPr>
        <w:keepLines w:val="0"/>
        <w:spacing w:before="0" w:after="0" w:line="240" w:lineRule="auto"/>
        <w:ind w:left="255" w:right="113"/>
        <w:shd w:fill="F3F5F7"/>
      </w:pPr>
      <w:r>
        <w:rPr>
          <w:rFonts w:ascii="Consolas" w:hAnsi="Consolas" w:eastAsia="Consolas"/>
          <w:color w:val="1F2933"/>
          <w:sz w:val="16"/>
        </w:rPr>
        <w:t>close</w:t>
      </w:r>
    </w:p>
    <w:p>
      <w:pPr>
        <w:keepLines w:val="0"/>
        <w:spacing w:before="0" w:after="0" w:line="240" w:lineRule="auto"/>
        <w:ind w:left="255" w:right="113"/>
        <w:shd w:fill="F3F5F7"/>
      </w:pPr>
      <w:r>
        <w:rPr>
          <w:rFonts w:ascii="Consolas" w:hAnsi="Consolas" w:eastAsia="Consolas"/>
          <w:color w:val="1F2933"/>
          <w:sz w:val="16"/>
        </w:rPr>
        <w:t>cancel</w:t>
      </w:r>
    </w:p>
    <w:p>
      <w:pPr>
        <w:keepLines w:val="0"/>
        <w:spacing w:before="0" w:after="80" w:line="240" w:lineRule="auto"/>
        <w:ind w:left="255" w:right="113"/>
        <w:shd w:fill="F3F5F7"/>
      </w:pPr>
      <w:r>
        <w:rPr>
          <w:rFonts w:ascii="Consolas" w:hAnsi="Consolas" w:eastAsia="Consolas"/>
          <w:color w:val="1F2933"/>
          <w:sz w:val="16"/>
        </w:rPr>
        <w:t>override</w:t>
      </w:r>
    </w:p>
    <w:p>
      <w:pPr>
        <w:widowControl/>
        <w:spacing w:after="100" w:before="0" w:line="276" w:lineRule="auto"/>
        <w:jc w:val="left"/>
      </w:pPr>
      <w:r>
        <w:rPr>
          <w:rFonts w:ascii="Arial" w:hAnsi="Arial" w:eastAsia="Arial"/>
          <w:color w:val="000000"/>
          <w:sz w:val="21"/>
        </w:rPr>
        <w:t>Frontend не воспроизводит полную бизнес-логику переходов самостоятельно</w:t>
      </w:r>
    </w:p>
    <w:p>
      <w:pPr>
        <w:pStyle w:val="Heading2"/>
        <w:keepNext/>
        <w:widowControl/>
      </w:pPr>
      <w:r>
        <w:t>7.5 Матрица ответственности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</w:tblPr>
      <w:tblGrid>
        <w:gridCol w:w="3251"/>
        <w:gridCol w:w="3251"/>
        <w:gridCol w:w="3251"/>
      </w:tblGrid>
      <w:tr>
        <w:trPr>
          <w:cantSplit w:val="true"/>
          <w:tblHeader w:val="true"/>
        </w:trPr>
        <w:tc>
          <w:tcPr>
            <w:tcW w:type="dxa" w:w="223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7365D"/>
          </w:tcPr>
          <w:p>
            <w:pPr>
              <w:spacing w:after="0" w:before="0" w:line="252" w:lineRule="auto"/>
              <w:jc w:val="center"/>
            </w:pPr>
            <w:r>
              <w:rPr>
                <w:rFonts w:ascii="Arial" w:hAnsi="Arial" w:eastAsia="Arial"/>
                <w:b/>
                <w:color w:val="FFFFFF"/>
                <w:sz w:val="17"/>
              </w:rPr>
              <w:t>Действие</w:t>
            </w:r>
          </w:p>
        </w:tc>
        <w:tc>
          <w:tcPr>
            <w:tcW w:type="dxa" w:w="367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7365D"/>
          </w:tcPr>
          <w:p>
            <w:pPr>
              <w:spacing w:after="0" w:before="0" w:line="252" w:lineRule="auto"/>
              <w:jc w:val="center"/>
            </w:pPr>
            <w:r>
              <w:rPr>
                <w:rFonts w:ascii="Arial" w:hAnsi="Arial" w:eastAsia="Arial"/>
                <w:b/>
                <w:color w:val="FFFFFF"/>
                <w:sz w:val="17"/>
              </w:rPr>
              <w:t>Основной исполнитель</w:t>
            </w:r>
          </w:p>
        </w:tc>
        <w:tc>
          <w:tcPr>
            <w:tcW w:type="dxa" w:w="367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7365D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hAnsi="Arial" w:eastAsia="Arial"/>
                <w:b/>
                <w:color w:val="FFFFFF"/>
                <w:sz w:val="17"/>
              </w:rPr>
              <w:t>Кто может заменить или override</w:t>
            </w:r>
          </w:p>
        </w:tc>
      </w:tr>
      <w:tr>
        <w:trPr>
          <w:cantSplit w:val="true"/>
        </w:trPr>
        <w:tc>
          <w:tcPr>
            <w:tcW w:type="dxa" w:w="223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hAnsi="Arial" w:eastAsia="Arial"/>
                <w:b w:val="0"/>
                <w:color w:val="000000"/>
                <w:sz w:val="17"/>
              </w:rPr>
              <w:t>Назначить диспетчера объекта</w:t>
            </w:r>
          </w:p>
        </w:tc>
        <w:tc>
          <w:tcPr>
            <w:tcW w:type="dxa" w:w="367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52" w:lineRule="auto"/>
              <w:jc w:val="center"/>
            </w:pPr>
            <w:r>
              <w:rPr>
                <w:rFonts w:ascii="Arial" w:hAnsi="Arial" w:eastAsia="Arial"/>
                <w:b w:val="0"/>
                <w:color w:val="000000"/>
                <w:sz w:val="17"/>
              </w:rPr>
              <w:t>Старший диспетчер</w:t>
            </w:r>
          </w:p>
        </w:tc>
        <w:tc>
          <w:tcPr>
            <w:tcW w:type="dxa" w:w="367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52" w:lineRule="auto"/>
              <w:jc w:val="center"/>
            </w:pPr>
            <w:r>
              <w:rPr>
                <w:rFonts w:ascii="Arial" w:hAnsi="Arial" w:eastAsia="Arial"/>
                <w:b w:val="0"/>
                <w:color w:val="000000"/>
                <w:sz w:val="17"/>
              </w:rPr>
              <w:t>Руководитель</w:t>
            </w:r>
          </w:p>
        </w:tc>
      </w:tr>
      <w:tr>
        <w:trPr>
          <w:cantSplit w:val="true"/>
        </w:trPr>
        <w:tc>
          <w:tcPr>
            <w:tcW w:type="dxa" w:w="223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AFD"/>
          </w:tcPr>
          <w:p>
            <w:pPr>
              <w:spacing w:after="0" w:before="0" w:line="252" w:lineRule="auto"/>
              <w:jc w:val="center"/>
            </w:pPr>
            <w:r>
              <w:rPr>
                <w:rFonts w:ascii="Arial" w:hAnsi="Arial" w:eastAsia="Arial"/>
                <w:b w:val="0"/>
                <w:color w:val="000000"/>
                <w:sz w:val="17"/>
              </w:rPr>
              <w:t>Создать заявку</w:t>
            </w:r>
          </w:p>
        </w:tc>
        <w:tc>
          <w:tcPr>
            <w:tcW w:type="dxa" w:w="367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AFD"/>
          </w:tcPr>
          <w:p>
            <w:pPr>
              <w:spacing w:after="0" w:before="0" w:line="252" w:lineRule="auto"/>
              <w:jc w:val="center"/>
            </w:pPr>
            <w:r>
              <w:rPr>
                <w:rFonts w:ascii="Arial" w:hAnsi="Arial" w:eastAsia="Arial"/>
                <w:b w:val="0"/>
                <w:color w:val="000000"/>
                <w:sz w:val="17"/>
              </w:rPr>
              <w:t>Диспетчер объекта</w:t>
            </w:r>
          </w:p>
        </w:tc>
        <w:tc>
          <w:tcPr>
            <w:tcW w:type="dxa" w:w="367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AFD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hAnsi="Arial" w:eastAsia="Arial"/>
                <w:b w:val="0"/>
                <w:color w:val="000000"/>
                <w:sz w:val="17"/>
              </w:rPr>
              <w:t>Старший диспетчер, руководитель</w:t>
            </w:r>
          </w:p>
        </w:tc>
      </w:tr>
      <w:tr>
        <w:trPr>
          <w:cantSplit w:val="true"/>
        </w:trPr>
        <w:tc>
          <w:tcPr>
            <w:tcW w:type="dxa" w:w="223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52" w:lineRule="auto"/>
              <w:jc w:val="center"/>
            </w:pPr>
            <w:r>
              <w:rPr>
                <w:rFonts w:ascii="Arial" w:hAnsi="Arial" w:eastAsia="Arial"/>
                <w:b w:val="0"/>
                <w:color w:val="000000"/>
                <w:sz w:val="17"/>
              </w:rPr>
              <w:t>Уточнить заявку</w:t>
            </w:r>
          </w:p>
        </w:tc>
        <w:tc>
          <w:tcPr>
            <w:tcW w:type="dxa" w:w="367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52" w:lineRule="auto"/>
              <w:jc w:val="center"/>
            </w:pPr>
            <w:r>
              <w:rPr>
                <w:rFonts w:ascii="Arial" w:hAnsi="Arial" w:eastAsia="Arial"/>
                <w:b w:val="0"/>
                <w:color w:val="000000"/>
                <w:sz w:val="17"/>
              </w:rPr>
              <w:t>Автор заявки</w:t>
            </w:r>
          </w:p>
        </w:tc>
        <w:tc>
          <w:tcPr>
            <w:tcW w:type="dxa" w:w="367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hAnsi="Arial" w:eastAsia="Arial"/>
                <w:b w:val="0"/>
                <w:color w:val="000000"/>
                <w:sz w:val="17"/>
              </w:rPr>
              <w:t>Старший диспетчер, руководитель</w:t>
            </w:r>
          </w:p>
        </w:tc>
      </w:tr>
      <w:tr>
        <w:trPr>
          <w:cantSplit w:val="true"/>
        </w:trPr>
        <w:tc>
          <w:tcPr>
            <w:tcW w:type="dxa" w:w="223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AFD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hAnsi="Arial" w:eastAsia="Arial"/>
                <w:b w:val="0"/>
                <w:color w:val="000000"/>
                <w:sz w:val="17"/>
              </w:rPr>
              <w:t>Установить предварительную срочность</w:t>
            </w:r>
          </w:p>
        </w:tc>
        <w:tc>
          <w:tcPr>
            <w:tcW w:type="dxa" w:w="367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AFD"/>
          </w:tcPr>
          <w:p>
            <w:pPr>
              <w:spacing w:after="0" w:before="0" w:line="252" w:lineRule="auto"/>
              <w:jc w:val="center"/>
            </w:pPr>
            <w:r>
              <w:rPr>
                <w:rFonts w:ascii="Arial" w:hAnsi="Arial" w:eastAsia="Arial"/>
                <w:b w:val="0"/>
                <w:color w:val="000000"/>
                <w:sz w:val="17"/>
              </w:rPr>
              <w:t>Диспетчер объекта</w:t>
            </w:r>
          </w:p>
        </w:tc>
        <w:tc>
          <w:tcPr>
            <w:tcW w:type="dxa" w:w="367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AFD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hAnsi="Arial" w:eastAsia="Arial"/>
                <w:b w:val="0"/>
                <w:color w:val="000000"/>
                <w:sz w:val="17"/>
              </w:rPr>
              <w:t>Старший диспетчер, руководитель</w:t>
            </w:r>
          </w:p>
        </w:tc>
      </w:tr>
      <w:tr>
        <w:trPr>
          <w:cantSplit w:val="true"/>
        </w:trPr>
        <w:tc>
          <w:tcPr>
            <w:tcW w:type="dxa" w:w="223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hAnsi="Arial" w:eastAsia="Arial"/>
                <w:b w:val="0"/>
                <w:color w:val="000000"/>
                <w:sz w:val="17"/>
              </w:rPr>
              <w:t>Установить окончательный приоритет и SLA</w:t>
            </w:r>
          </w:p>
        </w:tc>
        <w:tc>
          <w:tcPr>
            <w:tcW w:type="dxa" w:w="367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52" w:lineRule="auto"/>
              <w:jc w:val="center"/>
            </w:pPr>
            <w:r>
              <w:rPr>
                <w:rFonts w:ascii="Arial" w:hAnsi="Arial" w:eastAsia="Arial"/>
                <w:b w:val="0"/>
                <w:color w:val="000000"/>
                <w:sz w:val="17"/>
              </w:rPr>
              <w:t>Координатор</w:t>
            </w:r>
          </w:p>
        </w:tc>
        <w:tc>
          <w:tcPr>
            <w:tcW w:type="dxa" w:w="367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52" w:lineRule="auto"/>
              <w:jc w:val="center"/>
            </w:pPr>
            <w:r>
              <w:rPr>
                <w:rFonts w:ascii="Arial" w:hAnsi="Arial" w:eastAsia="Arial"/>
                <w:b w:val="0"/>
                <w:color w:val="000000"/>
                <w:sz w:val="17"/>
              </w:rPr>
              <w:t>Руководитель</w:t>
            </w:r>
          </w:p>
        </w:tc>
      </w:tr>
      <w:tr>
        <w:trPr>
          <w:cantSplit w:val="true"/>
        </w:trPr>
        <w:tc>
          <w:tcPr>
            <w:tcW w:type="dxa" w:w="223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AFD"/>
          </w:tcPr>
          <w:p>
            <w:pPr>
              <w:spacing w:after="0" w:before="0" w:line="252" w:lineRule="auto"/>
              <w:jc w:val="center"/>
            </w:pPr>
            <w:r>
              <w:rPr>
                <w:rFonts w:ascii="Arial" w:hAnsi="Arial" w:eastAsia="Arial"/>
                <w:b w:val="0"/>
                <w:color w:val="000000"/>
                <w:sz w:val="17"/>
              </w:rPr>
              <w:t>Назначить инженера</w:t>
            </w:r>
          </w:p>
        </w:tc>
        <w:tc>
          <w:tcPr>
            <w:tcW w:type="dxa" w:w="367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AFD"/>
          </w:tcPr>
          <w:p>
            <w:pPr>
              <w:spacing w:after="0" w:before="0" w:line="252" w:lineRule="auto"/>
              <w:jc w:val="center"/>
            </w:pPr>
            <w:r>
              <w:rPr>
                <w:rFonts w:ascii="Arial" w:hAnsi="Arial" w:eastAsia="Arial"/>
                <w:b w:val="0"/>
                <w:color w:val="000000"/>
                <w:sz w:val="17"/>
              </w:rPr>
              <w:t>Координатор</w:t>
            </w:r>
          </w:p>
        </w:tc>
        <w:tc>
          <w:tcPr>
            <w:tcW w:type="dxa" w:w="367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AFD"/>
          </w:tcPr>
          <w:p>
            <w:pPr>
              <w:spacing w:after="0" w:before="0" w:line="252" w:lineRule="auto"/>
              <w:jc w:val="center"/>
            </w:pPr>
            <w:r>
              <w:rPr>
                <w:rFonts w:ascii="Arial" w:hAnsi="Arial" w:eastAsia="Arial"/>
                <w:b w:val="0"/>
                <w:color w:val="000000"/>
                <w:sz w:val="17"/>
              </w:rPr>
              <w:t>Руководитель</w:t>
            </w:r>
          </w:p>
        </w:tc>
      </w:tr>
      <w:tr>
        <w:trPr>
          <w:cantSplit w:val="true"/>
        </w:trPr>
        <w:tc>
          <w:tcPr>
            <w:tcW w:type="dxa" w:w="223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52" w:lineRule="auto"/>
              <w:jc w:val="center"/>
            </w:pPr>
            <w:r>
              <w:rPr>
                <w:rFonts w:ascii="Arial" w:hAnsi="Arial" w:eastAsia="Arial"/>
                <w:b w:val="0"/>
                <w:color w:val="000000"/>
                <w:sz w:val="17"/>
              </w:rPr>
              <w:t>Выполнить и описать ремонт</w:t>
            </w:r>
          </w:p>
        </w:tc>
        <w:tc>
          <w:tcPr>
            <w:tcW w:type="dxa" w:w="367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52" w:lineRule="auto"/>
              <w:jc w:val="center"/>
            </w:pPr>
            <w:r>
              <w:rPr>
                <w:rFonts w:ascii="Arial" w:hAnsi="Arial" w:eastAsia="Arial"/>
                <w:b w:val="0"/>
                <w:color w:val="000000"/>
                <w:sz w:val="17"/>
              </w:rPr>
              <w:t>Инженер</w:t>
            </w:r>
          </w:p>
        </w:tc>
        <w:tc>
          <w:tcPr>
            <w:tcW w:type="dxa" w:w="367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hAnsi="Arial" w:eastAsia="Arial"/>
                <w:b w:val="0"/>
                <w:color w:val="000000"/>
                <w:sz w:val="17"/>
              </w:rPr>
              <w:t>Руководитель только отдельной записью override без подмены автора</w:t>
            </w:r>
          </w:p>
        </w:tc>
      </w:tr>
      <w:tr>
        <w:trPr>
          <w:cantSplit w:val="true"/>
        </w:trPr>
        <w:tc>
          <w:tcPr>
            <w:tcW w:type="dxa" w:w="223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AFD"/>
          </w:tcPr>
          <w:p>
            <w:pPr>
              <w:spacing w:after="0" w:before="0" w:line="252" w:lineRule="auto"/>
              <w:jc w:val="center"/>
            </w:pPr>
            <w:r>
              <w:rPr>
                <w:rFonts w:ascii="Arial" w:hAnsi="Arial" w:eastAsia="Arial"/>
                <w:b w:val="0"/>
                <w:color w:val="000000"/>
                <w:sz w:val="17"/>
              </w:rPr>
              <w:t>Проверить и закрыть</w:t>
            </w:r>
          </w:p>
        </w:tc>
        <w:tc>
          <w:tcPr>
            <w:tcW w:type="dxa" w:w="367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AFD"/>
          </w:tcPr>
          <w:p>
            <w:pPr>
              <w:spacing w:after="0" w:before="0" w:line="252" w:lineRule="auto"/>
              <w:jc w:val="center"/>
            </w:pPr>
            <w:r>
              <w:rPr>
                <w:rFonts w:ascii="Arial" w:hAnsi="Arial" w:eastAsia="Arial"/>
                <w:b w:val="0"/>
                <w:color w:val="000000"/>
                <w:sz w:val="17"/>
              </w:rPr>
              <w:t>Диспетчер объекта</w:t>
            </w:r>
          </w:p>
        </w:tc>
        <w:tc>
          <w:tcPr>
            <w:tcW w:type="dxa" w:w="367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AFD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hAnsi="Arial" w:eastAsia="Arial"/>
                <w:b w:val="0"/>
                <w:color w:val="000000"/>
                <w:sz w:val="17"/>
              </w:rPr>
              <w:t>Старший диспетчер, руководитель</w:t>
            </w:r>
          </w:p>
        </w:tc>
      </w:tr>
      <w:tr>
        <w:trPr>
          <w:cantSplit w:val="true"/>
        </w:trPr>
        <w:tc>
          <w:tcPr>
            <w:tcW w:type="dxa" w:w="223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52" w:lineRule="auto"/>
              <w:jc w:val="center"/>
            </w:pPr>
            <w:r>
              <w:rPr>
                <w:rFonts w:ascii="Arial" w:hAnsi="Arial" w:eastAsia="Arial"/>
                <w:b w:val="0"/>
                <w:color w:val="000000"/>
                <w:sz w:val="17"/>
              </w:rPr>
              <w:t>Отменить после начала работ</w:t>
            </w:r>
          </w:p>
        </w:tc>
        <w:tc>
          <w:tcPr>
            <w:tcW w:type="dxa" w:w="367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52" w:lineRule="auto"/>
              <w:jc w:val="center"/>
            </w:pPr>
            <w:r>
              <w:rPr>
                <w:rFonts w:ascii="Arial" w:hAnsi="Arial" w:eastAsia="Arial"/>
                <w:b w:val="0"/>
                <w:color w:val="000000"/>
                <w:sz w:val="17"/>
              </w:rPr>
              <w:t>Координатор</w:t>
            </w:r>
          </w:p>
        </w:tc>
        <w:tc>
          <w:tcPr>
            <w:tcW w:type="dxa" w:w="367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52" w:lineRule="auto"/>
              <w:jc w:val="center"/>
            </w:pPr>
            <w:r>
              <w:rPr>
                <w:rFonts w:ascii="Arial" w:hAnsi="Arial" w:eastAsia="Arial"/>
                <w:b w:val="0"/>
                <w:color w:val="000000"/>
                <w:sz w:val="17"/>
              </w:rPr>
              <w:t>Руководитель</w:t>
            </w:r>
          </w:p>
        </w:tc>
      </w:tr>
      <w:tr>
        <w:trPr>
          <w:cantSplit w:val="true"/>
        </w:trPr>
        <w:tc>
          <w:tcPr>
            <w:tcW w:type="dxa" w:w="223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AFD"/>
          </w:tcPr>
          <w:p>
            <w:pPr>
              <w:spacing w:after="0" w:before="0" w:line="252" w:lineRule="auto"/>
              <w:jc w:val="center"/>
            </w:pPr>
            <w:r>
              <w:rPr>
                <w:rFonts w:ascii="Arial" w:hAnsi="Arial" w:eastAsia="Arial"/>
                <w:b w:val="0"/>
                <w:color w:val="000000"/>
                <w:sz w:val="17"/>
              </w:rPr>
              <w:t>Читать неизменяемый аудит</w:t>
            </w:r>
          </w:p>
        </w:tc>
        <w:tc>
          <w:tcPr>
            <w:tcW w:type="dxa" w:w="367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AFD"/>
          </w:tcPr>
          <w:p>
            <w:pPr>
              <w:spacing w:after="0" w:before="0" w:line="252" w:lineRule="auto"/>
              <w:jc w:val="center"/>
            </w:pPr>
            <w:r>
              <w:rPr>
                <w:rFonts w:ascii="Arial" w:hAnsi="Arial" w:eastAsia="Arial"/>
                <w:b w:val="0"/>
                <w:color w:val="000000"/>
                <w:sz w:val="17"/>
              </w:rPr>
              <w:t>По scope</w:t>
            </w:r>
          </w:p>
        </w:tc>
        <w:tc>
          <w:tcPr>
            <w:tcW w:type="dxa" w:w="367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AFD"/>
          </w:tcPr>
          <w:p>
            <w:pPr>
              <w:spacing w:after="0" w:before="0" w:line="252" w:lineRule="auto"/>
              <w:jc w:val="center"/>
            </w:pPr>
            <w:r>
              <w:rPr>
                <w:rFonts w:ascii="Arial" w:hAnsi="Arial" w:eastAsia="Arial"/>
                <w:b w:val="0"/>
                <w:color w:val="000000"/>
                <w:sz w:val="17"/>
              </w:rPr>
              <w:t>Руководитель глобально</w:t>
            </w:r>
          </w:p>
        </w:tc>
      </w:tr>
    </w:tbl>
    <w:p>
      <w:pPr>
        <w:spacing w:after="40"/>
      </w:pPr>
    </w:p>
    <w:p>
      <w:pPr>
        <w:pStyle w:val="Heading2"/>
        <w:keepNext/>
        <w:widowControl/>
      </w:pPr>
      <w:r>
        <w:t>7.6 Назначение диспетчера объекта</w:t>
      </w:r>
    </w:p>
    <w:p>
      <w:pPr>
        <w:pStyle w:val="ListBullet"/>
        <w:widowControl/>
        <w:spacing w:after="100" w:before="0" w:line="276" w:lineRule="auto"/>
        <w:jc w:val="left"/>
      </w:pPr>
      <w:r>
        <w:rPr>
          <w:rFonts w:ascii="Arial" w:hAnsi="Arial" w:eastAsia="Arial"/>
          <w:color w:val="000000"/>
          <w:sz w:val="21"/>
        </w:rPr>
        <w:t>Назначение имеет объект, пользователя, смену, время начала и окончания</w:t>
      </w:r>
    </w:p>
    <w:p>
      <w:pPr>
        <w:pStyle w:val="ListBullet"/>
        <w:widowControl/>
        <w:spacing w:after="100" w:before="0" w:line="276" w:lineRule="auto"/>
        <w:jc w:val="left"/>
      </w:pPr>
      <w:r>
        <w:rPr>
          <w:rFonts w:ascii="Arial" w:hAnsi="Arial" w:eastAsia="Arial"/>
          <w:color w:val="000000"/>
          <w:sz w:val="21"/>
        </w:rPr>
        <w:t>На объекте может быть только одно активное ответственное назначение на момент времени</w:t>
      </w:r>
    </w:p>
    <w:p>
      <w:pPr>
        <w:pStyle w:val="ListBullet"/>
        <w:widowControl/>
        <w:spacing w:after="100" w:before="0" w:line="276" w:lineRule="auto"/>
        <w:jc w:val="left"/>
      </w:pPr>
      <w:r>
        <w:rPr>
          <w:rFonts w:ascii="Arial" w:hAnsi="Arial" w:eastAsia="Arial"/>
          <w:color w:val="000000"/>
          <w:sz w:val="21"/>
        </w:rPr>
        <w:t>При конфликте frontend показывает актуальную версию и предлагает обновить данные</w:t>
      </w:r>
    </w:p>
    <w:p>
      <w:pPr>
        <w:pStyle w:val="ListBullet"/>
        <w:widowControl/>
        <w:spacing w:after="100" w:before="0" w:line="276" w:lineRule="auto"/>
        <w:jc w:val="left"/>
      </w:pPr>
      <w:r>
        <w:rPr>
          <w:rFonts w:ascii="Arial" w:hAnsi="Arial" w:eastAsia="Arial"/>
          <w:color w:val="000000"/>
          <w:sz w:val="21"/>
        </w:rPr>
        <w:t>Если у диспетчера нет активного назначения, он видит безопасный экран без карты и названий чужих объектов</w:t>
      </w:r>
    </w:p>
    <w:p>
      <w:pPr>
        <w:pStyle w:val="ListBullet"/>
        <w:widowControl/>
        <w:spacing w:after="100" w:before="0" w:line="276" w:lineRule="auto"/>
        <w:jc w:val="left"/>
      </w:pPr>
      <w:r>
        <w:rPr>
          <w:rFonts w:ascii="Arial" w:hAnsi="Arial" w:eastAsia="Arial"/>
          <w:color w:val="000000"/>
          <w:sz w:val="21"/>
        </w:rPr>
        <w:t>Передача смены фиксирует незакрытые инциденты, заявки, ограничения доступа и комментарий</w:t>
      </w:r>
    </w:p>
    <w:p>
      <w:pPr>
        <w:pStyle w:val="Heading2"/>
        <w:keepNext/>
        <w:widowControl/>
      </w:pPr>
      <w:r>
        <w:t>7.7 Временный доступ инженера</w:t>
      </w:r>
    </w:p>
    <w:p>
      <w:pPr>
        <w:pStyle w:val="ListBullet"/>
        <w:widowControl/>
        <w:spacing w:after="100" w:before="0" w:line="276" w:lineRule="auto"/>
        <w:jc w:val="left"/>
      </w:pPr>
      <w:r>
        <w:rPr>
          <w:rFonts w:ascii="Arial" w:hAnsi="Arial" w:eastAsia="Arial"/>
          <w:color w:val="000000"/>
          <w:sz w:val="21"/>
        </w:rPr>
        <w:t>Создаётся при назначении инженера</w:t>
      </w:r>
    </w:p>
    <w:p>
      <w:pPr>
        <w:pStyle w:val="ListBullet"/>
        <w:widowControl/>
        <w:spacing w:after="100" w:before="0" w:line="276" w:lineRule="auto"/>
        <w:jc w:val="left"/>
      </w:pPr>
      <w:r>
        <w:rPr>
          <w:rFonts w:ascii="Arial" w:hAnsi="Arial" w:eastAsia="Arial"/>
          <w:color w:val="000000"/>
          <w:sz w:val="21"/>
        </w:rPr>
        <w:t>Активируется не позднее принятия назначения</w:t>
      </w:r>
    </w:p>
    <w:p>
      <w:pPr>
        <w:pStyle w:val="ListBullet"/>
        <w:widowControl/>
        <w:spacing w:after="100" w:before="0" w:line="276" w:lineRule="auto"/>
        <w:jc w:val="left"/>
      </w:pPr>
      <w:r>
        <w:rPr>
          <w:rFonts w:ascii="Arial" w:hAnsi="Arial" w:eastAsia="Arial"/>
          <w:color w:val="000000"/>
          <w:sz w:val="21"/>
        </w:rPr>
        <w:t xml:space="preserve">Сохраняется при </w:t>
      </w:r>
      <w:r>
        <w:rPr>
          <w:rFonts w:ascii="Consolas" w:hAnsi="Consolas" w:eastAsia="Consolas"/>
          <w:color w:val="000000"/>
          <w:sz w:val="19"/>
        </w:rPr>
        <w:t>waiting_access</w:t>
      </w:r>
      <w:r>
        <w:rPr>
          <w:rFonts w:ascii="Arial" w:hAnsi="Arial" w:eastAsia="Arial"/>
          <w:color w:val="000000"/>
          <w:sz w:val="21"/>
        </w:rPr>
        <w:t xml:space="preserve"> и </w:t>
      </w:r>
      <w:r>
        <w:rPr>
          <w:rFonts w:ascii="Consolas" w:hAnsi="Consolas" w:eastAsia="Consolas"/>
          <w:color w:val="000000"/>
          <w:sz w:val="19"/>
        </w:rPr>
        <w:t>waiting_parts</w:t>
      </w:r>
      <w:r>
        <w:rPr>
          <w:rFonts w:ascii="Arial" w:hAnsi="Arial" w:eastAsia="Arial"/>
          <w:color w:val="000000"/>
          <w:sz w:val="21"/>
        </w:rPr>
        <w:t>, пока назначение активно</w:t>
      </w:r>
    </w:p>
    <w:p>
      <w:pPr>
        <w:pStyle w:val="ListBullet"/>
        <w:widowControl/>
        <w:spacing w:after="100" w:before="0" w:line="276" w:lineRule="auto"/>
        <w:jc w:val="left"/>
      </w:pPr>
      <w:r>
        <w:rPr>
          <w:rFonts w:ascii="Arial" w:hAnsi="Arial" w:eastAsia="Arial"/>
          <w:color w:val="000000"/>
          <w:sz w:val="21"/>
        </w:rPr>
        <w:t>Отзывается при отказе, переназначении, отмене или закрытии заявки</w:t>
      </w:r>
    </w:p>
    <w:p>
      <w:pPr>
        <w:pStyle w:val="ListBullet"/>
        <w:widowControl/>
        <w:spacing w:after="100" w:before="0" w:line="276" w:lineRule="auto"/>
        <w:jc w:val="left"/>
      </w:pPr>
      <w:r>
        <w:rPr>
          <w:rFonts w:ascii="Arial" w:hAnsi="Arial" w:eastAsia="Arial"/>
          <w:color w:val="000000"/>
          <w:sz w:val="21"/>
        </w:rPr>
        <w:t>При нескольких активных заявках scope инженера равен объединению разрешённых объектов</w:t>
      </w:r>
    </w:p>
    <w:p>
      <w:pPr>
        <w:pStyle w:val="ListBullet"/>
        <w:widowControl/>
        <w:spacing w:after="100" w:before="0" w:line="276" w:lineRule="auto"/>
        <w:jc w:val="left"/>
      </w:pPr>
      <w:r>
        <w:rPr>
          <w:rFonts w:ascii="Arial" w:hAnsi="Arial" w:eastAsia="Arial"/>
          <w:color w:val="000000"/>
          <w:sz w:val="21"/>
        </w:rPr>
        <w:t>После отзыва query cache и локальный пакет объекта очищаются при следующем соединении</w:t>
      </w:r>
    </w:p>
    <w:p>
      <w:pPr>
        <w:pStyle w:val="ListBullet"/>
        <w:widowControl/>
        <w:spacing w:after="100" w:before="0" w:line="276" w:lineRule="auto"/>
        <w:jc w:val="left"/>
      </w:pPr>
      <w:r>
        <w:rPr>
          <w:rFonts w:ascii="Arial" w:hAnsi="Arial" w:eastAsia="Arial"/>
          <w:color w:val="000000"/>
          <w:sz w:val="21"/>
        </w:rPr>
        <w:t>Мгновенно удалить пакет с полностью офлайн-устройства невозможно, поэтому пакет имеет ограниченный срок действия</w:t>
      </w:r>
    </w:p>
    <w:p>
      <w:pPr>
        <w:pStyle w:val="Heading1"/>
        <w:keepNext/>
        <w:widowControl/>
      </w:pPr>
      <w:r>
        <w:t>8 Информационная архитектура</w:t>
      </w:r>
    </w:p>
    <w:p>
      <w:pPr>
        <w:pStyle w:val="Heading2"/>
        <w:keepNext/>
        <w:widowControl/>
      </w:pPr>
      <w:r>
        <w:t>8.1 Стартовые маршруты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</w:tblPr>
      <w:tblGrid>
        <w:gridCol w:w="3251"/>
        <w:gridCol w:w="3251"/>
        <w:gridCol w:w="3251"/>
      </w:tblGrid>
      <w:tr>
        <w:trPr>
          <w:cantSplit w:val="true"/>
          <w:tblHeader w:val="true"/>
        </w:trPr>
        <w:tc>
          <w:tcPr>
            <w:tcW w:type="dxa" w:w="223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7365D"/>
          </w:tcPr>
          <w:p>
            <w:pPr>
              <w:spacing w:after="0" w:before="0" w:line="252" w:lineRule="auto"/>
              <w:jc w:val="center"/>
            </w:pPr>
            <w:r>
              <w:rPr>
                <w:rFonts w:ascii="Arial" w:hAnsi="Arial" w:eastAsia="Arial"/>
                <w:b/>
                <w:color w:val="FFFFFF"/>
                <w:sz w:val="17"/>
              </w:rPr>
              <w:t>Роль</w:t>
            </w:r>
          </w:p>
        </w:tc>
        <w:tc>
          <w:tcPr>
            <w:tcW w:type="dxa" w:w="367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7365D"/>
          </w:tcPr>
          <w:p>
            <w:pPr>
              <w:spacing w:after="0" w:before="0" w:line="252" w:lineRule="auto"/>
              <w:jc w:val="center"/>
            </w:pPr>
            <w:r>
              <w:rPr>
                <w:rFonts w:ascii="Arial" w:hAnsi="Arial" w:eastAsia="Arial"/>
                <w:b/>
                <w:color w:val="FFFFFF"/>
                <w:sz w:val="17"/>
              </w:rPr>
              <w:t>Маршрут</w:t>
            </w:r>
          </w:p>
        </w:tc>
        <w:tc>
          <w:tcPr>
            <w:tcW w:type="dxa" w:w="367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7365D"/>
          </w:tcPr>
          <w:p>
            <w:pPr>
              <w:spacing w:after="0" w:before="0" w:line="252" w:lineRule="auto"/>
              <w:jc w:val="center"/>
            </w:pPr>
            <w:r>
              <w:rPr>
                <w:rFonts w:ascii="Arial" w:hAnsi="Arial" w:eastAsia="Arial"/>
                <w:b/>
                <w:color w:val="FFFFFF"/>
                <w:sz w:val="17"/>
              </w:rPr>
              <w:t>Экран</w:t>
            </w:r>
          </w:p>
        </w:tc>
      </w:tr>
      <w:tr>
        <w:trPr>
          <w:cantSplit w:val="true"/>
        </w:trPr>
        <w:tc>
          <w:tcPr>
            <w:tcW w:type="dxa" w:w="223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52" w:lineRule="auto"/>
              <w:jc w:val="center"/>
            </w:pPr>
            <w:r>
              <w:rPr>
                <w:rFonts w:ascii="Arial" w:hAnsi="Arial" w:eastAsia="Arial"/>
                <w:b w:val="0"/>
                <w:color w:val="000000"/>
                <w:sz w:val="17"/>
              </w:rPr>
              <w:t>Руководитель</w:t>
            </w:r>
          </w:p>
        </w:tc>
        <w:tc>
          <w:tcPr>
            <w:tcW w:type="dxa" w:w="367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52" w:lineRule="auto"/>
              <w:jc w:val="center"/>
            </w:pPr>
            <w:r>
              <w:rPr>
                <w:rFonts w:ascii="Arial" w:hAnsi="Arial" w:eastAsia="Arial"/>
                <w:b w:val="0"/>
                <w:color w:val="000000"/>
                <w:sz w:val="17"/>
              </w:rPr>
              <w:t>/city</w:t>
            </w:r>
          </w:p>
        </w:tc>
        <w:tc>
          <w:tcPr>
            <w:tcW w:type="dxa" w:w="367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52" w:lineRule="auto"/>
              <w:jc w:val="center"/>
            </w:pPr>
            <w:r>
              <w:rPr>
                <w:rFonts w:ascii="Arial" w:hAnsi="Arial" w:eastAsia="Arial"/>
                <w:b w:val="0"/>
                <w:color w:val="000000"/>
                <w:sz w:val="17"/>
              </w:rPr>
              <w:t>Городской оперативный обзор</w:t>
            </w:r>
          </w:p>
        </w:tc>
      </w:tr>
      <w:tr>
        <w:trPr>
          <w:cantSplit w:val="true"/>
        </w:trPr>
        <w:tc>
          <w:tcPr>
            <w:tcW w:type="dxa" w:w="223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AFD"/>
          </w:tcPr>
          <w:p>
            <w:pPr>
              <w:spacing w:after="0" w:before="0" w:line="252" w:lineRule="auto"/>
              <w:jc w:val="center"/>
            </w:pPr>
            <w:r>
              <w:rPr>
                <w:rFonts w:ascii="Arial" w:hAnsi="Arial" w:eastAsia="Arial"/>
                <w:b w:val="0"/>
                <w:color w:val="000000"/>
                <w:sz w:val="17"/>
              </w:rPr>
              <w:t>Старший диспетчер</w:t>
            </w:r>
          </w:p>
        </w:tc>
        <w:tc>
          <w:tcPr>
            <w:tcW w:type="dxa" w:w="367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AFD"/>
          </w:tcPr>
          <w:p>
            <w:pPr>
              <w:spacing w:after="0" w:before="0" w:line="252" w:lineRule="auto"/>
              <w:jc w:val="center"/>
            </w:pPr>
            <w:r>
              <w:rPr>
                <w:rFonts w:ascii="Arial" w:hAnsi="Arial" w:eastAsia="Arial"/>
                <w:b w:val="0"/>
                <w:color w:val="000000"/>
                <w:sz w:val="17"/>
              </w:rPr>
              <w:t>/operations</w:t>
            </w:r>
          </w:p>
        </w:tc>
        <w:tc>
          <w:tcPr>
            <w:tcW w:type="dxa" w:w="367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AFD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hAnsi="Arial" w:eastAsia="Arial"/>
                <w:b w:val="0"/>
                <w:color w:val="000000"/>
                <w:sz w:val="17"/>
              </w:rPr>
              <w:t>Оперативная очередь подразделения</w:t>
            </w:r>
          </w:p>
        </w:tc>
      </w:tr>
      <w:tr>
        <w:trPr>
          <w:cantSplit w:val="true"/>
        </w:trPr>
        <w:tc>
          <w:tcPr>
            <w:tcW w:type="dxa" w:w="223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52" w:lineRule="auto"/>
              <w:jc w:val="center"/>
            </w:pPr>
            <w:r>
              <w:rPr>
                <w:rFonts w:ascii="Arial" w:hAnsi="Arial" w:eastAsia="Arial"/>
                <w:b w:val="0"/>
                <w:color w:val="000000"/>
                <w:sz w:val="17"/>
              </w:rPr>
              <w:t>Диспетчер объекта</w:t>
            </w:r>
          </w:p>
        </w:tc>
        <w:tc>
          <w:tcPr>
            <w:tcW w:type="dxa" w:w="367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hAnsi="Arial" w:eastAsia="Arial"/>
                <w:b w:val="0"/>
                <w:color w:val="000000"/>
                <w:sz w:val="17"/>
              </w:rPr>
              <w:t>/facilities/:assignedFacilityId</w:t>
            </w:r>
          </w:p>
        </w:tc>
        <w:tc>
          <w:tcPr>
            <w:tcW w:type="dxa" w:w="367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52" w:lineRule="auto"/>
              <w:jc w:val="center"/>
            </w:pPr>
            <w:r>
              <w:rPr>
                <w:rFonts w:ascii="Arial" w:hAnsi="Arial" w:eastAsia="Arial"/>
                <w:b w:val="0"/>
                <w:color w:val="000000"/>
                <w:sz w:val="17"/>
              </w:rPr>
              <w:t>Обзор закреплённого объекта</w:t>
            </w:r>
          </w:p>
        </w:tc>
      </w:tr>
      <w:tr>
        <w:trPr>
          <w:cantSplit w:val="true"/>
        </w:trPr>
        <w:tc>
          <w:tcPr>
            <w:tcW w:type="dxa" w:w="223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AFD"/>
          </w:tcPr>
          <w:p>
            <w:pPr>
              <w:spacing w:after="0" w:before="0" w:line="252" w:lineRule="auto"/>
              <w:jc w:val="center"/>
            </w:pPr>
            <w:r>
              <w:rPr>
                <w:rFonts w:ascii="Arial" w:hAnsi="Arial" w:eastAsia="Arial"/>
                <w:b w:val="0"/>
                <w:color w:val="000000"/>
                <w:sz w:val="17"/>
              </w:rPr>
              <w:t>Координатор</w:t>
            </w:r>
          </w:p>
        </w:tc>
        <w:tc>
          <w:tcPr>
            <w:tcW w:type="dxa" w:w="367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AFD"/>
          </w:tcPr>
          <w:p>
            <w:pPr>
              <w:spacing w:after="0" w:before="0" w:line="252" w:lineRule="auto"/>
              <w:jc w:val="center"/>
            </w:pPr>
            <w:r>
              <w:rPr>
                <w:rFonts w:ascii="Arial" w:hAnsi="Arial" w:eastAsia="Arial"/>
                <w:b w:val="0"/>
                <w:color w:val="000000"/>
                <w:sz w:val="17"/>
              </w:rPr>
              <w:t>/maintenance/queue</w:t>
            </w:r>
          </w:p>
        </w:tc>
        <w:tc>
          <w:tcPr>
            <w:tcW w:type="dxa" w:w="367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AFD"/>
          </w:tcPr>
          <w:p>
            <w:pPr>
              <w:spacing w:after="0" w:before="0" w:line="252" w:lineRule="auto"/>
              <w:jc w:val="center"/>
            </w:pPr>
            <w:r>
              <w:rPr>
                <w:rFonts w:ascii="Arial" w:hAnsi="Arial" w:eastAsia="Arial"/>
                <w:b w:val="0"/>
                <w:color w:val="000000"/>
                <w:sz w:val="17"/>
              </w:rPr>
              <w:t>Очередь ремонтных работ</w:t>
            </w:r>
          </w:p>
        </w:tc>
      </w:tr>
      <w:tr>
        <w:trPr>
          <w:cantSplit w:val="true"/>
        </w:trPr>
        <w:tc>
          <w:tcPr>
            <w:tcW w:type="dxa" w:w="223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52" w:lineRule="auto"/>
              <w:jc w:val="center"/>
            </w:pPr>
            <w:r>
              <w:rPr>
                <w:rFonts w:ascii="Arial" w:hAnsi="Arial" w:eastAsia="Arial"/>
                <w:b w:val="0"/>
                <w:color w:val="000000"/>
                <w:sz w:val="17"/>
              </w:rPr>
              <w:t>Инженер</w:t>
            </w:r>
          </w:p>
        </w:tc>
        <w:tc>
          <w:tcPr>
            <w:tcW w:type="dxa" w:w="367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52" w:lineRule="auto"/>
              <w:jc w:val="center"/>
            </w:pPr>
            <w:r>
              <w:rPr>
                <w:rFonts w:ascii="Arial" w:hAnsi="Arial" w:eastAsia="Arial"/>
                <w:b w:val="0"/>
                <w:color w:val="000000"/>
                <w:sz w:val="17"/>
              </w:rPr>
              <w:t>/my-work</w:t>
            </w:r>
          </w:p>
        </w:tc>
        <w:tc>
          <w:tcPr>
            <w:tcW w:type="dxa" w:w="367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52" w:lineRule="auto"/>
              <w:jc w:val="center"/>
            </w:pPr>
            <w:r>
              <w:rPr>
                <w:rFonts w:ascii="Arial" w:hAnsi="Arial" w:eastAsia="Arial"/>
                <w:b w:val="0"/>
                <w:color w:val="000000"/>
                <w:sz w:val="17"/>
              </w:rPr>
              <w:t>Мои работы</w:t>
            </w:r>
          </w:p>
        </w:tc>
      </w:tr>
    </w:tbl>
    <w:p>
      <w:pPr>
        <w:spacing w:after="40"/>
      </w:pPr>
    </w:p>
    <w:p>
      <w:pPr>
        <w:pStyle w:val="Heading2"/>
        <w:keepNext/>
        <w:widowControl/>
      </w:pPr>
      <w:r>
        <w:t>8.2 Основные маршруты</w:t>
      </w:r>
    </w:p>
    <w:p>
      <w:pPr>
        <w:keepLines w:val="0"/>
        <w:spacing w:before="80" w:after="0" w:line="240" w:lineRule="auto"/>
        <w:ind w:left="255" w:right="113"/>
        <w:shd w:fill="F3F5F7"/>
      </w:pPr>
      <w:r>
        <w:rPr>
          <w:rFonts w:ascii="Consolas" w:hAnsi="Consolas" w:eastAsia="Consolas"/>
          <w:color w:val="1F2933"/>
          <w:sz w:val="16"/>
        </w:rPr>
        <w:t>/login</w:t>
      </w:r>
    </w:p>
    <w:p>
      <w:pPr>
        <w:keepLines w:val="0"/>
        <w:spacing w:before="0" w:after="0" w:line="240" w:lineRule="auto"/>
        <w:ind w:left="255" w:right="113"/>
        <w:shd w:fill="F3F5F7"/>
      </w:pPr>
      <w:r>
        <w:rPr>
          <w:rFonts w:ascii="Consolas" w:hAnsi="Consolas" w:eastAsia="Consolas"/>
          <w:color w:val="1F2933"/>
          <w:sz w:val="16"/>
        </w:rPr>
        <w:t xml:space="preserve"> </w:t>
      </w:r>
    </w:p>
    <w:p>
      <w:pPr>
        <w:keepLines w:val="0"/>
        <w:spacing w:before="0" w:after="0" w:line="240" w:lineRule="auto"/>
        <w:ind w:left="255" w:right="113"/>
        <w:shd w:fill="F3F5F7"/>
      </w:pPr>
      <w:r>
        <w:rPr>
          <w:rFonts w:ascii="Consolas" w:hAnsi="Consolas" w:eastAsia="Consolas"/>
          <w:color w:val="1F2933"/>
          <w:sz w:val="16"/>
        </w:rPr>
        <w:t>/city</w:t>
      </w:r>
    </w:p>
    <w:p>
      <w:pPr>
        <w:keepLines w:val="0"/>
        <w:spacing w:before="0" w:after="0" w:line="240" w:lineRule="auto"/>
        <w:ind w:left="255" w:right="113"/>
        <w:shd w:fill="F3F5F7"/>
      </w:pPr>
      <w:r>
        <w:rPr>
          <w:rFonts w:ascii="Consolas" w:hAnsi="Consolas" w:eastAsia="Consolas"/>
          <w:color w:val="1F2933"/>
          <w:sz w:val="16"/>
        </w:rPr>
        <w:t>/city/list</w:t>
      </w:r>
    </w:p>
    <w:p>
      <w:pPr>
        <w:keepLines w:val="0"/>
        <w:spacing w:before="0" w:after="0" w:line="240" w:lineRule="auto"/>
        <w:ind w:left="255" w:right="113"/>
        <w:shd w:fill="F3F5F7"/>
      </w:pPr>
      <w:r>
        <w:rPr>
          <w:rFonts w:ascii="Consolas" w:hAnsi="Consolas" w:eastAsia="Consolas"/>
          <w:color w:val="1F2933"/>
          <w:sz w:val="16"/>
        </w:rPr>
        <w:t>/analytics</w:t>
      </w:r>
    </w:p>
    <w:p>
      <w:pPr>
        <w:keepLines w:val="0"/>
        <w:spacing w:before="0" w:after="0" w:line="240" w:lineRule="auto"/>
        <w:ind w:left="255" w:right="113"/>
        <w:shd w:fill="F3F5F7"/>
      </w:pPr>
      <w:r>
        <w:rPr>
          <w:rFonts w:ascii="Consolas" w:hAnsi="Consolas" w:eastAsia="Consolas"/>
          <w:color w:val="1F2933"/>
          <w:sz w:val="16"/>
        </w:rPr>
        <w:t>/analytics/management</w:t>
      </w:r>
    </w:p>
    <w:p>
      <w:pPr>
        <w:keepLines w:val="0"/>
        <w:spacing w:before="0" w:after="0" w:line="240" w:lineRule="auto"/>
        <w:ind w:left="255" w:right="113"/>
        <w:shd w:fill="F3F5F7"/>
      </w:pPr>
      <w:r>
        <w:rPr>
          <w:rFonts w:ascii="Consolas" w:hAnsi="Consolas" w:eastAsia="Consolas"/>
          <w:color w:val="1F2933"/>
          <w:sz w:val="16"/>
        </w:rPr>
        <w:t>/analytics/technical</w:t>
      </w:r>
    </w:p>
    <w:p>
      <w:pPr>
        <w:keepLines w:val="0"/>
        <w:spacing w:before="0" w:after="0" w:line="240" w:lineRule="auto"/>
        <w:ind w:left="255" w:right="113"/>
        <w:shd w:fill="F3F5F7"/>
      </w:pPr>
      <w:r>
        <w:rPr>
          <w:rFonts w:ascii="Consolas" w:hAnsi="Consolas" w:eastAsia="Consolas"/>
          <w:color w:val="1F2933"/>
          <w:sz w:val="16"/>
        </w:rPr>
        <w:t>/analytics/economy</w:t>
      </w:r>
    </w:p>
    <w:p>
      <w:pPr>
        <w:keepLines w:val="0"/>
        <w:spacing w:before="0" w:after="0" w:line="240" w:lineRule="auto"/>
        <w:ind w:left="255" w:right="113"/>
        <w:shd w:fill="F3F5F7"/>
      </w:pPr>
      <w:r>
        <w:rPr>
          <w:rFonts w:ascii="Consolas" w:hAnsi="Consolas" w:eastAsia="Consolas"/>
          <w:color w:val="1F2933"/>
          <w:sz w:val="16"/>
        </w:rPr>
        <w:t xml:space="preserve"> </w:t>
      </w:r>
    </w:p>
    <w:p>
      <w:pPr>
        <w:keepLines w:val="0"/>
        <w:spacing w:before="0" w:after="0" w:line="240" w:lineRule="auto"/>
        <w:ind w:left="255" w:right="113"/>
        <w:shd w:fill="F3F5F7"/>
      </w:pPr>
      <w:r>
        <w:rPr>
          <w:rFonts w:ascii="Consolas" w:hAnsi="Consolas" w:eastAsia="Consolas"/>
          <w:color w:val="1F2933"/>
          <w:sz w:val="16"/>
        </w:rPr>
        <w:t>/operations</w:t>
      </w:r>
    </w:p>
    <w:p>
      <w:pPr>
        <w:keepLines w:val="0"/>
        <w:spacing w:before="0" w:after="0" w:line="240" w:lineRule="auto"/>
        <w:ind w:left="255" w:right="113"/>
        <w:shd w:fill="F3F5F7"/>
      </w:pPr>
      <w:r>
        <w:rPr>
          <w:rFonts w:ascii="Consolas" w:hAnsi="Consolas" w:eastAsia="Consolas"/>
          <w:color w:val="1F2933"/>
          <w:sz w:val="16"/>
        </w:rPr>
        <w:t>/operations/facilities</w:t>
      </w:r>
    </w:p>
    <w:p>
      <w:pPr>
        <w:keepLines w:val="0"/>
        <w:spacing w:before="0" w:after="0" w:line="240" w:lineRule="auto"/>
        <w:ind w:left="255" w:right="113"/>
        <w:shd w:fill="F3F5F7"/>
      </w:pPr>
      <w:r>
        <w:rPr>
          <w:rFonts w:ascii="Consolas" w:hAnsi="Consolas" w:eastAsia="Consolas"/>
          <w:color w:val="1F2933"/>
          <w:sz w:val="16"/>
        </w:rPr>
        <w:t>/operations/dispatchers</w:t>
      </w:r>
    </w:p>
    <w:p>
      <w:pPr>
        <w:keepLines w:val="0"/>
        <w:spacing w:before="0" w:after="0" w:line="240" w:lineRule="auto"/>
        <w:ind w:left="255" w:right="113"/>
        <w:shd w:fill="F3F5F7"/>
      </w:pPr>
      <w:r>
        <w:rPr>
          <w:rFonts w:ascii="Consolas" w:hAnsi="Consolas" w:eastAsia="Consolas"/>
          <w:color w:val="1F2933"/>
          <w:sz w:val="16"/>
        </w:rPr>
        <w:t>/operations/shift</w:t>
      </w:r>
    </w:p>
    <w:p>
      <w:pPr>
        <w:keepLines w:val="0"/>
        <w:spacing w:before="0" w:after="0" w:line="240" w:lineRule="auto"/>
        <w:ind w:left="255" w:right="113"/>
        <w:shd w:fill="F3F5F7"/>
      </w:pPr>
      <w:r>
        <w:rPr>
          <w:rFonts w:ascii="Consolas" w:hAnsi="Consolas" w:eastAsia="Consolas"/>
          <w:color w:val="1F2933"/>
          <w:sz w:val="16"/>
        </w:rPr>
        <w:t>/operations/sla</w:t>
      </w:r>
    </w:p>
    <w:p>
      <w:pPr>
        <w:keepLines w:val="0"/>
        <w:spacing w:before="0" w:after="0" w:line="240" w:lineRule="auto"/>
        <w:ind w:left="255" w:right="113"/>
        <w:shd w:fill="F3F5F7"/>
      </w:pPr>
      <w:r>
        <w:rPr>
          <w:rFonts w:ascii="Consolas" w:hAnsi="Consolas" w:eastAsia="Consolas"/>
          <w:color w:val="1F2933"/>
          <w:sz w:val="16"/>
        </w:rPr>
        <w:t xml:space="preserve"> </w:t>
      </w:r>
    </w:p>
    <w:p>
      <w:pPr>
        <w:keepLines w:val="0"/>
        <w:spacing w:before="0" w:after="0" w:line="240" w:lineRule="auto"/>
        <w:ind w:left="255" w:right="113"/>
        <w:shd w:fill="F3F5F7"/>
      </w:pPr>
      <w:r>
        <w:rPr>
          <w:rFonts w:ascii="Consolas" w:hAnsi="Consolas" w:eastAsia="Consolas"/>
          <w:color w:val="1F2933"/>
          <w:sz w:val="16"/>
        </w:rPr>
        <w:t>/facilities/:facilityId</w:t>
      </w:r>
    </w:p>
    <w:p>
      <w:pPr>
        <w:keepLines w:val="0"/>
        <w:spacing w:before="0" w:after="0" w:line="240" w:lineRule="auto"/>
        <w:ind w:left="255" w:right="113"/>
        <w:shd w:fill="F3F5F7"/>
      </w:pPr>
      <w:r>
        <w:rPr>
          <w:rFonts w:ascii="Consolas" w:hAnsi="Consolas" w:eastAsia="Consolas"/>
          <w:color w:val="1F2933"/>
          <w:sz w:val="16"/>
        </w:rPr>
        <w:t>/facilities/:facilityId/layout</w:t>
      </w:r>
    </w:p>
    <w:p>
      <w:pPr>
        <w:keepLines w:val="0"/>
        <w:spacing w:before="0" w:after="0" w:line="240" w:lineRule="auto"/>
        <w:ind w:left="255" w:right="113"/>
        <w:shd w:fill="F3F5F7"/>
      </w:pPr>
      <w:r>
        <w:rPr>
          <w:rFonts w:ascii="Consolas" w:hAnsi="Consolas" w:eastAsia="Consolas"/>
          <w:color w:val="1F2933"/>
          <w:sz w:val="16"/>
        </w:rPr>
        <w:t>/facilities/:facilityId/equipment</w:t>
      </w:r>
    </w:p>
    <w:p>
      <w:pPr>
        <w:keepLines w:val="0"/>
        <w:spacing w:before="0" w:after="0" w:line="240" w:lineRule="auto"/>
        <w:ind w:left="255" w:right="113"/>
        <w:shd w:fill="F3F5F7"/>
      </w:pPr>
      <w:r>
        <w:rPr>
          <w:rFonts w:ascii="Consolas" w:hAnsi="Consolas" w:eastAsia="Consolas"/>
          <w:color w:val="1F2933"/>
          <w:sz w:val="16"/>
        </w:rPr>
        <w:t>/facilities/:facilityId/risks</w:t>
      </w:r>
    </w:p>
    <w:p>
      <w:pPr>
        <w:keepLines w:val="0"/>
        <w:spacing w:before="0" w:after="0" w:line="240" w:lineRule="auto"/>
        <w:ind w:left="255" w:right="113"/>
        <w:shd w:fill="F3F5F7"/>
      </w:pPr>
      <w:r>
        <w:rPr>
          <w:rFonts w:ascii="Consolas" w:hAnsi="Consolas" w:eastAsia="Consolas"/>
          <w:color w:val="1F2933"/>
          <w:sz w:val="16"/>
        </w:rPr>
        <w:t>/facilities/:facilityId/work-orders</w:t>
      </w:r>
    </w:p>
    <w:p>
      <w:pPr>
        <w:keepLines w:val="0"/>
        <w:spacing w:before="0" w:after="0" w:line="240" w:lineRule="auto"/>
        <w:ind w:left="255" w:right="113"/>
        <w:shd w:fill="F3F5F7"/>
      </w:pPr>
      <w:r>
        <w:rPr>
          <w:rFonts w:ascii="Consolas" w:hAnsi="Consolas" w:eastAsia="Consolas"/>
          <w:color w:val="1F2933"/>
          <w:sz w:val="16"/>
        </w:rPr>
        <w:t>/facilities/:facilityId/analytics</w:t>
      </w:r>
    </w:p>
    <w:p>
      <w:pPr>
        <w:keepLines w:val="0"/>
        <w:spacing w:before="0" w:after="0" w:line="240" w:lineRule="auto"/>
        <w:ind w:left="255" w:right="113"/>
        <w:shd w:fill="F3F5F7"/>
      </w:pPr>
      <w:r>
        <w:rPr>
          <w:rFonts w:ascii="Consolas" w:hAnsi="Consolas" w:eastAsia="Consolas"/>
          <w:color w:val="1F2933"/>
          <w:sz w:val="16"/>
        </w:rPr>
        <w:t>/facilities/:facilityId/history</w:t>
      </w:r>
    </w:p>
    <w:p>
      <w:pPr>
        <w:keepLines w:val="0"/>
        <w:spacing w:before="0" w:after="0" w:line="240" w:lineRule="auto"/>
        <w:ind w:left="255" w:right="113"/>
        <w:shd w:fill="F3F5F7"/>
      </w:pPr>
      <w:r>
        <w:rPr>
          <w:rFonts w:ascii="Consolas" w:hAnsi="Consolas" w:eastAsia="Consolas"/>
          <w:color w:val="1F2933"/>
          <w:sz w:val="16"/>
        </w:rPr>
        <w:t xml:space="preserve"> </w:t>
      </w:r>
    </w:p>
    <w:p>
      <w:pPr>
        <w:keepLines w:val="0"/>
        <w:spacing w:before="0" w:after="0" w:line="240" w:lineRule="auto"/>
        <w:ind w:left="255" w:right="113"/>
        <w:shd w:fill="F3F5F7"/>
      </w:pPr>
      <w:r>
        <w:rPr>
          <w:rFonts w:ascii="Consolas" w:hAnsi="Consolas" w:eastAsia="Consolas"/>
          <w:color w:val="1F2933"/>
          <w:sz w:val="16"/>
        </w:rPr>
        <w:t>/sensors/:sensorId</w:t>
      </w:r>
    </w:p>
    <w:p>
      <w:pPr>
        <w:keepLines w:val="0"/>
        <w:spacing w:before="0" w:after="0" w:line="240" w:lineRule="auto"/>
        <w:ind w:left="255" w:right="113"/>
        <w:shd w:fill="F3F5F7"/>
      </w:pPr>
      <w:r>
        <w:rPr>
          <w:rFonts w:ascii="Consolas" w:hAnsi="Consolas" w:eastAsia="Consolas"/>
          <w:color w:val="1F2933"/>
          <w:sz w:val="16"/>
        </w:rPr>
        <w:t>/risks</w:t>
      </w:r>
    </w:p>
    <w:p>
      <w:pPr>
        <w:keepLines w:val="0"/>
        <w:spacing w:before="0" w:after="0" w:line="240" w:lineRule="auto"/>
        <w:ind w:left="255" w:right="113"/>
        <w:shd w:fill="F3F5F7"/>
      </w:pPr>
      <w:r>
        <w:rPr>
          <w:rFonts w:ascii="Consolas" w:hAnsi="Consolas" w:eastAsia="Consolas"/>
          <w:color w:val="1F2933"/>
          <w:sz w:val="16"/>
        </w:rPr>
        <w:t>/risks/:riskId</w:t>
      </w:r>
    </w:p>
    <w:p>
      <w:pPr>
        <w:keepLines w:val="0"/>
        <w:spacing w:before="0" w:after="0" w:line="240" w:lineRule="auto"/>
        <w:ind w:left="255" w:right="113"/>
        <w:shd w:fill="F3F5F7"/>
      </w:pPr>
      <w:r>
        <w:rPr>
          <w:rFonts w:ascii="Consolas" w:hAnsi="Consolas" w:eastAsia="Consolas"/>
          <w:color w:val="1F2933"/>
          <w:sz w:val="16"/>
        </w:rPr>
        <w:t>/incidents</w:t>
      </w:r>
    </w:p>
    <w:p>
      <w:pPr>
        <w:keepLines w:val="0"/>
        <w:spacing w:before="0" w:after="0" w:line="240" w:lineRule="auto"/>
        <w:ind w:left="255" w:right="113"/>
        <w:shd w:fill="F3F5F7"/>
      </w:pPr>
      <w:r>
        <w:rPr>
          <w:rFonts w:ascii="Consolas" w:hAnsi="Consolas" w:eastAsia="Consolas"/>
          <w:color w:val="1F2933"/>
          <w:sz w:val="16"/>
        </w:rPr>
        <w:t>/incidents/:incidentId</w:t>
      </w:r>
    </w:p>
    <w:p>
      <w:pPr>
        <w:keepLines w:val="0"/>
        <w:spacing w:before="0" w:after="0" w:line="240" w:lineRule="auto"/>
        <w:ind w:left="255" w:right="113"/>
        <w:shd w:fill="F3F5F7"/>
      </w:pPr>
      <w:r>
        <w:rPr>
          <w:rFonts w:ascii="Consolas" w:hAnsi="Consolas" w:eastAsia="Consolas"/>
          <w:color w:val="1F2933"/>
          <w:sz w:val="16"/>
        </w:rPr>
        <w:t xml:space="preserve"> </w:t>
      </w:r>
    </w:p>
    <w:p>
      <w:pPr>
        <w:keepLines w:val="0"/>
        <w:spacing w:before="0" w:after="0" w:line="240" w:lineRule="auto"/>
        <w:ind w:left="255" w:right="113"/>
        <w:shd w:fill="F3F5F7"/>
      </w:pPr>
      <w:r>
        <w:rPr>
          <w:rFonts w:ascii="Consolas" w:hAnsi="Consolas" w:eastAsia="Consolas"/>
          <w:color w:val="1F2933"/>
          <w:sz w:val="16"/>
        </w:rPr>
        <w:t>/work-orders</w:t>
      </w:r>
    </w:p>
    <w:p>
      <w:pPr>
        <w:keepLines w:val="0"/>
        <w:spacing w:before="0" w:after="0" w:line="240" w:lineRule="auto"/>
        <w:ind w:left="255" w:right="113"/>
        <w:shd w:fill="F3F5F7"/>
      </w:pPr>
      <w:r>
        <w:rPr>
          <w:rFonts w:ascii="Consolas" w:hAnsi="Consolas" w:eastAsia="Consolas"/>
          <w:color w:val="1F2933"/>
          <w:sz w:val="16"/>
        </w:rPr>
        <w:t>/work-orders/new</w:t>
      </w:r>
    </w:p>
    <w:p>
      <w:pPr>
        <w:keepLines w:val="0"/>
        <w:spacing w:before="0" w:after="0" w:line="240" w:lineRule="auto"/>
        <w:ind w:left="255" w:right="113"/>
        <w:shd w:fill="F3F5F7"/>
      </w:pPr>
      <w:r>
        <w:rPr>
          <w:rFonts w:ascii="Consolas" w:hAnsi="Consolas" w:eastAsia="Consolas"/>
          <w:color w:val="1F2933"/>
          <w:sz w:val="16"/>
        </w:rPr>
        <w:t>/work-orders/:workOrderId</w:t>
      </w:r>
    </w:p>
    <w:p>
      <w:pPr>
        <w:keepLines w:val="0"/>
        <w:spacing w:before="0" w:after="0" w:line="240" w:lineRule="auto"/>
        <w:ind w:left="255" w:right="113"/>
        <w:shd w:fill="F3F5F7"/>
      </w:pPr>
      <w:r>
        <w:rPr>
          <w:rFonts w:ascii="Consolas" w:hAnsi="Consolas" w:eastAsia="Consolas"/>
          <w:color w:val="1F2933"/>
          <w:sz w:val="16"/>
        </w:rPr>
        <w:t>/work-orders/:workOrderId/history</w:t>
      </w:r>
    </w:p>
    <w:p>
      <w:pPr>
        <w:keepLines w:val="0"/>
        <w:spacing w:before="0" w:after="0" w:line="240" w:lineRule="auto"/>
        <w:ind w:left="255" w:right="113"/>
        <w:shd w:fill="F3F5F7"/>
      </w:pPr>
      <w:r>
        <w:rPr>
          <w:rFonts w:ascii="Consolas" w:hAnsi="Consolas" w:eastAsia="Consolas"/>
          <w:color w:val="1F2933"/>
          <w:sz w:val="16"/>
        </w:rPr>
        <w:t>/work-orders/:workOrderId/verify</w:t>
      </w:r>
    </w:p>
    <w:p>
      <w:pPr>
        <w:keepLines w:val="0"/>
        <w:spacing w:before="0" w:after="0" w:line="240" w:lineRule="auto"/>
        <w:ind w:left="255" w:right="113"/>
        <w:shd w:fill="F3F5F7"/>
      </w:pPr>
      <w:r>
        <w:rPr>
          <w:rFonts w:ascii="Consolas" w:hAnsi="Consolas" w:eastAsia="Consolas"/>
          <w:color w:val="1F2933"/>
          <w:sz w:val="16"/>
        </w:rPr>
        <w:t xml:space="preserve"> </w:t>
      </w:r>
    </w:p>
    <w:p>
      <w:pPr>
        <w:keepLines w:val="0"/>
        <w:spacing w:before="0" w:after="0" w:line="240" w:lineRule="auto"/>
        <w:ind w:left="255" w:right="113"/>
        <w:shd w:fill="F3F5F7"/>
      </w:pPr>
      <w:r>
        <w:rPr>
          <w:rFonts w:ascii="Consolas" w:hAnsi="Consolas" w:eastAsia="Consolas"/>
          <w:color w:val="1F2933"/>
          <w:sz w:val="16"/>
        </w:rPr>
        <w:t>/maintenance/queue</w:t>
      </w:r>
    </w:p>
    <w:p>
      <w:pPr>
        <w:keepLines w:val="0"/>
        <w:spacing w:before="0" w:after="0" w:line="240" w:lineRule="auto"/>
        <w:ind w:left="255" w:right="113"/>
        <w:shd w:fill="F3F5F7"/>
      </w:pPr>
      <w:r>
        <w:rPr>
          <w:rFonts w:ascii="Consolas" w:hAnsi="Consolas" w:eastAsia="Consolas"/>
          <w:color w:val="1F2933"/>
          <w:sz w:val="16"/>
        </w:rPr>
        <w:t>/maintenance/engineers</w:t>
      </w:r>
    </w:p>
    <w:p>
      <w:pPr>
        <w:keepLines w:val="0"/>
        <w:spacing w:before="0" w:after="0" w:line="240" w:lineRule="auto"/>
        <w:ind w:left="255" w:right="113"/>
        <w:shd w:fill="F3F5F7"/>
      </w:pPr>
      <w:r>
        <w:rPr>
          <w:rFonts w:ascii="Consolas" w:hAnsi="Consolas" w:eastAsia="Consolas"/>
          <w:color w:val="1F2933"/>
          <w:sz w:val="16"/>
        </w:rPr>
        <w:t>/maintenance/engineers/:engineerId</w:t>
      </w:r>
    </w:p>
    <w:p>
      <w:pPr>
        <w:keepLines w:val="0"/>
        <w:spacing w:before="0" w:after="0" w:line="240" w:lineRule="auto"/>
        <w:ind w:left="255" w:right="113"/>
        <w:shd w:fill="F3F5F7"/>
      </w:pPr>
      <w:r>
        <w:rPr>
          <w:rFonts w:ascii="Consolas" w:hAnsi="Consolas" w:eastAsia="Consolas"/>
          <w:color w:val="1F2933"/>
          <w:sz w:val="16"/>
        </w:rPr>
        <w:t xml:space="preserve"> </w:t>
      </w:r>
    </w:p>
    <w:p>
      <w:pPr>
        <w:keepLines w:val="0"/>
        <w:spacing w:before="0" w:after="0" w:line="240" w:lineRule="auto"/>
        <w:ind w:left="255" w:right="113"/>
        <w:shd w:fill="F3F5F7"/>
      </w:pPr>
      <w:r>
        <w:rPr>
          <w:rFonts w:ascii="Consolas" w:hAnsi="Consolas" w:eastAsia="Consolas"/>
          <w:color w:val="1F2933"/>
          <w:sz w:val="16"/>
        </w:rPr>
        <w:t>/my-work</w:t>
      </w:r>
    </w:p>
    <w:p>
      <w:pPr>
        <w:keepLines w:val="0"/>
        <w:spacing w:before="0" w:after="0" w:line="240" w:lineRule="auto"/>
        <w:ind w:left="255" w:right="113"/>
        <w:shd w:fill="F3F5F7"/>
      </w:pPr>
      <w:r>
        <w:rPr>
          <w:rFonts w:ascii="Consolas" w:hAnsi="Consolas" w:eastAsia="Consolas"/>
          <w:color w:val="1F2933"/>
          <w:sz w:val="16"/>
        </w:rPr>
        <w:t>/my-work/:workOrderId</w:t>
      </w:r>
    </w:p>
    <w:p>
      <w:pPr>
        <w:keepLines w:val="0"/>
        <w:spacing w:before="0" w:after="0" w:line="240" w:lineRule="auto"/>
        <w:ind w:left="255" w:right="113"/>
        <w:shd w:fill="F3F5F7"/>
      </w:pPr>
      <w:r>
        <w:rPr>
          <w:rFonts w:ascii="Consolas" w:hAnsi="Consolas" w:eastAsia="Consolas"/>
          <w:color w:val="1F2933"/>
          <w:sz w:val="16"/>
        </w:rPr>
        <w:t>/my-work/:workOrderId/result</w:t>
      </w:r>
    </w:p>
    <w:p>
      <w:pPr>
        <w:keepLines w:val="0"/>
        <w:spacing w:before="0" w:after="0" w:line="240" w:lineRule="auto"/>
        <w:ind w:left="255" w:right="113"/>
        <w:shd w:fill="F3F5F7"/>
      </w:pPr>
      <w:r>
        <w:rPr>
          <w:rFonts w:ascii="Consolas" w:hAnsi="Consolas" w:eastAsia="Consolas"/>
          <w:color w:val="1F2933"/>
          <w:sz w:val="16"/>
        </w:rPr>
        <w:t>/my-work/sync</w:t>
      </w:r>
    </w:p>
    <w:p>
      <w:pPr>
        <w:keepLines w:val="0"/>
        <w:spacing w:before="0" w:after="0" w:line="240" w:lineRule="auto"/>
        <w:ind w:left="255" w:right="113"/>
        <w:shd w:fill="F3F5F7"/>
      </w:pPr>
      <w:r>
        <w:rPr>
          <w:rFonts w:ascii="Consolas" w:hAnsi="Consolas" w:eastAsia="Consolas"/>
          <w:color w:val="1F2933"/>
          <w:sz w:val="16"/>
        </w:rPr>
        <w:t xml:space="preserve"> </w:t>
      </w:r>
    </w:p>
    <w:p>
      <w:pPr>
        <w:keepLines w:val="0"/>
        <w:spacing w:before="0" w:after="0" w:line="240" w:lineRule="auto"/>
        <w:ind w:left="255" w:right="113"/>
        <w:shd w:fill="F3F5F7"/>
      </w:pPr>
      <w:r>
        <w:rPr>
          <w:rFonts w:ascii="Consolas" w:hAnsi="Consolas" w:eastAsia="Consolas"/>
          <w:color w:val="1F2933"/>
          <w:sz w:val="16"/>
        </w:rPr>
        <w:t>/notifications</w:t>
      </w:r>
    </w:p>
    <w:p>
      <w:pPr>
        <w:keepLines w:val="0"/>
        <w:spacing w:before="0" w:after="0" w:line="240" w:lineRule="auto"/>
        <w:ind w:left="255" w:right="113"/>
        <w:shd w:fill="F3F5F7"/>
      </w:pPr>
      <w:r>
        <w:rPr>
          <w:rFonts w:ascii="Consolas" w:hAnsi="Consolas" w:eastAsia="Consolas"/>
          <w:color w:val="1F2933"/>
          <w:sz w:val="16"/>
        </w:rPr>
        <w:t>/audit</w:t>
      </w:r>
    </w:p>
    <w:p>
      <w:pPr>
        <w:keepLines w:val="0"/>
        <w:spacing w:before="0" w:after="0" w:line="240" w:lineRule="auto"/>
        <w:ind w:left="255" w:right="113"/>
        <w:shd w:fill="F3F5F7"/>
      </w:pPr>
      <w:r>
        <w:rPr>
          <w:rFonts w:ascii="Consolas" w:hAnsi="Consolas" w:eastAsia="Consolas"/>
          <w:color w:val="1F2933"/>
          <w:sz w:val="16"/>
        </w:rPr>
        <w:t>/profile</w:t>
      </w:r>
    </w:p>
    <w:p>
      <w:pPr>
        <w:keepLines w:val="0"/>
        <w:spacing w:before="0" w:after="0" w:line="240" w:lineRule="auto"/>
        <w:ind w:left="255" w:right="113"/>
        <w:shd w:fill="F3F5F7"/>
      </w:pPr>
      <w:r>
        <w:rPr>
          <w:rFonts w:ascii="Consolas" w:hAnsi="Consolas" w:eastAsia="Consolas"/>
          <w:color w:val="1F2933"/>
          <w:sz w:val="16"/>
        </w:rPr>
        <w:t>/access-denied</w:t>
      </w:r>
    </w:p>
    <w:p>
      <w:pPr>
        <w:keepLines w:val="0"/>
        <w:spacing w:before="0" w:after="80" w:line="240" w:lineRule="auto"/>
        <w:ind w:left="255" w:right="113"/>
        <w:shd w:fill="F3F5F7"/>
      </w:pPr>
      <w:r>
        <w:rPr>
          <w:rFonts w:ascii="Consolas" w:hAnsi="Consolas" w:eastAsia="Consolas"/>
          <w:color w:val="1F2933"/>
          <w:sz w:val="16"/>
        </w:rPr>
        <w:t>/not-found</w:t>
      </w:r>
    </w:p>
    <w:p>
      <w:pPr>
        <w:widowControl/>
        <w:spacing w:after="100" w:before="0" w:line="276" w:lineRule="auto"/>
        <w:jc w:val="left"/>
      </w:pPr>
      <w:r>
        <w:rPr>
          <w:rFonts w:ascii="Arial" w:hAnsi="Arial" w:eastAsia="Arial"/>
          <w:color w:val="000000"/>
          <w:sz w:val="21"/>
        </w:rPr>
        <w:t xml:space="preserve">Карточка заявки имеет один канонический URL </w:t>
      </w:r>
      <w:r>
        <w:rPr>
          <w:rFonts w:ascii="Consolas" w:hAnsi="Consolas" w:eastAsia="Consolas"/>
          <w:color w:val="000000"/>
          <w:sz w:val="19"/>
        </w:rPr>
        <w:t>/work-orders/:workOrderId</w:t>
      </w:r>
    </w:p>
    <w:p>
      <w:pPr>
        <w:widowControl/>
        <w:spacing w:after="100" w:before="0" w:line="276" w:lineRule="auto"/>
        <w:jc w:val="left"/>
      </w:pPr>
      <w:r>
        <w:rPr>
          <w:rFonts w:ascii="Arial" w:hAnsi="Arial" w:eastAsia="Arial"/>
          <w:color w:val="000000"/>
          <w:sz w:val="21"/>
        </w:rPr>
        <w:t>Объектовые списки и очереди открывают эту карточку, а не создают отдельные несовместимые реализации</w:t>
      </w:r>
    </w:p>
    <w:p>
      <w:pPr>
        <w:pStyle w:val="Heading2"/>
        <w:keepNext/>
        <w:widowControl/>
      </w:pPr>
      <w:r>
        <w:t>8.3 Глобальная оболочка</w:t>
      </w:r>
    </w:p>
    <w:p>
      <w:pPr>
        <w:widowControl/>
        <w:spacing w:after="100" w:before="0" w:line="276" w:lineRule="auto"/>
        <w:jc w:val="left"/>
      </w:pPr>
      <w:r>
        <w:rPr>
          <w:rFonts w:ascii="Arial" w:hAnsi="Arial" w:eastAsia="Arial"/>
          <w:color w:val="000000"/>
          <w:sz w:val="21"/>
        </w:rPr>
        <w:t>На desktop интерфейс состоит из левой навигации, верхней панели контекста и основной рабочей области</w:t>
      </w:r>
    </w:p>
    <w:p>
      <w:pPr>
        <w:widowControl/>
        <w:spacing w:after="100" w:before="0" w:line="276" w:lineRule="auto"/>
        <w:jc w:val="left"/>
      </w:pPr>
      <w:r>
        <w:rPr>
          <w:rFonts w:ascii="Arial" w:hAnsi="Arial" w:eastAsia="Arial"/>
          <w:color w:val="000000"/>
          <w:sz w:val="21"/>
        </w:rPr>
        <w:t>Верхняя панель содержит</w:t>
      </w:r>
    </w:p>
    <w:p>
      <w:pPr>
        <w:pStyle w:val="ListBullet"/>
        <w:widowControl/>
        <w:spacing w:after="100" w:before="0" w:line="276" w:lineRule="auto"/>
        <w:jc w:val="left"/>
      </w:pPr>
      <w:r>
        <w:rPr>
          <w:rFonts w:ascii="Arial" w:hAnsi="Arial" w:eastAsia="Arial"/>
          <w:color w:val="000000"/>
          <w:sz w:val="21"/>
        </w:rPr>
        <w:t>Хлебные крошки или selector контекста</w:t>
      </w:r>
    </w:p>
    <w:p>
      <w:pPr>
        <w:pStyle w:val="ListBullet"/>
        <w:widowControl/>
        <w:spacing w:after="100" w:before="0" w:line="276" w:lineRule="auto"/>
        <w:jc w:val="left"/>
      </w:pPr>
      <w:r>
        <w:rPr>
          <w:rFonts w:ascii="Arial" w:hAnsi="Arial" w:eastAsia="Arial"/>
          <w:color w:val="000000"/>
          <w:sz w:val="21"/>
        </w:rPr>
        <w:t>Глобальный поиск в разрешённом scope</w:t>
      </w:r>
    </w:p>
    <w:p>
      <w:pPr>
        <w:pStyle w:val="ListBullet"/>
        <w:widowControl/>
        <w:spacing w:after="100" w:before="0" w:line="276" w:lineRule="auto"/>
        <w:jc w:val="left"/>
      </w:pPr>
      <w:r>
        <w:rPr>
          <w:rFonts w:ascii="Arial" w:hAnsi="Arial" w:eastAsia="Arial"/>
          <w:color w:val="000000"/>
          <w:sz w:val="21"/>
        </w:rPr>
        <w:t>Статус свежести данных</w:t>
      </w:r>
    </w:p>
    <w:p>
      <w:pPr>
        <w:pStyle w:val="ListBullet"/>
        <w:widowControl/>
        <w:spacing w:after="100" w:before="0" w:line="276" w:lineRule="auto"/>
        <w:jc w:val="left"/>
      </w:pPr>
      <w:r>
        <w:rPr>
          <w:rFonts w:ascii="Arial" w:hAnsi="Arial" w:eastAsia="Arial"/>
          <w:color w:val="000000"/>
          <w:sz w:val="21"/>
        </w:rPr>
        <w:t>Индикатор уведомлений</w:t>
      </w:r>
    </w:p>
    <w:p>
      <w:pPr>
        <w:pStyle w:val="ListBullet"/>
        <w:widowControl/>
        <w:spacing w:after="100" w:before="0" w:line="276" w:lineRule="auto"/>
        <w:jc w:val="left"/>
      </w:pPr>
      <w:r>
        <w:rPr>
          <w:rFonts w:ascii="Arial" w:hAnsi="Arial" w:eastAsia="Arial"/>
          <w:color w:val="000000"/>
          <w:sz w:val="21"/>
        </w:rPr>
        <w:t>Профиль и текущую роль</w:t>
      </w:r>
    </w:p>
    <w:p>
      <w:pPr>
        <w:pStyle w:val="ListBullet"/>
        <w:widowControl/>
        <w:spacing w:after="100" w:before="0" w:line="276" w:lineRule="auto"/>
        <w:jc w:val="left"/>
      </w:pPr>
      <w:r>
        <w:rPr>
          <w:rFonts w:ascii="Arial" w:hAnsi="Arial" w:eastAsia="Arial"/>
          <w:color w:val="000000"/>
          <w:sz w:val="21"/>
        </w:rPr>
        <w:t>Постоянную метку «Демо» в demo-режиме</w:t>
      </w:r>
    </w:p>
    <w:p>
      <w:pPr>
        <w:pStyle w:val="Heading2"/>
        <w:keepNext/>
        <w:widowControl/>
      </w:pPr>
      <w:r>
        <w:t>8.4 Selector контекста</w:t>
      </w:r>
    </w:p>
    <w:p>
      <w:pPr>
        <w:keepLines w:val="0"/>
        <w:spacing w:before="80" w:after="0" w:line="240" w:lineRule="auto"/>
        <w:ind w:left="255" w:right="113"/>
        <w:shd w:fill="F3F5F7"/>
      </w:pPr>
      <w:r>
        <w:rPr>
          <w:rFonts w:ascii="Consolas" w:hAnsi="Consolas" w:eastAsia="Consolas"/>
          <w:color w:val="1F2933"/>
          <w:sz w:val="16"/>
        </w:rPr>
        <w:t>Москва</w:t>
      </w:r>
    </w:p>
    <w:p>
      <w:pPr>
        <w:keepLines w:val="0"/>
        <w:spacing w:before="0" w:after="0" w:line="240" w:lineRule="auto"/>
        <w:ind w:left="255" w:right="113"/>
        <w:shd w:fill="F3F5F7"/>
      </w:pPr>
      <w:r>
        <w:rPr>
          <w:rFonts w:ascii="Consolas" w:hAnsi="Consolas" w:eastAsia="Consolas"/>
          <w:color w:val="1F2933"/>
          <w:sz w:val="16"/>
        </w:rPr>
        <w:t>-&gt; эксплуатационное подразделение</w:t>
      </w:r>
    </w:p>
    <w:p>
      <w:pPr>
        <w:keepLines w:val="0"/>
        <w:spacing w:before="0" w:after="0" w:line="240" w:lineRule="auto"/>
        <w:ind w:left="255" w:right="113"/>
        <w:shd w:fill="F3F5F7"/>
      </w:pPr>
      <w:r>
        <w:rPr>
          <w:rFonts w:ascii="Consolas" w:hAnsi="Consolas" w:eastAsia="Consolas"/>
          <w:color w:val="1F2933"/>
          <w:sz w:val="16"/>
        </w:rPr>
        <w:t>-&gt; объект</w:t>
      </w:r>
    </w:p>
    <w:p>
      <w:pPr>
        <w:keepLines w:val="0"/>
        <w:spacing w:before="0" w:after="80" w:line="240" w:lineRule="auto"/>
        <w:ind w:left="255" w:right="113"/>
        <w:shd w:fill="F3F5F7"/>
      </w:pPr>
      <w:r>
        <w:rPr>
          <w:rFonts w:ascii="Consolas" w:hAnsi="Consolas" w:eastAsia="Consolas"/>
          <w:color w:val="1F2933"/>
          <w:sz w:val="16"/>
        </w:rPr>
        <w:t>-&gt; узел или оборудование</w:t>
      </w:r>
    </w:p>
    <w:p>
      <w:pPr>
        <w:widowControl/>
        <w:spacing w:after="100" w:before="0" w:line="276" w:lineRule="auto"/>
        <w:jc w:val="left"/>
      </w:pPr>
      <w:r>
        <w:rPr>
          <w:rFonts w:ascii="Arial" w:hAnsi="Arial" w:eastAsia="Arial"/>
          <w:color w:val="000000"/>
          <w:sz w:val="21"/>
        </w:rPr>
        <w:t>Selector показывает только разрешённые уровни</w:t>
      </w:r>
    </w:p>
    <w:p>
      <w:pPr>
        <w:widowControl/>
        <w:spacing w:after="100" w:before="0" w:line="276" w:lineRule="auto"/>
        <w:jc w:val="left"/>
      </w:pPr>
      <w:r>
        <w:rPr>
          <w:rFonts w:ascii="Arial" w:hAnsi="Arial" w:eastAsia="Arial"/>
          <w:color w:val="000000"/>
          <w:sz w:val="21"/>
        </w:rPr>
        <w:t>Изменение контекста обновляет URL, фильтры, карту, список и аналитику</w:t>
      </w:r>
    </w:p>
    <w:p>
      <w:pPr>
        <w:pStyle w:val="Heading2"/>
        <w:keepNext/>
        <w:pageBreakBefore/>
        <w:widowControl/>
      </w:pPr>
      <w:r>
        <w:t>8.5 Навигация по ролям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</w:tblPr>
      <w:tblGrid>
        <w:gridCol w:w="1625"/>
        <w:gridCol w:w="1625"/>
        <w:gridCol w:w="1625"/>
        <w:gridCol w:w="1625"/>
        <w:gridCol w:w="1625"/>
        <w:gridCol w:w="1625"/>
      </w:tblGrid>
      <w:tr>
        <w:trPr>
          <w:cantSplit w:val="true"/>
          <w:tblHeader w:val="true"/>
        </w:trPr>
        <w:tc>
          <w:tcPr>
            <w:tcW w:type="dxa" w:w="165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7365D"/>
          </w:tcPr>
          <w:p>
            <w:pPr>
              <w:spacing w:after="0" w:before="0" w:line="252" w:lineRule="auto"/>
              <w:jc w:val="center"/>
            </w:pPr>
            <w:r>
              <w:rPr>
                <w:rFonts w:ascii="Arial" w:hAnsi="Arial" w:eastAsia="Arial"/>
                <w:b/>
                <w:color w:val="FFFFFF"/>
                <w:sz w:val="15"/>
              </w:rPr>
              <w:t>Раздел</w:t>
            </w:r>
          </w:p>
        </w:tc>
        <w:tc>
          <w:tcPr>
            <w:tcW w:type="dxa" w:w="158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7365D"/>
          </w:tcPr>
          <w:p>
            <w:pPr>
              <w:spacing w:after="0" w:before="0" w:line="252" w:lineRule="auto"/>
              <w:jc w:val="center"/>
            </w:pPr>
            <w:r>
              <w:rPr>
                <w:rFonts w:ascii="Arial" w:hAnsi="Arial" w:eastAsia="Arial"/>
                <w:b/>
                <w:color w:val="FFFFFF"/>
                <w:sz w:val="15"/>
              </w:rPr>
              <w:t>Руководитель</w:t>
            </w:r>
          </w:p>
        </w:tc>
        <w:tc>
          <w:tcPr>
            <w:tcW w:type="dxa" w:w="158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7365D"/>
          </w:tcPr>
          <w:p>
            <w:pPr>
              <w:spacing w:after="0" w:before="0" w:line="252" w:lineRule="auto"/>
              <w:jc w:val="center"/>
            </w:pPr>
            <w:r>
              <w:rPr>
                <w:rFonts w:ascii="Arial" w:hAnsi="Arial" w:eastAsia="Arial"/>
                <w:b/>
                <w:color w:val="FFFFFF"/>
                <w:sz w:val="15"/>
              </w:rPr>
              <w:t>Старший диспетчер</w:t>
            </w:r>
          </w:p>
        </w:tc>
        <w:tc>
          <w:tcPr>
            <w:tcW w:type="dxa" w:w="158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7365D"/>
          </w:tcPr>
          <w:p>
            <w:pPr>
              <w:spacing w:after="0" w:before="0" w:line="252" w:lineRule="auto"/>
              <w:jc w:val="center"/>
            </w:pPr>
            <w:r>
              <w:rPr>
                <w:rFonts w:ascii="Arial" w:hAnsi="Arial" w:eastAsia="Arial"/>
                <w:b/>
                <w:color w:val="FFFFFF"/>
                <w:sz w:val="15"/>
              </w:rPr>
              <w:t>Диспетчер объекта</w:t>
            </w:r>
          </w:p>
        </w:tc>
        <w:tc>
          <w:tcPr>
            <w:tcW w:type="dxa" w:w="158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7365D"/>
          </w:tcPr>
          <w:p>
            <w:pPr>
              <w:spacing w:after="0" w:before="0" w:line="252" w:lineRule="auto"/>
              <w:jc w:val="center"/>
            </w:pPr>
            <w:r>
              <w:rPr>
                <w:rFonts w:ascii="Arial" w:hAnsi="Arial" w:eastAsia="Arial"/>
                <w:b/>
                <w:color w:val="FFFFFF"/>
                <w:sz w:val="15"/>
              </w:rPr>
              <w:t>Координатор</w:t>
            </w:r>
          </w:p>
        </w:tc>
        <w:tc>
          <w:tcPr>
            <w:tcW w:type="dxa" w:w="158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7365D"/>
          </w:tcPr>
          <w:p>
            <w:pPr>
              <w:spacing w:after="0" w:before="0" w:line="252" w:lineRule="auto"/>
              <w:jc w:val="center"/>
            </w:pPr>
            <w:r>
              <w:rPr>
                <w:rFonts w:ascii="Arial" w:hAnsi="Arial" w:eastAsia="Arial"/>
                <w:b/>
                <w:color w:val="FFFFFF"/>
                <w:sz w:val="15"/>
              </w:rPr>
              <w:t>Инженер</w:t>
            </w:r>
          </w:p>
        </w:tc>
      </w:tr>
      <w:tr>
        <w:trPr>
          <w:cantSplit w:val="true"/>
        </w:trPr>
        <w:tc>
          <w:tcPr>
            <w:tcW w:type="dxa" w:w="165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52" w:lineRule="auto"/>
              <w:jc w:val="center"/>
            </w:pPr>
            <w:r>
              <w:rPr>
                <w:rFonts w:ascii="Arial" w:hAnsi="Arial" w:eastAsia="Arial"/>
                <w:b w:val="0"/>
                <w:color w:val="000000"/>
                <w:sz w:val="15"/>
              </w:rPr>
              <w:t>Город</w:t>
            </w:r>
          </w:p>
        </w:tc>
        <w:tc>
          <w:tcPr>
            <w:tcW w:type="dxa" w:w="158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52" w:lineRule="auto"/>
              <w:jc w:val="center"/>
            </w:pPr>
            <w:r>
              <w:rPr>
                <w:rFonts w:ascii="Arial" w:hAnsi="Arial" w:eastAsia="Arial"/>
                <w:b w:val="0"/>
                <w:color w:val="000000"/>
                <w:sz w:val="15"/>
              </w:rPr>
              <w:t>Да</w:t>
            </w:r>
          </w:p>
        </w:tc>
        <w:tc>
          <w:tcPr>
            <w:tcW w:type="dxa" w:w="158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52" w:lineRule="auto"/>
              <w:jc w:val="center"/>
            </w:pPr>
            <w:r>
              <w:rPr>
                <w:rFonts w:ascii="Arial" w:hAnsi="Arial" w:eastAsia="Arial"/>
                <w:b w:val="0"/>
                <w:color w:val="000000"/>
                <w:sz w:val="15"/>
              </w:rPr>
              <w:t>Нет</w:t>
            </w:r>
          </w:p>
        </w:tc>
        <w:tc>
          <w:tcPr>
            <w:tcW w:type="dxa" w:w="158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52" w:lineRule="auto"/>
              <w:jc w:val="center"/>
            </w:pPr>
            <w:r>
              <w:rPr>
                <w:rFonts w:ascii="Arial" w:hAnsi="Arial" w:eastAsia="Arial"/>
                <w:b w:val="0"/>
                <w:color w:val="000000"/>
                <w:sz w:val="15"/>
              </w:rPr>
              <w:t>Нет</w:t>
            </w:r>
          </w:p>
        </w:tc>
        <w:tc>
          <w:tcPr>
            <w:tcW w:type="dxa" w:w="158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52" w:lineRule="auto"/>
              <w:jc w:val="center"/>
            </w:pPr>
            <w:r>
              <w:rPr>
                <w:rFonts w:ascii="Arial" w:hAnsi="Arial" w:eastAsia="Arial"/>
                <w:b w:val="0"/>
                <w:color w:val="000000"/>
                <w:sz w:val="15"/>
              </w:rPr>
              <w:t>Нет</w:t>
            </w:r>
          </w:p>
        </w:tc>
        <w:tc>
          <w:tcPr>
            <w:tcW w:type="dxa" w:w="158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52" w:lineRule="auto"/>
              <w:jc w:val="center"/>
            </w:pPr>
            <w:r>
              <w:rPr>
                <w:rFonts w:ascii="Arial" w:hAnsi="Arial" w:eastAsia="Arial"/>
                <w:b w:val="0"/>
                <w:color w:val="000000"/>
                <w:sz w:val="15"/>
              </w:rPr>
              <w:t>Нет</w:t>
            </w:r>
          </w:p>
        </w:tc>
      </w:tr>
      <w:tr>
        <w:trPr>
          <w:cantSplit w:val="true"/>
        </w:trPr>
        <w:tc>
          <w:tcPr>
            <w:tcW w:type="dxa" w:w="165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AFD"/>
          </w:tcPr>
          <w:p>
            <w:pPr>
              <w:spacing w:after="0" w:before="0" w:line="252" w:lineRule="auto"/>
              <w:jc w:val="center"/>
            </w:pPr>
            <w:r>
              <w:rPr>
                <w:rFonts w:ascii="Arial" w:hAnsi="Arial" w:eastAsia="Arial"/>
                <w:b w:val="0"/>
                <w:color w:val="000000"/>
                <w:sz w:val="15"/>
              </w:rPr>
              <w:t>Объекты</w:t>
            </w:r>
          </w:p>
        </w:tc>
        <w:tc>
          <w:tcPr>
            <w:tcW w:type="dxa" w:w="158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AFD"/>
          </w:tcPr>
          <w:p>
            <w:pPr>
              <w:spacing w:after="0" w:before="0" w:line="252" w:lineRule="auto"/>
              <w:jc w:val="center"/>
            </w:pPr>
            <w:r>
              <w:rPr>
                <w:rFonts w:ascii="Arial" w:hAnsi="Arial" w:eastAsia="Arial"/>
                <w:b w:val="0"/>
                <w:color w:val="000000"/>
                <w:sz w:val="15"/>
              </w:rPr>
              <w:t>Все</w:t>
            </w:r>
          </w:p>
        </w:tc>
        <w:tc>
          <w:tcPr>
            <w:tcW w:type="dxa" w:w="158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AFD"/>
          </w:tcPr>
          <w:p>
            <w:pPr>
              <w:spacing w:after="0" w:before="0" w:line="252" w:lineRule="auto"/>
              <w:jc w:val="center"/>
            </w:pPr>
            <w:r>
              <w:rPr>
                <w:rFonts w:ascii="Arial" w:hAnsi="Arial" w:eastAsia="Arial"/>
                <w:b w:val="0"/>
                <w:color w:val="000000"/>
                <w:sz w:val="15"/>
              </w:rPr>
              <w:t>Своя зона</w:t>
            </w:r>
          </w:p>
        </w:tc>
        <w:tc>
          <w:tcPr>
            <w:tcW w:type="dxa" w:w="158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AFD"/>
          </w:tcPr>
          <w:p>
            <w:pPr>
              <w:spacing w:after="0" w:before="0" w:line="252" w:lineRule="auto"/>
              <w:jc w:val="center"/>
            </w:pPr>
            <w:r>
              <w:rPr>
                <w:rFonts w:ascii="Arial" w:hAnsi="Arial" w:eastAsia="Arial"/>
                <w:b w:val="0"/>
                <w:color w:val="000000"/>
                <w:sz w:val="15"/>
              </w:rPr>
              <w:t>Свой объект</w:t>
            </w:r>
          </w:p>
        </w:tc>
        <w:tc>
          <w:tcPr>
            <w:tcW w:type="dxa" w:w="158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AFD"/>
          </w:tcPr>
          <w:p>
            <w:pPr>
              <w:spacing w:after="0" w:before="0" w:line="252" w:lineRule="auto"/>
              <w:jc w:val="center"/>
            </w:pPr>
            <w:r>
              <w:rPr>
                <w:rFonts w:ascii="Arial" w:hAnsi="Arial" w:eastAsia="Arial"/>
                <w:b w:val="0"/>
                <w:color w:val="000000"/>
                <w:sz w:val="15"/>
              </w:rPr>
              <w:t>По активным заявкам</w:t>
            </w:r>
          </w:p>
        </w:tc>
        <w:tc>
          <w:tcPr>
            <w:tcW w:type="dxa" w:w="158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AFD"/>
          </w:tcPr>
          <w:p>
            <w:pPr>
              <w:spacing w:after="0" w:before="0" w:line="252" w:lineRule="auto"/>
              <w:jc w:val="center"/>
            </w:pPr>
            <w:r>
              <w:rPr>
                <w:rFonts w:ascii="Arial" w:hAnsi="Arial" w:eastAsia="Arial"/>
                <w:b w:val="0"/>
                <w:color w:val="000000"/>
                <w:sz w:val="15"/>
              </w:rPr>
              <w:t>По временным grants</w:t>
            </w:r>
          </w:p>
        </w:tc>
      </w:tr>
      <w:tr>
        <w:trPr>
          <w:cantSplit w:val="true"/>
        </w:trPr>
        <w:tc>
          <w:tcPr>
            <w:tcW w:type="dxa" w:w="165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52" w:lineRule="auto"/>
              <w:jc w:val="center"/>
            </w:pPr>
            <w:r>
              <w:rPr>
                <w:rFonts w:ascii="Arial" w:hAnsi="Arial" w:eastAsia="Arial"/>
                <w:b w:val="0"/>
                <w:color w:val="000000"/>
                <w:sz w:val="15"/>
              </w:rPr>
              <w:t>Оперативная очередь</w:t>
            </w:r>
          </w:p>
        </w:tc>
        <w:tc>
          <w:tcPr>
            <w:tcW w:type="dxa" w:w="158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52" w:lineRule="auto"/>
              <w:jc w:val="center"/>
            </w:pPr>
            <w:r>
              <w:rPr>
                <w:rFonts w:ascii="Arial" w:hAnsi="Arial" w:eastAsia="Arial"/>
                <w:b w:val="0"/>
                <w:color w:val="000000"/>
                <w:sz w:val="15"/>
              </w:rPr>
              <w:t>Глобально</w:t>
            </w:r>
          </w:p>
        </w:tc>
        <w:tc>
          <w:tcPr>
            <w:tcW w:type="dxa" w:w="158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52" w:lineRule="auto"/>
              <w:jc w:val="center"/>
            </w:pPr>
            <w:r>
              <w:rPr>
                <w:rFonts w:ascii="Arial" w:hAnsi="Arial" w:eastAsia="Arial"/>
                <w:b w:val="0"/>
                <w:color w:val="000000"/>
                <w:sz w:val="15"/>
              </w:rPr>
              <w:t>Своя зона</w:t>
            </w:r>
          </w:p>
        </w:tc>
        <w:tc>
          <w:tcPr>
            <w:tcW w:type="dxa" w:w="158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52" w:lineRule="auto"/>
              <w:jc w:val="center"/>
            </w:pPr>
            <w:r>
              <w:rPr>
                <w:rFonts w:ascii="Arial" w:hAnsi="Arial" w:eastAsia="Arial"/>
                <w:b w:val="0"/>
                <w:color w:val="000000"/>
                <w:sz w:val="15"/>
              </w:rPr>
              <w:t>Свой объект</w:t>
            </w:r>
          </w:p>
        </w:tc>
        <w:tc>
          <w:tcPr>
            <w:tcW w:type="dxa" w:w="158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52" w:lineRule="auto"/>
              <w:jc w:val="center"/>
            </w:pPr>
            <w:r>
              <w:rPr>
                <w:rFonts w:ascii="Arial" w:hAnsi="Arial" w:eastAsia="Arial"/>
                <w:b w:val="0"/>
                <w:color w:val="000000"/>
                <w:sz w:val="15"/>
              </w:rPr>
              <w:t>Ремонтная очередь</w:t>
            </w:r>
          </w:p>
        </w:tc>
        <w:tc>
          <w:tcPr>
            <w:tcW w:type="dxa" w:w="158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52" w:lineRule="auto"/>
              <w:jc w:val="center"/>
            </w:pPr>
            <w:r>
              <w:rPr>
                <w:rFonts w:ascii="Arial" w:hAnsi="Arial" w:eastAsia="Arial"/>
                <w:b w:val="0"/>
                <w:color w:val="000000"/>
                <w:sz w:val="15"/>
              </w:rPr>
              <w:t>Мои работы</w:t>
            </w:r>
          </w:p>
        </w:tc>
      </w:tr>
      <w:tr>
        <w:trPr>
          <w:cantSplit w:val="true"/>
        </w:trPr>
        <w:tc>
          <w:tcPr>
            <w:tcW w:type="dxa" w:w="165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AFD"/>
          </w:tcPr>
          <w:p>
            <w:pPr>
              <w:spacing w:after="0" w:before="0" w:line="252" w:lineRule="auto"/>
              <w:jc w:val="center"/>
            </w:pPr>
            <w:r>
              <w:rPr>
                <w:rFonts w:ascii="Arial" w:hAnsi="Arial" w:eastAsia="Arial"/>
                <w:b w:val="0"/>
                <w:color w:val="000000"/>
                <w:sz w:val="15"/>
              </w:rPr>
              <w:t>Аналитика</w:t>
            </w:r>
          </w:p>
        </w:tc>
        <w:tc>
          <w:tcPr>
            <w:tcW w:type="dxa" w:w="158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AFD"/>
          </w:tcPr>
          <w:p>
            <w:pPr>
              <w:spacing w:after="0" w:before="0" w:line="252" w:lineRule="auto"/>
              <w:jc w:val="center"/>
            </w:pPr>
            <w:r>
              <w:rPr>
                <w:rFonts w:ascii="Arial" w:hAnsi="Arial" w:eastAsia="Arial"/>
                <w:b w:val="0"/>
                <w:color w:val="000000"/>
                <w:sz w:val="15"/>
              </w:rPr>
              <w:t>Все вкладки</w:t>
            </w:r>
          </w:p>
        </w:tc>
        <w:tc>
          <w:tcPr>
            <w:tcW w:type="dxa" w:w="158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AFD"/>
          </w:tcPr>
          <w:p>
            <w:pPr>
              <w:spacing w:after="0" w:before="0" w:line="252" w:lineRule="auto"/>
              <w:jc w:val="center"/>
            </w:pPr>
            <w:r>
              <w:rPr>
                <w:rFonts w:ascii="Arial" w:hAnsi="Arial" w:eastAsia="Arial"/>
                <w:b w:val="0"/>
                <w:color w:val="000000"/>
                <w:sz w:val="15"/>
              </w:rPr>
              <w:t>Операционная</w:t>
            </w:r>
          </w:p>
        </w:tc>
        <w:tc>
          <w:tcPr>
            <w:tcW w:type="dxa" w:w="158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AFD"/>
          </w:tcPr>
          <w:p>
            <w:pPr>
              <w:spacing w:after="0" w:before="0" w:line="252" w:lineRule="auto"/>
              <w:jc w:val="center"/>
            </w:pPr>
            <w:r>
              <w:rPr>
                <w:rFonts w:ascii="Arial" w:hAnsi="Arial" w:eastAsia="Arial"/>
                <w:b w:val="0"/>
                <w:color w:val="000000"/>
                <w:sz w:val="15"/>
              </w:rPr>
              <w:t>Объектовая</w:t>
            </w:r>
          </w:p>
        </w:tc>
        <w:tc>
          <w:tcPr>
            <w:tcW w:type="dxa" w:w="158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AFD"/>
          </w:tcPr>
          <w:p>
            <w:pPr>
              <w:spacing w:after="0" w:before="0" w:line="252" w:lineRule="auto"/>
              <w:jc w:val="center"/>
            </w:pPr>
            <w:r>
              <w:rPr>
                <w:rFonts w:ascii="Arial" w:hAnsi="Arial" w:eastAsia="Arial"/>
                <w:b w:val="0"/>
                <w:color w:val="000000"/>
                <w:sz w:val="15"/>
              </w:rPr>
              <w:t>Загрузка и SLA</w:t>
            </w:r>
          </w:p>
        </w:tc>
        <w:tc>
          <w:tcPr>
            <w:tcW w:type="dxa" w:w="158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AFD"/>
          </w:tcPr>
          <w:p>
            <w:pPr>
              <w:spacing w:after="0" w:before="0" w:line="252" w:lineRule="auto"/>
              <w:jc w:val="center"/>
            </w:pPr>
            <w:r>
              <w:rPr>
                <w:rFonts w:ascii="Arial" w:hAnsi="Arial" w:eastAsia="Arial"/>
                <w:b w:val="0"/>
                <w:color w:val="000000"/>
                <w:sz w:val="15"/>
              </w:rPr>
              <w:t>Личная история</w:t>
            </w:r>
          </w:p>
        </w:tc>
      </w:tr>
      <w:tr>
        <w:trPr>
          <w:cantSplit w:val="true"/>
        </w:trPr>
        <w:tc>
          <w:tcPr>
            <w:tcW w:type="dxa" w:w="165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52" w:lineRule="auto"/>
              <w:jc w:val="center"/>
            </w:pPr>
            <w:r>
              <w:rPr>
                <w:rFonts w:ascii="Arial" w:hAnsi="Arial" w:eastAsia="Arial"/>
                <w:b w:val="0"/>
                <w:color w:val="000000"/>
                <w:sz w:val="15"/>
              </w:rPr>
              <w:t>Заявки</w:t>
            </w:r>
          </w:p>
        </w:tc>
        <w:tc>
          <w:tcPr>
            <w:tcW w:type="dxa" w:w="158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52" w:lineRule="auto"/>
              <w:jc w:val="center"/>
            </w:pPr>
            <w:r>
              <w:rPr>
                <w:rFonts w:ascii="Arial" w:hAnsi="Arial" w:eastAsia="Arial"/>
                <w:b w:val="0"/>
                <w:color w:val="000000"/>
                <w:sz w:val="15"/>
              </w:rPr>
              <w:t>Все</w:t>
            </w:r>
          </w:p>
        </w:tc>
        <w:tc>
          <w:tcPr>
            <w:tcW w:type="dxa" w:w="158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52" w:lineRule="auto"/>
              <w:jc w:val="center"/>
            </w:pPr>
            <w:r>
              <w:rPr>
                <w:rFonts w:ascii="Arial" w:hAnsi="Arial" w:eastAsia="Arial"/>
                <w:b w:val="0"/>
                <w:color w:val="000000"/>
                <w:sz w:val="15"/>
              </w:rPr>
              <w:t>Своя зона</w:t>
            </w:r>
          </w:p>
        </w:tc>
        <w:tc>
          <w:tcPr>
            <w:tcW w:type="dxa" w:w="158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52" w:lineRule="auto"/>
              <w:jc w:val="center"/>
            </w:pPr>
            <w:r>
              <w:rPr>
                <w:rFonts w:ascii="Arial" w:hAnsi="Arial" w:eastAsia="Arial"/>
                <w:b w:val="0"/>
                <w:color w:val="000000"/>
                <w:sz w:val="15"/>
              </w:rPr>
              <w:t>Свой объект</w:t>
            </w:r>
          </w:p>
        </w:tc>
        <w:tc>
          <w:tcPr>
            <w:tcW w:type="dxa" w:w="158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52" w:lineRule="auto"/>
              <w:jc w:val="center"/>
            </w:pPr>
            <w:r>
              <w:rPr>
                <w:rFonts w:ascii="Arial" w:hAnsi="Arial" w:eastAsia="Arial"/>
                <w:b w:val="0"/>
                <w:color w:val="000000"/>
                <w:sz w:val="15"/>
              </w:rPr>
              <w:t>Все заявки организации</w:t>
            </w:r>
          </w:p>
        </w:tc>
        <w:tc>
          <w:tcPr>
            <w:tcW w:type="dxa" w:w="158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52" w:lineRule="auto"/>
              <w:jc w:val="center"/>
            </w:pPr>
            <w:r>
              <w:rPr>
                <w:rFonts w:ascii="Arial" w:hAnsi="Arial" w:eastAsia="Arial"/>
                <w:b w:val="0"/>
                <w:color w:val="000000"/>
                <w:sz w:val="15"/>
              </w:rPr>
              <w:t>Только назначенные</w:t>
            </w:r>
          </w:p>
        </w:tc>
      </w:tr>
      <w:tr>
        <w:trPr>
          <w:cantSplit w:val="true"/>
        </w:trPr>
        <w:tc>
          <w:tcPr>
            <w:tcW w:type="dxa" w:w="165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AFD"/>
          </w:tcPr>
          <w:p>
            <w:pPr>
              <w:spacing w:after="0" w:before="0" w:line="252" w:lineRule="auto"/>
              <w:jc w:val="center"/>
            </w:pPr>
            <w:r>
              <w:rPr>
                <w:rFonts w:ascii="Arial" w:hAnsi="Arial" w:eastAsia="Arial"/>
                <w:b w:val="0"/>
                <w:color w:val="000000"/>
                <w:sz w:val="15"/>
              </w:rPr>
              <w:t>Уведомления</w:t>
            </w:r>
          </w:p>
        </w:tc>
        <w:tc>
          <w:tcPr>
            <w:tcW w:type="dxa" w:w="158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AFD"/>
          </w:tcPr>
          <w:p>
            <w:pPr>
              <w:spacing w:after="0" w:before="0" w:line="252" w:lineRule="auto"/>
              <w:jc w:val="center"/>
            </w:pPr>
            <w:r>
              <w:rPr>
                <w:rFonts w:ascii="Arial" w:hAnsi="Arial" w:eastAsia="Arial"/>
                <w:b w:val="0"/>
                <w:color w:val="000000"/>
                <w:sz w:val="15"/>
              </w:rPr>
              <w:t>Да</w:t>
            </w:r>
          </w:p>
        </w:tc>
        <w:tc>
          <w:tcPr>
            <w:tcW w:type="dxa" w:w="158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AFD"/>
          </w:tcPr>
          <w:p>
            <w:pPr>
              <w:spacing w:after="0" w:before="0" w:line="252" w:lineRule="auto"/>
              <w:jc w:val="center"/>
            </w:pPr>
            <w:r>
              <w:rPr>
                <w:rFonts w:ascii="Arial" w:hAnsi="Arial" w:eastAsia="Arial"/>
                <w:b w:val="0"/>
                <w:color w:val="000000"/>
                <w:sz w:val="15"/>
              </w:rPr>
              <w:t>Да</w:t>
            </w:r>
          </w:p>
        </w:tc>
        <w:tc>
          <w:tcPr>
            <w:tcW w:type="dxa" w:w="158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AFD"/>
          </w:tcPr>
          <w:p>
            <w:pPr>
              <w:spacing w:after="0" w:before="0" w:line="252" w:lineRule="auto"/>
              <w:jc w:val="center"/>
            </w:pPr>
            <w:r>
              <w:rPr>
                <w:rFonts w:ascii="Arial" w:hAnsi="Arial" w:eastAsia="Arial"/>
                <w:b w:val="0"/>
                <w:color w:val="000000"/>
                <w:sz w:val="15"/>
              </w:rPr>
              <w:t>Да</w:t>
            </w:r>
          </w:p>
        </w:tc>
        <w:tc>
          <w:tcPr>
            <w:tcW w:type="dxa" w:w="158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AFD"/>
          </w:tcPr>
          <w:p>
            <w:pPr>
              <w:spacing w:after="0" w:before="0" w:line="252" w:lineRule="auto"/>
              <w:jc w:val="center"/>
            </w:pPr>
            <w:r>
              <w:rPr>
                <w:rFonts w:ascii="Arial" w:hAnsi="Arial" w:eastAsia="Arial"/>
                <w:b w:val="0"/>
                <w:color w:val="000000"/>
                <w:sz w:val="15"/>
              </w:rPr>
              <w:t>Да</w:t>
            </w:r>
          </w:p>
        </w:tc>
        <w:tc>
          <w:tcPr>
            <w:tcW w:type="dxa" w:w="158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AFD"/>
          </w:tcPr>
          <w:p>
            <w:pPr>
              <w:spacing w:after="0" w:before="0" w:line="252" w:lineRule="auto"/>
              <w:jc w:val="center"/>
            </w:pPr>
            <w:r>
              <w:rPr>
                <w:rFonts w:ascii="Arial" w:hAnsi="Arial" w:eastAsia="Arial"/>
                <w:b w:val="0"/>
                <w:color w:val="000000"/>
                <w:sz w:val="15"/>
              </w:rPr>
              <w:t>Да</w:t>
            </w:r>
          </w:p>
        </w:tc>
      </w:tr>
      <w:tr>
        <w:trPr>
          <w:cantSplit w:val="true"/>
        </w:trPr>
        <w:tc>
          <w:tcPr>
            <w:tcW w:type="dxa" w:w="165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52" w:lineRule="auto"/>
              <w:jc w:val="center"/>
            </w:pPr>
            <w:r>
              <w:rPr>
                <w:rFonts w:ascii="Arial" w:hAnsi="Arial" w:eastAsia="Arial"/>
                <w:b w:val="0"/>
                <w:color w:val="000000"/>
                <w:sz w:val="15"/>
              </w:rPr>
              <w:t>Аудит</w:t>
            </w:r>
          </w:p>
        </w:tc>
        <w:tc>
          <w:tcPr>
            <w:tcW w:type="dxa" w:w="158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52" w:lineRule="auto"/>
              <w:jc w:val="center"/>
            </w:pPr>
            <w:r>
              <w:rPr>
                <w:rFonts w:ascii="Arial" w:hAnsi="Arial" w:eastAsia="Arial"/>
                <w:b w:val="0"/>
                <w:color w:val="000000"/>
                <w:sz w:val="15"/>
              </w:rPr>
              <w:t>Глобально</w:t>
            </w:r>
          </w:p>
        </w:tc>
        <w:tc>
          <w:tcPr>
            <w:tcW w:type="dxa" w:w="158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52" w:lineRule="auto"/>
              <w:jc w:val="center"/>
            </w:pPr>
            <w:r>
              <w:rPr>
                <w:rFonts w:ascii="Arial" w:hAnsi="Arial" w:eastAsia="Arial"/>
                <w:b w:val="0"/>
                <w:color w:val="000000"/>
                <w:sz w:val="15"/>
              </w:rPr>
              <w:t>Своя зона</w:t>
            </w:r>
          </w:p>
        </w:tc>
        <w:tc>
          <w:tcPr>
            <w:tcW w:type="dxa" w:w="158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52" w:lineRule="auto"/>
              <w:jc w:val="center"/>
            </w:pPr>
            <w:r>
              <w:rPr>
                <w:rFonts w:ascii="Arial" w:hAnsi="Arial" w:eastAsia="Arial"/>
                <w:b w:val="0"/>
                <w:color w:val="000000"/>
                <w:sz w:val="15"/>
              </w:rPr>
              <w:t>Свой объект</w:t>
            </w:r>
          </w:p>
        </w:tc>
        <w:tc>
          <w:tcPr>
            <w:tcW w:type="dxa" w:w="158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52" w:lineRule="auto"/>
              <w:jc w:val="center"/>
            </w:pPr>
            <w:r>
              <w:rPr>
                <w:rFonts w:ascii="Arial" w:hAnsi="Arial" w:eastAsia="Arial"/>
                <w:b w:val="0"/>
                <w:color w:val="000000"/>
                <w:sz w:val="15"/>
              </w:rPr>
              <w:t>Свои заявки</w:t>
            </w:r>
          </w:p>
        </w:tc>
        <w:tc>
          <w:tcPr>
            <w:tcW w:type="dxa" w:w="158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52" w:lineRule="auto"/>
              <w:jc w:val="center"/>
            </w:pPr>
            <w:r>
              <w:rPr>
                <w:rFonts w:ascii="Arial" w:hAnsi="Arial" w:eastAsia="Arial"/>
                <w:b w:val="0"/>
                <w:color w:val="000000"/>
                <w:sz w:val="15"/>
              </w:rPr>
              <w:t>Таймлайн своих работ</w:t>
            </w:r>
          </w:p>
        </w:tc>
      </w:tr>
    </w:tbl>
    <w:p>
      <w:pPr>
        <w:spacing w:after="40"/>
      </w:pPr>
    </w:p>
    <w:p>
      <w:pPr>
        <w:pStyle w:val="Heading2"/>
        <w:keepNext/>
        <w:widowControl/>
      </w:pPr>
      <w:r>
        <w:t>8.6 Вкладки объекта</w:t>
      </w:r>
    </w:p>
    <w:p>
      <w:pPr>
        <w:pStyle w:val="ListBullet"/>
        <w:widowControl/>
        <w:spacing w:after="100" w:before="0" w:line="276" w:lineRule="auto"/>
        <w:jc w:val="left"/>
      </w:pPr>
      <w:r>
        <w:rPr>
          <w:rFonts w:ascii="Arial" w:hAnsi="Arial" w:eastAsia="Arial"/>
          <w:color w:val="000000"/>
          <w:sz w:val="21"/>
        </w:rPr>
        <w:t>Обзор</w:t>
      </w:r>
    </w:p>
    <w:p>
      <w:pPr>
        <w:pStyle w:val="ListBullet"/>
        <w:widowControl/>
        <w:spacing w:after="100" w:before="0" w:line="276" w:lineRule="auto"/>
        <w:jc w:val="left"/>
      </w:pPr>
      <w:r>
        <w:rPr>
          <w:rFonts w:ascii="Arial" w:hAnsi="Arial" w:eastAsia="Arial"/>
          <w:color w:val="000000"/>
          <w:sz w:val="21"/>
        </w:rPr>
        <w:t>Карта</w:t>
      </w:r>
    </w:p>
    <w:p>
      <w:pPr>
        <w:pStyle w:val="ListBullet"/>
        <w:widowControl/>
        <w:spacing w:after="100" w:before="0" w:line="276" w:lineRule="auto"/>
        <w:jc w:val="left"/>
      </w:pPr>
      <w:r>
        <w:rPr>
          <w:rFonts w:ascii="Arial" w:hAnsi="Arial" w:eastAsia="Arial"/>
          <w:color w:val="000000"/>
          <w:sz w:val="21"/>
        </w:rPr>
        <w:t>Оборудование</w:t>
      </w:r>
    </w:p>
    <w:p>
      <w:pPr>
        <w:pStyle w:val="ListBullet"/>
        <w:widowControl/>
        <w:spacing w:after="100" w:before="0" w:line="276" w:lineRule="auto"/>
        <w:jc w:val="left"/>
      </w:pPr>
      <w:r>
        <w:rPr>
          <w:rFonts w:ascii="Arial" w:hAnsi="Arial" w:eastAsia="Arial"/>
          <w:color w:val="000000"/>
          <w:sz w:val="21"/>
        </w:rPr>
        <w:t>Риски</w:t>
      </w:r>
    </w:p>
    <w:p>
      <w:pPr>
        <w:pStyle w:val="ListBullet"/>
        <w:widowControl/>
        <w:spacing w:after="100" w:before="0" w:line="276" w:lineRule="auto"/>
        <w:jc w:val="left"/>
      </w:pPr>
      <w:r>
        <w:rPr>
          <w:rFonts w:ascii="Arial" w:hAnsi="Arial" w:eastAsia="Arial"/>
          <w:color w:val="000000"/>
          <w:sz w:val="21"/>
        </w:rPr>
        <w:t>Заявки</w:t>
      </w:r>
    </w:p>
    <w:p>
      <w:pPr>
        <w:pStyle w:val="ListBullet"/>
        <w:widowControl/>
        <w:spacing w:after="100" w:before="0" w:line="276" w:lineRule="auto"/>
        <w:jc w:val="left"/>
      </w:pPr>
      <w:r>
        <w:rPr>
          <w:rFonts w:ascii="Arial" w:hAnsi="Arial" w:eastAsia="Arial"/>
          <w:color w:val="000000"/>
          <w:sz w:val="21"/>
        </w:rPr>
        <w:t>Аналитика</w:t>
      </w:r>
    </w:p>
    <w:p>
      <w:pPr>
        <w:pStyle w:val="ListBullet"/>
        <w:widowControl/>
        <w:spacing w:after="100" w:before="0" w:line="276" w:lineRule="auto"/>
        <w:jc w:val="left"/>
      </w:pPr>
      <w:r>
        <w:rPr>
          <w:rFonts w:ascii="Arial" w:hAnsi="Arial" w:eastAsia="Arial"/>
          <w:color w:val="000000"/>
          <w:sz w:val="21"/>
        </w:rPr>
        <w:t>История</w:t>
      </w:r>
    </w:p>
    <w:p>
      <w:pPr>
        <w:widowControl/>
        <w:spacing w:after="100" w:before="0" w:line="276" w:lineRule="auto"/>
        <w:jc w:val="left"/>
      </w:pPr>
      <w:r>
        <w:rPr>
          <w:rFonts w:ascii="Arial" w:hAnsi="Arial" w:eastAsia="Arial"/>
          <w:color w:val="000000"/>
          <w:sz w:val="21"/>
        </w:rPr>
        <w:t>При открытии объекта пользователь попадает на обзор с картой или схемой, ключевыми статусами и очередью внимания</w:t>
      </w:r>
    </w:p>
    <w:p>
      <w:pPr>
        <w:pStyle w:val="Heading1"/>
        <w:keepNext/>
        <w:widowControl/>
      </w:pPr>
      <w:r>
        <w:t>9 Общая визуальная и статусная семантика</w:t>
      </w:r>
    </w:p>
    <w:p>
      <w:pPr>
        <w:pStyle w:val="Heading2"/>
        <w:keepNext/>
        <w:widowControl/>
      </w:pPr>
      <w:r>
        <w:t>9.1 Четыре независимых слоя состояния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</w:tblPr>
      <w:tblGrid>
        <w:gridCol w:w="3251"/>
        <w:gridCol w:w="3251"/>
        <w:gridCol w:w="3251"/>
      </w:tblGrid>
      <w:tr>
        <w:trPr>
          <w:cantSplit w:val="true"/>
          <w:tblHeader w:val="true"/>
        </w:trPr>
        <w:tc>
          <w:tcPr>
            <w:tcW w:type="dxa" w:w="223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7365D"/>
          </w:tcPr>
          <w:p>
            <w:pPr>
              <w:spacing w:after="0" w:before="0" w:line="252" w:lineRule="auto"/>
              <w:jc w:val="center"/>
            </w:pPr>
            <w:r>
              <w:rPr>
                <w:rFonts w:ascii="Arial" w:hAnsi="Arial" w:eastAsia="Arial"/>
                <w:b/>
                <w:color w:val="FFFFFF"/>
                <w:sz w:val="17"/>
              </w:rPr>
              <w:t>Слой</w:t>
            </w:r>
          </w:p>
        </w:tc>
        <w:tc>
          <w:tcPr>
            <w:tcW w:type="dxa" w:w="367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7365D"/>
          </w:tcPr>
          <w:p>
            <w:pPr>
              <w:spacing w:after="0" w:before="0" w:line="252" w:lineRule="auto"/>
              <w:jc w:val="center"/>
            </w:pPr>
            <w:r>
              <w:rPr>
                <w:rFonts w:ascii="Arial" w:hAnsi="Arial" w:eastAsia="Arial"/>
                <w:b/>
                <w:color w:val="FFFFFF"/>
                <w:sz w:val="17"/>
              </w:rPr>
              <w:t>Что означает</w:t>
            </w:r>
          </w:p>
        </w:tc>
        <w:tc>
          <w:tcPr>
            <w:tcW w:type="dxa" w:w="367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7365D"/>
          </w:tcPr>
          <w:p>
            <w:pPr>
              <w:spacing w:after="0" w:before="0" w:line="252" w:lineRule="auto"/>
              <w:jc w:val="center"/>
            </w:pPr>
            <w:r>
              <w:rPr>
                <w:rFonts w:ascii="Arial" w:hAnsi="Arial" w:eastAsia="Arial"/>
                <w:b/>
                <w:color w:val="FFFFFF"/>
                <w:sz w:val="17"/>
              </w:rPr>
              <w:t>Пример</w:t>
            </w:r>
          </w:p>
        </w:tc>
      </w:tr>
      <w:tr>
        <w:trPr>
          <w:cantSplit w:val="true"/>
        </w:trPr>
        <w:tc>
          <w:tcPr>
            <w:tcW w:type="dxa" w:w="223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52" w:lineRule="auto"/>
              <w:jc w:val="center"/>
            </w:pPr>
            <w:r>
              <w:rPr>
                <w:rFonts w:ascii="Arial" w:hAnsi="Arial" w:eastAsia="Arial"/>
                <w:b w:val="0"/>
                <w:color w:val="000000"/>
                <w:sz w:val="17"/>
              </w:rPr>
              <w:t>Текущее состояние</w:t>
            </w:r>
          </w:p>
        </w:tc>
        <w:tc>
          <w:tcPr>
            <w:tcW w:type="dxa" w:w="367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52" w:lineRule="auto"/>
              <w:jc w:val="center"/>
            </w:pPr>
            <w:r>
              <w:rPr>
                <w:rFonts w:ascii="Arial" w:hAnsi="Arial" w:eastAsia="Arial"/>
                <w:b w:val="0"/>
                <w:color w:val="000000"/>
                <w:sz w:val="17"/>
              </w:rPr>
              <w:t>Наблюдаемый факт сейчас</w:t>
            </w:r>
          </w:p>
        </w:tc>
        <w:tc>
          <w:tcPr>
            <w:tcW w:type="dxa" w:w="367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hAnsi="Arial" w:eastAsia="Arial"/>
                <w:b w:val="0"/>
                <w:color w:val="000000"/>
                <w:sz w:val="17"/>
              </w:rPr>
              <w:t>Норма, предупреждение, аварийное значение, нет связи</w:t>
            </w:r>
          </w:p>
        </w:tc>
      </w:tr>
      <w:tr>
        <w:trPr>
          <w:cantSplit w:val="true"/>
        </w:trPr>
        <w:tc>
          <w:tcPr>
            <w:tcW w:type="dxa" w:w="223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AFD"/>
          </w:tcPr>
          <w:p>
            <w:pPr>
              <w:spacing w:after="0" w:before="0" w:line="252" w:lineRule="auto"/>
              <w:jc w:val="center"/>
            </w:pPr>
            <w:r>
              <w:rPr>
                <w:rFonts w:ascii="Arial" w:hAnsi="Arial" w:eastAsia="Arial"/>
                <w:b w:val="0"/>
                <w:color w:val="000000"/>
                <w:sz w:val="17"/>
              </w:rPr>
              <w:t>Прогноз</w:t>
            </w:r>
          </w:p>
        </w:tc>
        <w:tc>
          <w:tcPr>
            <w:tcW w:type="dxa" w:w="367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AFD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hAnsi="Arial" w:eastAsia="Arial"/>
                <w:b w:val="0"/>
                <w:color w:val="000000"/>
                <w:sz w:val="17"/>
              </w:rPr>
              <w:t>Вероятность события в будущем</w:t>
            </w:r>
          </w:p>
        </w:tc>
        <w:tc>
          <w:tcPr>
            <w:tcW w:type="dxa" w:w="367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AFD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hAnsi="Arial" w:eastAsia="Arial"/>
                <w:b w:val="0"/>
                <w:color w:val="000000"/>
                <w:sz w:val="17"/>
              </w:rPr>
              <w:t>Высокий риск в течение 24 часов</w:t>
            </w:r>
          </w:p>
        </w:tc>
      </w:tr>
      <w:tr>
        <w:trPr>
          <w:cantSplit w:val="true"/>
        </w:trPr>
        <w:tc>
          <w:tcPr>
            <w:tcW w:type="dxa" w:w="223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52" w:lineRule="auto"/>
              <w:jc w:val="center"/>
            </w:pPr>
            <w:r>
              <w:rPr>
                <w:rFonts w:ascii="Arial" w:hAnsi="Arial" w:eastAsia="Arial"/>
                <w:b w:val="0"/>
                <w:color w:val="000000"/>
                <w:sz w:val="17"/>
              </w:rPr>
              <w:t>Инцидент</w:t>
            </w:r>
          </w:p>
        </w:tc>
        <w:tc>
          <w:tcPr>
            <w:tcW w:type="dxa" w:w="367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hAnsi="Arial" w:eastAsia="Arial"/>
                <w:b w:val="0"/>
                <w:color w:val="000000"/>
                <w:sz w:val="17"/>
              </w:rPr>
              <w:t>Решение ответственного человека</w:t>
            </w:r>
          </w:p>
        </w:tc>
        <w:tc>
          <w:tcPr>
            <w:tcW w:type="dxa" w:w="367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hAnsi="Arial" w:eastAsia="Arial"/>
                <w:b w:val="0"/>
                <w:color w:val="000000"/>
                <w:sz w:val="17"/>
              </w:rPr>
              <w:t>Подтверждён, отклонён, требует проверки</w:t>
            </w:r>
          </w:p>
        </w:tc>
      </w:tr>
      <w:tr>
        <w:trPr>
          <w:cantSplit w:val="true"/>
        </w:trPr>
        <w:tc>
          <w:tcPr>
            <w:tcW w:type="dxa" w:w="223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AFD"/>
          </w:tcPr>
          <w:p>
            <w:pPr>
              <w:spacing w:after="0" w:before="0" w:line="252" w:lineRule="auto"/>
              <w:jc w:val="center"/>
            </w:pPr>
            <w:r>
              <w:rPr>
                <w:rFonts w:ascii="Arial" w:hAnsi="Arial" w:eastAsia="Arial"/>
                <w:b w:val="0"/>
                <w:color w:val="000000"/>
                <w:sz w:val="17"/>
              </w:rPr>
              <w:t>Рабочий процесс</w:t>
            </w:r>
          </w:p>
        </w:tc>
        <w:tc>
          <w:tcPr>
            <w:tcW w:type="dxa" w:w="367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AFD"/>
          </w:tcPr>
          <w:p>
            <w:pPr>
              <w:spacing w:after="0" w:before="0" w:line="252" w:lineRule="auto"/>
              <w:jc w:val="center"/>
            </w:pPr>
            <w:r>
              <w:rPr>
                <w:rFonts w:ascii="Arial" w:hAnsi="Arial" w:eastAsia="Arial"/>
                <w:b w:val="0"/>
                <w:color w:val="000000"/>
                <w:sz w:val="17"/>
              </w:rPr>
              <w:t>Исполнение заявки</w:t>
            </w:r>
          </w:p>
        </w:tc>
        <w:tc>
          <w:tcPr>
            <w:tcW w:type="dxa" w:w="367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AFD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hAnsi="Arial" w:eastAsia="Arial"/>
                <w:b w:val="0"/>
                <w:color w:val="000000"/>
                <w:sz w:val="17"/>
              </w:rPr>
              <w:t>Назначена, в работе, ожидает проверки, закрыта</w:t>
            </w:r>
          </w:p>
        </w:tc>
      </w:tr>
    </w:tbl>
    <w:p>
      <w:pPr>
        <w:spacing w:after="40"/>
      </w:pPr>
    </w:p>
    <w:p>
      <w:pPr>
        <w:widowControl/>
        <w:spacing w:after="100" w:before="0" w:line="276" w:lineRule="auto"/>
        <w:jc w:val="left"/>
      </w:pPr>
      <w:r>
        <w:rPr>
          <w:rFonts w:ascii="Arial" w:hAnsi="Arial" w:eastAsia="Arial"/>
          <w:color w:val="000000"/>
          <w:sz w:val="21"/>
        </w:rPr>
        <w:t>Один цвет не должен одновременно кодировать все четыре слоя</w:t>
      </w:r>
    </w:p>
    <w:p>
      <w:pPr>
        <w:pStyle w:val="Heading2"/>
        <w:keepNext/>
        <w:widowControl/>
      </w:pPr>
      <w:r>
        <w:t>9.2 Цвета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</w:tblPr>
      <w:tblGrid>
        <w:gridCol w:w="3251"/>
        <w:gridCol w:w="3251"/>
        <w:gridCol w:w="3251"/>
      </w:tblGrid>
      <w:tr>
        <w:trPr>
          <w:cantSplit w:val="true"/>
          <w:tblHeader w:val="true"/>
        </w:trPr>
        <w:tc>
          <w:tcPr>
            <w:tcW w:type="dxa" w:w="223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7365D"/>
          </w:tcPr>
          <w:p>
            <w:pPr>
              <w:spacing w:after="0" w:before="0" w:line="252" w:lineRule="auto"/>
              <w:jc w:val="center"/>
            </w:pPr>
            <w:r>
              <w:rPr>
                <w:rFonts w:ascii="Arial" w:hAnsi="Arial" w:eastAsia="Arial"/>
                <w:b/>
                <w:color w:val="FFFFFF"/>
                <w:sz w:val="17"/>
              </w:rPr>
              <w:t>Значение</w:t>
            </w:r>
          </w:p>
        </w:tc>
        <w:tc>
          <w:tcPr>
            <w:tcW w:type="dxa" w:w="367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7365D"/>
          </w:tcPr>
          <w:p>
            <w:pPr>
              <w:spacing w:after="0" w:before="0" w:line="252" w:lineRule="auto"/>
              <w:jc w:val="center"/>
            </w:pPr>
            <w:r>
              <w:rPr>
                <w:rFonts w:ascii="Arial" w:hAnsi="Arial" w:eastAsia="Arial"/>
                <w:b/>
                <w:color w:val="FFFFFF"/>
                <w:sz w:val="17"/>
              </w:rPr>
              <w:t>Цвет</w:t>
            </w:r>
          </w:p>
        </w:tc>
        <w:tc>
          <w:tcPr>
            <w:tcW w:type="dxa" w:w="367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7365D"/>
          </w:tcPr>
          <w:p>
            <w:pPr>
              <w:spacing w:after="0" w:before="0" w:line="252" w:lineRule="auto"/>
              <w:jc w:val="center"/>
            </w:pPr>
            <w:r>
              <w:rPr>
                <w:rFonts w:ascii="Arial" w:hAnsi="Arial" w:eastAsia="Arial"/>
                <w:b/>
                <w:color w:val="FFFFFF"/>
                <w:sz w:val="17"/>
              </w:rPr>
              <w:t>Дополнительное обозначение</w:t>
            </w:r>
          </w:p>
        </w:tc>
      </w:tr>
      <w:tr>
        <w:trPr>
          <w:cantSplit w:val="true"/>
        </w:trPr>
        <w:tc>
          <w:tcPr>
            <w:tcW w:type="dxa" w:w="223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52" w:lineRule="auto"/>
              <w:jc w:val="center"/>
            </w:pPr>
            <w:r>
              <w:rPr>
                <w:rFonts w:ascii="Arial" w:hAnsi="Arial" w:eastAsia="Arial"/>
                <w:b w:val="0"/>
                <w:color w:val="000000"/>
                <w:sz w:val="17"/>
              </w:rPr>
              <w:t>Норма</w:t>
            </w:r>
          </w:p>
        </w:tc>
        <w:tc>
          <w:tcPr>
            <w:tcW w:type="dxa" w:w="367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52" w:lineRule="auto"/>
              <w:jc w:val="center"/>
            </w:pPr>
            <w:r>
              <w:rPr>
                <w:rFonts w:ascii="Arial" w:hAnsi="Arial" w:eastAsia="Arial"/>
                <w:b w:val="0"/>
                <w:color w:val="000000"/>
                <w:sz w:val="17"/>
              </w:rPr>
              <w:t>Зелёный</w:t>
            </w:r>
          </w:p>
        </w:tc>
        <w:tc>
          <w:tcPr>
            <w:tcW w:type="dxa" w:w="367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52" w:lineRule="auto"/>
              <w:jc w:val="center"/>
            </w:pPr>
            <w:r>
              <w:rPr>
                <w:rFonts w:ascii="Arial" w:hAnsi="Arial" w:eastAsia="Arial"/>
                <w:b w:val="0"/>
                <w:color w:val="000000"/>
                <w:sz w:val="17"/>
              </w:rPr>
              <w:t>Иконка и текст «Норма»</w:t>
            </w:r>
          </w:p>
        </w:tc>
      </w:tr>
      <w:tr>
        <w:trPr>
          <w:cantSplit w:val="true"/>
        </w:trPr>
        <w:tc>
          <w:tcPr>
            <w:tcW w:type="dxa" w:w="223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AFD"/>
          </w:tcPr>
          <w:p>
            <w:pPr>
              <w:spacing w:after="0" w:before="0" w:line="252" w:lineRule="auto"/>
              <w:jc w:val="center"/>
            </w:pPr>
            <w:r>
              <w:rPr>
                <w:rFonts w:ascii="Arial" w:hAnsi="Arial" w:eastAsia="Arial"/>
                <w:b w:val="0"/>
                <w:color w:val="000000"/>
                <w:sz w:val="17"/>
              </w:rPr>
              <w:t>Требует внимания</w:t>
            </w:r>
          </w:p>
        </w:tc>
        <w:tc>
          <w:tcPr>
            <w:tcW w:type="dxa" w:w="367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AFD"/>
          </w:tcPr>
          <w:p>
            <w:pPr>
              <w:spacing w:after="0" w:before="0" w:line="252" w:lineRule="auto"/>
              <w:jc w:val="center"/>
            </w:pPr>
            <w:r>
              <w:rPr>
                <w:rFonts w:ascii="Arial" w:hAnsi="Arial" w:eastAsia="Arial"/>
                <w:b w:val="0"/>
                <w:color w:val="000000"/>
                <w:sz w:val="17"/>
              </w:rPr>
              <w:t>Жёлтый или янтарный</w:t>
            </w:r>
          </w:p>
        </w:tc>
        <w:tc>
          <w:tcPr>
            <w:tcW w:type="dxa" w:w="367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AFD"/>
          </w:tcPr>
          <w:p>
            <w:pPr>
              <w:spacing w:after="0" w:before="0" w:line="252" w:lineRule="auto"/>
              <w:jc w:val="center"/>
            </w:pPr>
            <w:r>
              <w:rPr>
                <w:rFonts w:ascii="Arial" w:hAnsi="Arial" w:eastAsia="Arial"/>
                <w:b w:val="0"/>
                <w:color w:val="000000"/>
                <w:sz w:val="17"/>
              </w:rPr>
              <w:t>Иконка предупреждения</w:t>
            </w:r>
          </w:p>
        </w:tc>
      </w:tr>
      <w:tr>
        <w:trPr>
          <w:cantSplit w:val="true"/>
        </w:trPr>
        <w:tc>
          <w:tcPr>
            <w:tcW w:type="dxa" w:w="223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52" w:lineRule="auto"/>
              <w:jc w:val="center"/>
            </w:pPr>
            <w:r>
              <w:rPr>
                <w:rFonts w:ascii="Arial" w:hAnsi="Arial" w:eastAsia="Arial"/>
                <w:b w:val="0"/>
                <w:color w:val="000000"/>
                <w:sz w:val="17"/>
              </w:rPr>
              <w:t>Критическое состояние</w:t>
            </w:r>
          </w:p>
        </w:tc>
        <w:tc>
          <w:tcPr>
            <w:tcW w:type="dxa" w:w="367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52" w:lineRule="auto"/>
              <w:jc w:val="center"/>
            </w:pPr>
            <w:r>
              <w:rPr>
                <w:rFonts w:ascii="Arial" w:hAnsi="Arial" w:eastAsia="Arial"/>
                <w:b w:val="0"/>
                <w:color w:val="000000"/>
                <w:sz w:val="17"/>
              </w:rPr>
              <w:t>Красный</w:t>
            </w:r>
          </w:p>
        </w:tc>
        <w:tc>
          <w:tcPr>
            <w:tcW w:type="dxa" w:w="367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52" w:lineRule="auto"/>
              <w:jc w:val="center"/>
            </w:pPr>
            <w:r>
              <w:rPr>
                <w:rFonts w:ascii="Arial" w:hAnsi="Arial" w:eastAsia="Arial"/>
                <w:b w:val="0"/>
                <w:color w:val="000000"/>
                <w:sz w:val="17"/>
              </w:rPr>
              <w:t>Иконка критичности и текст</w:t>
            </w:r>
          </w:p>
        </w:tc>
      </w:tr>
      <w:tr>
        <w:trPr>
          <w:cantSplit w:val="true"/>
        </w:trPr>
        <w:tc>
          <w:tcPr>
            <w:tcW w:type="dxa" w:w="223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AFD"/>
          </w:tcPr>
          <w:p>
            <w:pPr>
              <w:spacing w:after="0" w:before="0" w:line="252" w:lineRule="auto"/>
              <w:jc w:val="center"/>
            </w:pPr>
            <w:r>
              <w:rPr>
                <w:rFonts w:ascii="Arial" w:hAnsi="Arial" w:eastAsia="Arial"/>
                <w:b w:val="0"/>
                <w:color w:val="000000"/>
                <w:sz w:val="17"/>
              </w:rPr>
              <w:t>Нет или устарели данные</w:t>
            </w:r>
          </w:p>
        </w:tc>
        <w:tc>
          <w:tcPr>
            <w:tcW w:type="dxa" w:w="367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AFD"/>
          </w:tcPr>
          <w:p>
            <w:pPr>
              <w:spacing w:after="0" w:before="0" w:line="252" w:lineRule="auto"/>
              <w:jc w:val="center"/>
            </w:pPr>
            <w:r>
              <w:rPr>
                <w:rFonts w:ascii="Arial" w:hAnsi="Arial" w:eastAsia="Arial"/>
                <w:b w:val="0"/>
                <w:color w:val="000000"/>
                <w:sz w:val="17"/>
              </w:rPr>
              <w:t>Серый</w:t>
            </w:r>
          </w:p>
        </w:tc>
        <w:tc>
          <w:tcPr>
            <w:tcW w:type="dxa" w:w="367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AFD"/>
          </w:tcPr>
          <w:p>
            <w:pPr>
              <w:spacing w:after="0" w:before="0" w:line="252" w:lineRule="auto"/>
              <w:jc w:val="center"/>
            </w:pPr>
            <w:r>
              <w:rPr>
                <w:rFonts w:ascii="Arial" w:hAnsi="Arial" w:eastAsia="Arial"/>
                <w:b w:val="0"/>
                <w:color w:val="000000"/>
                <w:sz w:val="17"/>
              </w:rPr>
              <w:t>Иконка разрыва данных</w:t>
            </w:r>
          </w:p>
        </w:tc>
      </w:tr>
      <w:tr>
        <w:trPr>
          <w:cantSplit w:val="true"/>
        </w:trPr>
        <w:tc>
          <w:tcPr>
            <w:tcW w:type="dxa" w:w="223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52" w:lineRule="auto"/>
              <w:jc w:val="center"/>
            </w:pPr>
            <w:r>
              <w:rPr>
                <w:rFonts w:ascii="Arial" w:hAnsi="Arial" w:eastAsia="Arial"/>
                <w:b w:val="0"/>
                <w:color w:val="000000"/>
                <w:sz w:val="17"/>
              </w:rPr>
              <w:t>Прогнозный риск</w:t>
            </w:r>
          </w:p>
        </w:tc>
        <w:tc>
          <w:tcPr>
            <w:tcW w:type="dxa" w:w="367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52" w:lineRule="auto"/>
              <w:jc w:val="center"/>
            </w:pPr>
            <w:r>
              <w:rPr>
                <w:rFonts w:ascii="Arial" w:hAnsi="Arial" w:eastAsia="Arial"/>
                <w:b w:val="0"/>
                <w:color w:val="000000"/>
                <w:sz w:val="17"/>
              </w:rPr>
              <w:t>Фиолетовый или синий акцент</w:t>
            </w:r>
          </w:p>
        </w:tc>
        <w:tc>
          <w:tcPr>
            <w:tcW w:type="dxa" w:w="367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hAnsi="Arial" w:eastAsia="Arial"/>
                <w:b w:val="0"/>
                <w:color w:val="000000"/>
                <w:sz w:val="17"/>
              </w:rPr>
              <w:t>Горизонт прогноза и вероятность</w:t>
            </w:r>
          </w:p>
        </w:tc>
      </w:tr>
      <w:tr>
        <w:trPr>
          <w:cantSplit w:val="true"/>
        </w:trPr>
        <w:tc>
          <w:tcPr>
            <w:tcW w:type="dxa" w:w="223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AFD"/>
          </w:tcPr>
          <w:p>
            <w:pPr>
              <w:spacing w:after="0" w:before="0" w:line="252" w:lineRule="auto"/>
              <w:jc w:val="center"/>
            </w:pPr>
            <w:r>
              <w:rPr>
                <w:rFonts w:ascii="Arial" w:hAnsi="Arial" w:eastAsia="Arial"/>
                <w:b w:val="0"/>
                <w:color w:val="000000"/>
                <w:sz w:val="17"/>
              </w:rPr>
              <w:t>Работа в процессе</w:t>
            </w:r>
          </w:p>
        </w:tc>
        <w:tc>
          <w:tcPr>
            <w:tcW w:type="dxa" w:w="367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AFD"/>
          </w:tcPr>
          <w:p>
            <w:pPr>
              <w:spacing w:after="0" w:before="0" w:line="252" w:lineRule="auto"/>
              <w:jc w:val="center"/>
            </w:pPr>
            <w:r>
              <w:rPr>
                <w:rFonts w:ascii="Arial" w:hAnsi="Arial" w:eastAsia="Arial"/>
                <w:b w:val="0"/>
                <w:color w:val="000000"/>
                <w:sz w:val="17"/>
              </w:rPr>
              <w:t>Синий</w:t>
            </w:r>
          </w:p>
        </w:tc>
        <w:tc>
          <w:tcPr>
            <w:tcW w:type="dxa" w:w="367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AFD"/>
          </w:tcPr>
          <w:p>
            <w:pPr>
              <w:spacing w:after="0" w:before="0" w:line="252" w:lineRule="auto"/>
              <w:jc w:val="center"/>
            </w:pPr>
            <w:r>
              <w:rPr>
                <w:rFonts w:ascii="Arial" w:hAnsi="Arial" w:eastAsia="Arial"/>
                <w:b w:val="0"/>
                <w:color w:val="000000"/>
                <w:sz w:val="17"/>
              </w:rPr>
              <w:t>Статус заявки</w:t>
            </w:r>
          </w:p>
        </w:tc>
      </w:tr>
      <w:tr>
        <w:trPr>
          <w:cantSplit w:val="true"/>
        </w:trPr>
        <w:tc>
          <w:tcPr>
            <w:tcW w:type="dxa" w:w="223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52" w:lineRule="auto"/>
              <w:jc w:val="center"/>
            </w:pPr>
            <w:r>
              <w:rPr>
                <w:rFonts w:ascii="Arial" w:hAnsi="Arial" w:eastAsia="Arial"/>
                <w:b w:val="0"/>
                <w:color w:val="000000"/>
                <w:sz w:val="17"/>
              </w:rPr>
              <w:t>Ожидание внешнего условия</w:t>
            </w:r>
          </w:p>
        </w:tc>
        <w:tc>
          <w:tcPr>
            <w:tcW w:type="dxa" w:w="367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52" w:lineRule="auto"/>
              <w:jc w:val="center"/>
            </w:pPr>
            <w:r>
              <w:rPr>
                <w:rFonts w:ascii="Arial" w:hAnsi="Arial" w:eastAsia="Arial"/>
                <w:b w:val="0"/>
                <w:color w:val="000000"/>
                <w:sz w:val="17"/>
              </w:rPr>
              <w:t>Оранжевый</w:t>
            </w:r>
          </w:p>
        </w:tc>
        <w:tc>
          <w:tcPr>
            <w:tcW w:type="dxa" w:w="367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52" w:lineRule="auto"/>
              <w:jc w:val="center"/>
            </w:pPr>
            <w:r>
              <w:rPr>
                <w:rFonts w:ascii="Arial" w:hAnsi="Arial" w:eastAsia="Arial"/>
                <w:b w:val="0"/>
                <w:color w:val="000000"/>
                <w:sz w:val="17"/>
              </w:rPr>
              <w:t>Причина ожидания</w:t>
            </w:r>
          </w:p>
        </w:tc>
      </w:tr>
    </w:tbl>
    <w:p>
      <w:pPr>
        <w:spacing w:after="40"/>
      </w:pPr>
    </w:p>
    <w:p>
      <w:pPr>
        <w:pStyle w:val="Heading2"/>
        <w:keepNext/>
        <w:widowControl/>
      </w:pPr>
      <w:r>
        <w:t>9.3 Статус объекта на карте</w:t>
      </w:r>
    </w:p>
    <w:p>
      <w:pPr>
        <w:widowControl/>
        <w:spacing w:after="100" w:before="0" w:line="276" w:lineRule="auto"/>
        <w:jc w:val="left"/>
      </w:pPr>
      <w:r>
        <w:rPr>
          <w:rFonts w:ascii="Arial" w:hAnsi="Arial" w:eastAsia="Arial"/>
          <w:color w:val="000000"/>
          <w:sz w:val="21"/>
        </w:rPr>
        <w:t>Цвет маркера объекта определяется по приоритетному правилу</w:t>
      </w:r>
    </w:p>
    <w:p>
      <w:pPr>
        <w:keepLines w:val="0"/>
        <w:spacing w:before="80" w:after="0" w:line="240" w:lineRule="auto"/>
        <w:ind w:left="255" w:right="113"/>
        <w:shd w:fill="F3F5F7"/>
      </w:pPr>
      <w:r>
        <w:rPr>
          <w:rFonts w:ascii="Consolas" w:hAnsi="Consolas" w:eastAsia="Consolas"/>
          <w:color w:val="1F2933"/>
          <w:sz w:val="16"/>
        </w:rPr>
        <w:t>критический подтверждённый инцидент</w:t>
      </w:r>
    </w:p>
    <w:p>
      <w:pPr>
        <w:keepLines w:val="0"/>
        <w:spacing w:before="0" w:after="0" w:line="240" w:lineRule="auto"/>
        <w:ind w:left="255" w:right="113"/>
        <w:shd w:fill="F3F5F7"/>
      </w:pPr>
      <w:r>
        <w:rPr>
          <w:rFonts w:ascii="Consolas" w:hAnsi="Consolas" w:eastAsia="Consolas"/>
          <w:color w:val="1F2933"/>
          <w:sz w:val="16"/>
        </w:rPr>
        <w:t>-&gt; просроченная аварийная заявка</w:t>
      </w:r>
    </w:p>
    <w:p>
      <w:pPr>
        <w:keepLines w:val="0"/>
        <w:spacing w:before="0" w:after="0" w:line="240" w:lineRule="auto"/>
        <w:ind w:left="255" w:right="113"/>
        <w:shd w:fill="F3F5F7"/>
      </w:pPr>
      <w:r>
        <w:rPr>
          <w:rFonts w:ascii="Consolas" w:hAnsi="Consolas" w:eastAsia="Consolas"/>
          <w:color w:val="1F2933"/>
          <w:sz w:val="16"/>
        </w:rPr>
        <w:t>-&gt; высокий прогнозный риск без действия</w:t>
      </w:r>
    </w:p>
    <w:p>
      <w:pPr>
        <w:keepLines w:val="0"/>
        <w:spacing w:before="0" w:after="0" w:line="240" w:lineRule="auto"/>
        <w:ind w:left="255" w:right="113"/>
        <w:shd w:fill="F3F5F7"/>
      </w:pPr>
      <w:r>
        <w:rPr>
          <w:rFonts w:ascii="Consolas" w:hAnsi="Consolas" w:eastAsia="Consolas"/>
          <w:color w:val="1F2933"/>
          <w:sz w:val="16"/>
        </w:rPr>
        <w:t>-&gt; предупреждение</w:t>
      </w:r>
    </w:p>
    <w:p>
      <w:pPr>
        <w:keepLines w:val="0"/>
        <w:spacing w:before="0" w:after="0" w:line="240" w:lineRule="auto"/>
        <w:ind w:left="255" w:right="113"/>
        <w:shd w:fill="F3F5F7"/>
      </w:pPr>
      <w:r>
        <w:rPr>
          <w:rFonts w:ascii="Consolas" w:hAnsi="Consolas" w:eastAsia="Consolas"/>
          <w:color w:val="1F2933"/>
          <w:sz w:val="16"/>
        </w:rPr>
        <w:t>-&gt; норма</w:t>
      </w:r>
    </w:p>
    <w:p>
      <w:pPr>
        <w:keepLines w:val="0"/>
        <w:spacing w:before="0" w:after="80" w:line="240" w:lineRule="auto"/>
        <w:ind w:left="255" w:right="113"/>
        <w:shd w:fill="F3F5F7"/>
      </w:pPr>
      <w:r>
        <w:rPr>
          <w:rFonts w:ascii="Consolas" w:hAnsi="Consolas" w:eastAsia="Consolas"/>
          <w:color w:val="1F2933"/>
          <w:sz w:val="16"/>
        </w:rPr>
        <w:t>-&gt; нет данных</w:t>
      </w:r>
    </w:p>
    <w:p>
      <w:pPr>
        <w:widowControl/>
        <w:spacing w:after="100" w:before="0" w:line="276" w:lineRule="auto"/>
        <w:jc w:val="left"/>
      </w:pPr>
      <w:r>
        <w:rPr>
          <w:rFonts w:ascii="Arial" w:hAnsi="Arial" w:eastAsia="Arial"/>
          <w:color w:val="000000"/>
          <w:sz w:val="21"/>
        </w:rPr>
        <w:t>Tooltip объясняет, какой фактор определил цвет</w:t>
      </w:r>
    </w:p>
    <w:p>
      <w:pPr>
        <w:pStyle w:val="Heading2"/>
        <w:keepNext/>
        <w:widowControl/>
      </w:pPr>
      <w:r>
        <w:t>9.4 Типографика и плотность</w:t>
      </w:r>
    </w:p>
    <w:p>
      <w:pPr>
        <w:pStyle w:val="ListBullet"/>
        <w:widowControl/>
        <w:spacing w:after="100" w:before="0" w:line="276" w:lineRule="auto"/>
        <w:jc w:val="left"/>
      </w:pPr>
      <w:r>
        <w:rPr>
          <w:rFonts w:ascii="Arial" w:hAnsi="Arial" w:eastAsia="Arial"/>
          <w:color w:val="000000"/>
          <w:sz w:val="21"/>
        </w:rPr>
        <w:t>Основной шрифт: Arial или совместимый системный sans-serif</w:t>
      </w:r>
    </w:p>
    <w:p>
      <w:pPr>
        <w:pStyle w:val="ListBullet"/>
        <w:widowControl/>
        <w:spacing w:after="100" w:before="0" w:line="276" w:lineRule="auto"/>
        <w:jc w:val="left"/>
      </w:pPr>
      <w:r>
        <w:rPr>
          <w:rFonts w:ascii="Arial" w:hAnsi="Arial" w:eastAsia="Arial"/>
          <w:color w:val="000000"/>
          <w:sz w:val="21"/>
        </w:rPr>
        <w:t>Основной размер desktop: 14-16 px</w:t>
      </w:r>
    </w:p>
    <w:p>
      <w:pPr>
        <w:pStyle w:val="ListBullet"/>
        <w:widowControl/>
        <w:spacing w:after="100" w:before="0" w:line="276" w:lineRule="auto"/>
        <w:jc w:val="left"/>
      </w:pPr>
      <w:r>
        <w:rPr>
          <w:rFonts w:ascii="Arial" w:hAnsi="Arial" w:eastAsia="Arial"/>
          <w:color w:val="000000"/>
          <w:sz w:val="21"/>
        </w:rPr>
        <w:t>Таблицы: не меньше 13 px</w:t>
      </w:r>
    </w:p>
    <w:p>
      <w:pPr>
        <w:pStyle w:val="ListBullet"/>
        <w:widowControl/>
        <w:spacing w:after="100" w:before="0" w:line="276" w:lineRule="auto"/>
        <w:jc w:val="left"/>
      </w:pPr>
      <w:r>
        <w:rPr>
          <w:rFonts w:ascii="Arial" w:hAnsi="Arial" w:eastAsia="Arial"/>
          <w:color w:val="000000"/>
          <w:sz w:val="21"/>
        </w:rPr>
        <w:t>Заголовок страницы: 24-32 px</w:t>
      </w:r>
    </w:p>
    <w:p>
      <w:pPr>
        <w:pStyle w:val="ListBullet"/>
        <w:widowControl/>
        <w:spacing w:after="100" w:before="0" w:line="276" w:lineRule="auto"/>
        <w:jc w:val="left"/>
      </w:pPr>
      <w:r>
        <w:rPr>
          <w:rFonts w:ascii="Arial" w:hAnsi="Arial" w:eastAsia="Arial"/>
          <w:color w:val="000000"/>
          <w:sz w:val="21"/>
        </w:rPr>
        <w:t>Главные KPI: 28-40 px</w:t>
      </w:r>
    </w:p>
    <w:p>
      <w:pPr>
        <w:pStyle w:val="ListBullet"/>
        <w:widowControl/>
        <w:spacing w:after="100" w:before="0" w:line="276" w:lineRule="auto"/>
        <w:jc w:val="left"/>
      </w:pPr>
      <w:r>
        <w:rPr>
          <w:rFonts w:ascii="Arial" w:hAnsi="Arial" w:eastAsia="Arial"/>
          <w:color w:val="000000"/>
          <w:sz w:val="21"/>
        </w:rPr>
        <w:t>Длинные описания ограничиваются комфортной шириной строки</w:t>
      </w:r>
    </w:p>
    <w:p>
      <w:pPr>
        <w:pStyle w:val="ListBullet"/>
        <w:widowControl/>
        <w:spacing w:after="100" w:before="0" w:line="276" w:lineRule="auto"/>
        <w:jc w:val="left"/>
      </w:pPr>
      <w:r>
        <w:rPr>
          <w:rFonts w:ascii="Arial" w:hAnsi="Arial" w:eastAsia="Arial"/>
          <w:color w:val="000000"/>
          <w:sz w:val="21"/>
        </w:rPr>
        <w:t>Плотные таблицы используются только там, где важна сравнительная работа</w:t>
      </w:r>
    </w:p>
    <w:p>
      <w:pPr>
        <w:pStyle w:val="ListBullet"/>
        <w:widowControl/>
        <w:spacing w:after="100" w:before="0" w:line="276" w:lineRule="auto"/>
        <w:jc w:val="left"/>
      </w:pPr>
      <w:r>
        <w:rPr>
          <w:rFonts w:ascii="Arial" w:hAnsi="Arial" w:eastAsia="Arial"/>
          <w:color w:val="000000"/>
          <w:sz w:val="21"/>
        </w:rPr>
        <w:t>На mobile таблицы преобразуются в карточки или списки</w:t>
      </w:r>
    </w:p>
    <w:p>
      <w:pPr>
        <w:pStyle w:val="Heading2"/>
        <w:keepNext/>
        <w:widowControl/>
      </w:pPr>
      <w:r>
        <w:t>9.5 Иконки и подписи</w:t>
      </w:r>
    </w:p>
    <w:p>
      <w:pPr>
        <w:widowControl/>
        <w:spacing w:after="100" w:before="0" w:line="276" w:lineRule="auto"/>
        <w:jc w:val="left"/>
      </w:pPr>
      <w:r>
        <w:rPr>
          <w:rFonts w:ascii="Arial" w:hAnsi="Arial" w:eastAsia="Arial"/>
          <w:color w:val="000000"/>
          <w:sz w:val="21"/>
        </w:rPr>
        <w:t>Статус нельзя передавать только цветом</w:t>
      </w:r>
    </w:p>
    <w:p>
      <w:pPr>
        <w:widowControl/>
        <w:spacing w:after="100" w:before="0" w:line="276" w:lineRule="auto"/>
        <w:jc w:val="left"/>
      </w:pPr>
      <w:r>
        <w:rPr>
          <w:rFonts w:ascii="Arial" w:hAnsi="Arial" w:eastAsia="Arial"/>
          <w:color w:val="000000"/>
          <w:sz w:val="21"/>
        </w:rPr>
        <w:t>Каждый важный статус имеет текст, иконку и доступное имя</w:t>
      </w:r>
    </w:p>
    <w:p>
      <w:pPr>
        <w:pStyle w:val="Heading1"/>
        <w:keepNext/>
        <w:widowControl/>
      </w:pPr>
      <w:r>
        <w:t>10 Городской обзор руководителя</w:t>
      </w:r>
    </w:p>
    <w:p>
      <w:pPr>
        <w:pStyle w:val="Heading2"/>
        <w:keepNext/>
        <w:widowControl/>
      </w:pPr>
      <w:r>
        <w:t>10.1 Назначение</w:t>
      </w:r>
    </w:p>
    <w:p>
      <w:pPr>
        <w:widowControl/>
        <w:spacing w:after="100" w:before="0" w:line="276" w:lineRule="auto"/>
        <w:jc w:val="left"/>
      </w:pPr>
      <w:r>
        <w:rPr>
          <w:rFonts w:ascii="Arial" w:hAnsi="Arial" w:eastAsia="Arial"/>
          <w:color w:val="000000"/>
          <w:sz w:val="21"/>
        </w:rPr>
        <w:t>Экран отвечает на вопрос: где сейчас требуется управленческое внимание и какое действие нужно выполнить первым</w:t>
      </w:r>
    </w:p>
    <w:p>
      <w:pPr>
        <w:pStyle w:val="Heading2"/>
        <w:keepNext/>
        <w:widowControl/>
      </w:pPr>
      <w:r>
        <w:t>10.2 Первый экран без прокрутки</w:t>
      </w:r>
    </w:p>
    <w:p>
      <w:pPr>
        <w:widowControl/>
        <w:spacing w:after="100" w:before="0" w:line="276" w:lineRule="auto"/>
        <w:jc w:val="left"/>
      </w:pPr>
      <w:r>
        <w:rPr>
          <w:rFonts w:ascii="Arial" w:hAnsi="Arial" w:eastAsia="Arial"/>
          <w:color w:val="000000"/>
          <w:sz w:val="21"/>
        </w:rPr>
        <w:t>В области первого экрана на 1366 x 768 должны помещаться</w:t>
      </w:r>
    </w:p>
    <w:p>
      <w:pPr>
        <w:pStyle w:val="ListBullet"/>
        <w:widowControl/>
        <w:spacing w:after="100" w:before="0" w:line="276" w:lineRule="auto"/>
        <w:jc w:val="left"/>
      </w:pPr>
      <w:r>
        <w:rPr>
          <w:rFonts w:ascii="Arial" w:hAnsi="Arial" w:eastAsia="Arial"/>
          <w:color w:val="000000"/>
          <w:sz w:val="21"/>
        </w:rPr>
        <w:t>Три главных KPI</w:t>
      </w:r>
    </w:p>
    <w:p>
      <w:pPr>
        <w:pStyle w:val="ListBullet"/>
        <w:widowControl/>
        <w:spacing w:after="100" w:before="0" w:line="276" w:lineRule="auto"/>
        <w:jc w:val="left"/>
      </w:pPr>
      <w:r>
        <w:rPr>
          <w:rFonts w:ascii="Arial" w:hAnsi="Arial" w:eastAsia="Arial"/>
          <w:color w:val="000000"/>
          <w:sz w:val="21"/>
        </w:rPr>
        <w:t>Карта или её значимая часть</w:t>
      </w:r>
    </w:p>
    <w:p>
      <w:pPr>
        <w:pStyle w:val="ListBullet"/>
        <w:widowControl/>
        <w:spacing w:after="100" w:before="0" w:line="276" w:lineRule="auto"/>
        <w:jc w:val="left"/>
      </w:pPr>
      <w:r>
        <w:rPr>
          <w:rFonts w:ascii="Arial" w:hAnsi="Arial" w:eastAsia="Arial"/>
          <w:color w:val="000000"/>
          <w:sz w:val="21"/>
        </w:rPr>
        <w:t>Очередь внимания</w:t>
      </w:r>
    </w:p>
    <w:p>
      <w:pPr>
        <w:pStyle w:val="ListBullet"/>
        <w:widowControl/>
        <w:spacing w:after="100" w:before="0" w:line="276" w:lineRule="auto"/>
        <w:jc w:val="left"/>
      </w:pPr>
      <w:r>
        <w:rPr>
          <w:rFonts w:ascii="Arial" w:hAnsi="Arial" w:eastAsia="Arial"/>
          <w:color w:val="000000"/>
          <w:sz w:val="21"/>
        </w:rPr>
        <w:t>Поиск и фильтры</w:t>
      </w:r>
    </w:p>
    <w:p>
      <w:pPr>
        <w:pStyle w:val="ListBullet"/>
        <w:widowControl/>
        <w:spacing w:after="100" w:before="0" w:line="276" w:lineRule="auto"/>
        <w:jc w:val="left"/>
      </w:pPr>
      <w:r>
        <w:rPr>
          <w:rFonts w:ascii="Arial" w:hAnsi="Arial" w:eastAsia="Arial"/>
          <w:color w:val="000000"/>
          <w:sz w:val="21"/>
        </w:rPr>
        <w:t>Время актуальности</w:t>
      </w:r>
    </w:p>
    <w:p>
      <w:pPr>
        <w:pStyle w:val="Heading2"/>
        <w:keepNext/>
        <w:widowControl/>
      </w:pPr>
      <w:r>
        <w:t>10.3 Три главных KPI</w:t>
      </w:r>
    </w:p>
    <w:p>
      <w:pPr>
        <w:widowControl/>
        <w:spacing w:after="70" w:before="0" w:line="276" w:lineRule="auto"/>
        <w:ind w:left="454" w:hanging="312"/>
        <w:jc w:val="left"/>
      </w:pPr>
      <w:r>
        <w:rPr>
          <w:rFonts w:ascii="Arial" w:hAnsi="Arial" w:eastAsia="Arial"/>
          <w:color w:val="000000"/>
          <w:sz w:val="21"/>
        </w:rPr>
        <w:t xml:space="preserve">1. </w:t>
      </w:r>
      <w:r>
        <w:rPr>
          <w:rFonts w:ascii="Arial" w:hAnsi="Arial" w:eastAsia="Arial"/>
          <w:color w:val="000000"/>
          <w:sz w:val="21"/>
        </w:rPr>
        <w:t>Активные критические подтверждённые инциденты</w:t>
      </w:r>
    </w:p>
    <w:p>
      <w:pPr>
        <w:widowControl/>
        <w:spacing w:after="70" w:before="0" w:line="276" w:lineRule="auto"/>
        <w:ind w:left="454" w:hanging="312"/>
        <w:jc w:val="left"/>
      </w:pPr>
      <w:r>
        <w:rPr>
          <w:rFonts w:ascii="Arial" w:hAnsi="Arial" w:eastAsia="Arial"/>
          <w:color w:val="000000"/>
          <w:sz w:val="21"/>
        </w:rPr>
        <w:t xml:space="preserve">2. </w:t>
      </w:r>
      <w:r>
        <w:rPr>
          <w:rFonts w:ascii="Arial" w:hAnsi="Arial" w:eastAsia="Arial"/>
          <w:color w:val="000000"/>
          <w:sz w:val="21"/>
        </w:rPr>
        <w:t>Высокие риски на 24 часа без принятого решения или активной заявки</w:t>
      </w:r>
    </w:p>
    <w:p>
      <w:pPr>
        <w:widowControl/>
        <w:spacing w:after="70" w:before="0" w:line="276" w:lineRule="auto"/>
        <w:ind w:left="454" w:hanging="312"/>
        <w:jc w:val="left"/>
      </w:pPr>
      <w:r>
        <w:rPr>
          <w:rFonts w:ascii="Arial" w:hAnsi="Arial" w:eastAsia="Arial"/>
          <w:color w:val="000000"/>
          <w:sz w:val="21"/>
        </w:rPr>
        <w:t xml:space="preserve">3. </w:t>
      </w:r>
      <w:r>
        <w:rPr>
          <w:rFonts w:ascii="Arial" w:hAnsi="Arial" w:eastAsia="Arial"/>
          <w:color w:val="000000"/>
          <w:sz w:val="21"/>
        </w:rPr>
        <w:t>Просроченные заявки по SLA</w:t>
      </w:r>
    </w:p>
    <w:p>
      <w:pPr>
        <w:widowControl/>
        <w:spacing w:after="100" w:before="0" w:line="276" w:lineRule="auto"/>
        <w:jc w:val="left"/>
      </w:pPr>
      <w:r>
        <w:rPr>
          <w:rFonts w:ascii="Arial" w:hAnsi="Arial" w:eastAsia="Arial"/>
          <w:color w:val="000000"/>
          <w:sz w:val="21"/>
        </w:rPr>
        <w:t>Каждая карточка открывает отфильтрованный список тех же сущностей, из которых рассчитано число</w:t>
      </w:r>
    </w:p>
    <w:p>
      <w:pPr>
        <w:pStyle w:val="Heading2"/>
        <w:keepNext/>
        <w:widowControl/>
      </w:pPr>
      <w:r>
        <w:t>10.4 Дополнительные показатели</w:t>
      </w:r>
    </w:p>
    <w:p>
      <w:pPr>
        <w:pStyle w:val="ListBullet"/>
        <w:widowControl/>
        <w:spacing w:after="100" w:before="0" w:line="276" w:lineRule="auto"/>
        <w:jc w:val="left"/>
      </w:pPr>
      <w:r>
        <w:rPr>
          <w:rFonts w:ascii="Arial" w:hAnsi="Arial" w:eastAsia="Arial"/>
          <w:color w:val="000000"/>
          <w:sz w:val="21"/>
        </w:rPr>
        <w:t>Подтверждено поломок за 24 часа</w:t>
      </w:r>
    </w:p>
    <w:p>
      <w:pPr>
        <w:pStyle w:val="ListBullet"/>
        <w:widowControl/>
        <w:spacing w:after="100" w:before="0" w:line="276" w:lineRule="auto"/>
        <w:jc w:val="left"/>
      </w:pPr>
      <w:r>
        <w:rPr>
          <w:rFonts w:ascii="Arial" w:hAnsi="Arial" w:eastAsia="Arial"/>
          <w:color w:val="000000"/>
          <w:sz w:val="21"/>
        </w:rPr>
        <w:t>Объекты, требующие внимания</w:t>
      </w:r>
    </w:p>
    <w:p>
      <w:pPr>
        <w:pStyle w:val="ListBullet"/>
        <w:widowControl/>
        <w:spacing w:after="100" w:before="0" w:line="276" w:lineRule="auto"/>
        <w:jc w:val="left"/>
      </w:pPr>
      <w:r>
        <w:rPr>
          <w:rFonts w:ascii="Arial" w:hAnsi="Arial" w:eastAsia="Arial"/>
          <w:color w:val="000000"/>
          <w:sz w:val="21"/>
        </w:rPr>
        <w:t>Открытые ремонтные работы</w:t>
      </w:r>
    </w:p>
    <w:p>
      <w:pPr>
        <w:pStyle w:val="ListBullet"/>
        <w:widowControl/>
        <w:spacing w:after="100" w:before="0" w:line="276" w:lineRule="auto"/>
        <w:jc w:val="left"/>
      </w:pPr>
      <w:r>
        <w:rPr>
          <w:rFonts w:ascii="Arial" w:hAnsi="Arial" w:eastAsia="Arial"/>
          <w:color w:val="000000"/>
          <w:sz w:val="21"/>
        </w:rPr>
        <w:t>Недоступные источники данных</w:t>
      </w:r>
    </w:p>
    <w:p>
      <w:pPr>
        <w:pStyle w:val="ListBullet"/>
        <w:widowControl/>
        <w:spacing w:after="100" w:before="0" w:line="276" w:lineRule="auto"/>
        <w:jc w:val="left"/>
      </w:pPr>
      <w:r>
        <w:rPr>
          <w:rFonts w:ascii="Arial" w:hAnsi="Arial" w:eastAsia="Arial"/>
          <w:color w:val="000000"/>
          <w:sz w:val="21"/>
        </w:rPr>
        <w:t>Доступность датчиков</w:t>
      </w:r>
    </w:p>
    <w:p>
      <w:pPr>
        <w:pStyle w:val="ListBullet"/>
        <w:widowControl/>
        <w:spacing w:after="100" w:before="0" w:line="276" w:lineRule="auto"/>
        <w:jc w:val="left"/>
      </w:pPr>
      <w:r>
        <w:rPr>
          <w:rFonts w:ascii="Arial" w:hAnsi="Arial" w:eastAsia="Arial"/>
          <w:color w:val="000000"/>
          <w:sz w:val="21"/>
        </w:rPr>
        <w:t>Медианное время принятия</w:t>
      </w:r>
    </w:p>
    <w:p>
      <w:pPr>
        <w:pStyle w:val="ListBullet"/>
        <w:widowControl/>
        <w:spacing w:after="100" w:before="0" w:line="276" w:lineRule="auto"/>
        <w:jc w:val="left"/>
      </w:pPr>
      <w:r>
        <w:rPr>
          <w:rFonts w:ascii="Arial" w:hAnsi="Arial" w:eastAsia="Arial"/>
          <w:color w:val="000000"/>
          <w:sz w:val="21"/>
        </w:rPr>
        <w:t>Медианное время восстановления</w:t>
      </w:r>
    </w:p>
    <w:p>
      <w:pPr>
        <w:pStyle w:val="Heading2"/>
        <w:keepNext/>
        <w:widowControl/>
      </w:pPr>
      <w:r>
        <w:t>10.5 Карта Москвы</w:t>
      </w:r>
    </w:p>
    <w:p>
      <w:pPr>
        <w:widowControl/>
        <w:spacing w:after="100" w:before="0" w:line="276" w:lineRule="auto"/>
        <w:jc w:val="left"/>
      </w:pPr>
      <w:r>
        <w:rPr>
          <w:rFonts w:ascii="Arial" w:hAnsi="Arial" w:eastAsia="Arial"/>
          <w:color w:val="000000"/>
          <w:sz w:val="21"/>
        </w:rPr>
        <w:t>Функции карты</w:t>
      </w:r>
    </w:p>
    <w:p>
      <w:pPr>
        <w:pStyle w:val="ListBullet"/>
        <w:widowControl/>
        <w:spacing w:after="100" w:before="0" w:line="276" w:lineRule="auto"/>
        <w:jc w:val="left"/>
      </w:pPr>
      <w:r>
        <w:rPr>
          <w:rFonts w:ascii="Arial" w:hAnsi="Arial" w:eastAsia="Arial"/>
          <w:color w:val="000000"/>
          <w:sz w:val="21"/>
        </w:rPr>
        <w:t>Кластеризация объектов при малом масштабе</w:t>
      </w:r>
    </w:p>
    <w:p>
      <w:pPr>
        <w:pStyle w:val="ListBullet"/>
        <w:widowControl/>
        <w:spacing w:after="100" w:before="0" w:line="276" w:lineRule="auto"/>
        <w:jc w:val="left"/>
      </w:pPr>
      <w:r>
        <w:rPr>
          <w:rFonts w:ascii="Arial" w:hAnsi="Arial" w:eastAsia="Arial"/>
          <w:color w:val="000000"/>
          <w:sz w:val="21"/>
        </w:rPr>
        <w:t>Цвет и форма статуса</w:t>
      </w:r>
    </w:p>
    <w:p>
      <w:pPr>
        <w:pStyle w:val="ListBullet"/>
        <w:widowControl/>
        <w:spacing w:after="100" w:before="0" w:line="276" w:lineRule="auto"/>
        <w:jc w:val="left"/>
      </w:pPr>
      <w:r>
        <w:rPr>
          <w:rFonts w:ascii="Arial" w:hAnsi="Arial" w:eastAsia="Arial"/>
          <w:color w:val="000000"/>
          <w:sz w:val="21"/>
        </w:rPr>
        <w:t>Tooltip с названием, адресом, причиной статуса и временем данных</w:t>
      </w:r>
    </w:p>
    <w:p>
      <w:pPr>
        <w:pStyle w:val="ListBullet"/>
        <w:widowControl/>
        <w:spacing w:after="100" w:before="0" w:line="276" w:lineRule="auto"/>
        <w:jc w:val="left"/>
      </w:pPr>
      <w:r>
        <w:rPr>
          <w:rFonts w:ascii="Arial" w:hAnsi="Arial" w:eastAsia="Arial"/>
          <w:color w:val="000000"/>
          <w:sz w:val="21"/>
        </w:rPr>
        <w:t>Выбор объекта по клику</w:t>
      </w:r>
    </w:p>
    <w:p>
      <w:pPr>
        <w:pStyle w:val="ListBullet"/>
        <w:widowControl/>
        <w:spacing w:after="100" w:before="0" w:line="276" w:lineRule="auto"/>
        <w:jc w:val="left"/>
      </w:pPr>
      <w:r>
        <w:rPr>
          <w:rFonts w:ascii="Arial" w:hAnsi="Arial" w:eastAsia="Arial"/>
          <w:color w:val="000000"/>
          <w:sz w:val="21"/>
        </w:rPr>
        <w:t>Синхронизация со списком</w:t>
      </w:r>
    </w:p>
    <w:p>
      <w:pPr>
        <w:pStyle w:val="ListBullet"/>
        <w:widowControl/>
        <w:spacing w:after="100" w:before="0" w:line="276" w:lineRule="auto"/>
        <w:jc w:val="left"/>
      </w:pPr>
      <w:r>
        <w:rPr>
          <w:rFonts w:ascii="Arial" w:hAnsi="Arial" w:eastAsia="Arial"/>
          <w:color w:val="000000"/>
          <w:sz w:val="21"/>
        </w:rPr>
        <w:t>Фильтрация по статусу, подразделению, типу риска и свежести данных</w:t>
      </w:r>
    </w:p>
    <w:p>
      <w:pPr>
        <w:pStyle w:val="ListBullet"/>
        <w:widowControl/>
        <w:spacing w:after="100" w:before="0" w:line="276" w:lineRule="auto"/>
        <w:jc w:val="left"/>
      </w:pPr>
      <w:r>
        <w:rPr>
          <w:rFonts w:ascii="Arial" w:hAnsi="Arial" w:eastAsia="Arial"/>
          <w:color w:val="000000"/>
          <w:sz w:val="21"/>
        </w:rPr>
        <w:t>Zoom to selection из поиска</w:t>
      </w:r>
    </w:p>
    <w:p>
      <w:pPr>
        <w:pStyle w:val="ListBullet"/>
        <w:widowControl/>
        <w:spacing w:after="100" w:before="0" w:line="276" w:lineRule="auto"/>
        <w:jc w:val="left"/>
      </w:pPr>
      <w:r>
        <w:rPr>
          <w:rFonts w:ascii="Arial" w:hAnsi="Arial" w:eastAsia="Arial"/>
          <w:color w:val="000000"/>
          <w:sz w:val="21"/>
        </w:rPr>
        <w:t>Отдельная легенда текущего состояния и прогноза</w:t>
      </w:r>
    </w:p>
    <w:p>
      <w:pPr>
        <w:pStyle w:val="Heading2"/>
        <w:keepNext/>
        <w:widowControl/>
      </w:pPr>
      <w:r>
        <w:t>10.6 Поиск</w:t>
      </w:r>
    </w:p>
    <w:p>
      <w:pPr>
        <w:widowControl/>
        <w:spacing w:after="100" w:before="0" w:line="276" w:lineRule="auto"/>
        <w:jc w:val="left"/>
      </w:pPr>
      <w:r>
        <w:rPr>
          <w:rFonts w:ascii="Arial" w:hAnsi="Arial" w:eastAsia="Arial"/>
          <w:color w:val="000000"/>
          <w:sz w:val="21"/>
        </w:rPr>
        <w:t>Поиск работает только в разрешённом scope и поддерживает</w:t>
      </w:r>
    </w:p>
    <w:p>
      <w:pPr>
        <w:pStyle w:val="ListBullet"/>
        <w:widowControl/>
        <w:spacing w:after="100" w:before="0" w:line="276" w:lineRule="auto"/>
        <w:jc w:val="left"/>
      </w:pPr>
      <w:r>
        <w:rPr>
          <w:rFonts w:ascii="Arial" w:hAnsi="Arial" w:eastAsia="Arial"/>
          <w:color w:val="000000"/>
          <w:sz w:val="21"/>
        </w:rPr>
        <w:t>Название объекта</w:t>
      </w:r>
    </w:p>
    <w:p>
      <w:pPr>
        <w:pStyle w:val="ListBullet"/>
        <w:widowControl/>
        <w:spacing w:after="100" w:before="0" w:line="276" w:lineRule="auto"/>
        <w:jc w:val="left"/>
      </w:pPr>
      <w:r>
        <w:rPr>
          <w:rFonts w:ascii="Arial" w:hAnsi="Arial" w:eastAsia="Arial"/>
          <w:color w:val="000000"/>
          <w:sz w:val="21"/>
        </w:rPr>
        <w:t>Адрес</w:t>
      </w:r>
    </w:p>
    <w:p>
      <w:pPr>
        <w:pStyle w:val="ListBullet"/>
        <w:widowControl/>
        <w:spacing w:after="100" w:before="0" w:line="276" w:lineRule="auto"/>
        <w:jc w:val="left"/>
      </w:pPr>
      <w:r>
        <w:rPr>
          <w:rFonts w:ascii="Arial" w:hAnsi="Arial" w:eastAsia="Arial"/>
          <w:color w:val="000000"/>
          <w:sz w:val="21"/>
        </w:rPr>
        <w:t>Внутренний идентификатор</w:t>
      </w:r>
    </w:p>
    <w:p>
      <w:pPr>
        <w:pStyle w:val="ListBullet"/>
        <w:widowControl/>
        <w:spacing w:after="100" w:before="0" w:line="276" w:lineRule="auto"/>
        <w:jc w:val="left"/>
      </w:pPr>
      <w:r>
        <w:rPr>
          <w:rFonts w:ascii="Arial" w:hAnsi="Arial" w:eastAsia="Arial"/>
          <w:color w:val="000000"/>
          <w:sz w:val="21"/>
        </w:rPr>
        <w:t>Код ROSTA, если поле и его точное значение предоставлены заказчиком</w:t>
      </w:r>
    </w:p>
    <w:p>
      <w:pPr>
        <w:pStyle w:val="ListBullet"/>
        <w:widowControl/>
        <w:spacing w:after="100" w:before="0" w:line="276" w:lineRule="auto"/>
        <w:jc w:val="left"/>
      </w:pPr>
      <w:r>
        <w:rPr>
          <w:rFonts w:ascii="Arial" w:hAnsi="Arial" w:eastAsia="Arial"/>
          <w:color w:val="000000"/>
          <w:sz w:val="21"/>
        </w:rPr>
        <w:t>Название коллектора или оборудования при включённом расширенном поиске</w:t>
      </w:r>
    </w:p>
    <w:p>
      <w:pPr>
        <w:widowControl/>
        <w:spacing w:after="100" w:before="0" w:line="276" w:lineRule="auto"/>
        <w:jc w:val="left"/>
      </w:pPr>
      <w:r>
        <w:rPr>
          <w:rFonts w:ascii="Arial" w:hAnsi="Arial" w:eastAsia="Arial"/>
          <w:color w:val="000000"/>
          <w:sz w:val="21"/>
        </w:rPr>
        <w:t xml:space="preserve">История поиска не хранится в общем </w:t>
      </w:r>
      <w:r>
        <w:rPr>
          <w:rFonts w:ascii="Consolas" w:hAnsi="Consolas" w:eastAsia="Consolas"/>
          <w:color w:val="000000"/>
          <w:sz w:val="19"/>
        </w:rPr>
        <w:t>localStorage</w:t>
      </w:r>
      <w:r>
        <w:rPr>
          <w:rFonts w:ascii="Arial" w:hAnsi="Arial" w:eastAsia="Arial"/>
          <w:color w:val="000000"/>
          <w:sz w:val="21"/>
        </w:rPr>
        <w:t>, очищается при выходе и смене demo-роли</w:t>
      </w:r>
    </w:p>
    <w:p>
      <w:pPr>
        <w:pStyle w:val="Heading2"/>
        <w:keepNext/>
        <w:widowControl/>
      </w:pPr>
      <w:r>
        <w:t>10.7 Список объектов</w:t>
      </w:r>
    </w:p>
    <w:p>
      <w:pPr>
        <w:widowControl/>
        <w:spacing w:after="100" w:before="0" w:line="276" w:lineRule="auto"/>
        <w:jc w:val="left"/>
      </w:pPr>
      <w:r>
        <w:rPr>
          <w:rFonts w:ascii="Arial" w:hAnsi="Arial" w:eastAsia="Arial"/>
          <w:color w:val="000000"/>
          <w:sz w:val="21"/>
        </w:rPr>
        <w:t>Список является равноправной альтернативой карте</w:t>
      </w:r>
    </w:p>
    <w:p>
      <w:pPr>
        <w:widowControl/>
        <w:spacing w:after="100" w:before="0" w:line="276" w:lineRule="auto"/>
        <w:jc w:val="left"/>
      </w:pPr>
      <w:r>
        <w:rPr>
          <w:rFonts w:ascii="Arial" w:hAnsi="Arial" w:eastAsia="Arial"/>
          <w:color w:val="000000"/>
          <w:sz w:val="21"/>
        </w:rPr>
        <w:t>Колонки desktop</w:t>
      </w:r>
    </w:p>
    <w:p>
      <w:pPr>
        <w:pStyle w:val="ListBullet"/>
        <w:widowControl/>
        <w:spacing w:after="100" w:before="0" w:line="276" w:lineRule="auto"/>
        <w:jc w:val="left"/>
      </w:pPr>
      <w:r>
        <w:rPr>
          <w:rFonts w:ascii="Arial" w:hAnsi="Arial" w:eastAsia="Arial"/>
          <w:color w:val="000000"/>
          <w:sz w:val="21"/>
        </w:rPr>
        <w:t>Объект</w:t>
      </w:r>
    </w:p>
    <w:p>
      <w:pPr>
        <w:pStyle w:val="ListBullet"/>
        <w:widowControl/>
        <w:spacing w:after="100" w:before="0" w:line="276" w:lineRule="auto"/>
        <w:jc w:val="left"/>
      </w:pPr>
      <w:r>
        <w:rPr>
          <w:rFonts w:ascii="Arial" w:hAnsi="Arial" w:eastAsia="Arial"/>
          <w:color w:val="000000"/>
          <w:sz w:val="21"/>
        </w:rPr>
        <w:t>Адрес</w:t>
      </w:r>
    </w:p>
    <w:p>
      <w:pPr>
        <w:pStyle w:val="ListBullet"/>
        <w:widowControl/>
        <w:spacing w:after="100" w:before="0" w:line="276" w:lineRule="auto"/>
        <w:jc w:val="left"/>
      </w:pPr>
      <w:r>
        <w:rPr>
          <w:rFonts w:ascii="Arial" w:hAnsi="Arial" w:eastAsia="Arial"/>
          <w:color w:val="000000"/>
          <w:sz w:val="21"/>
        </w:rPr>
        <w:t>Эксплуатационное подразделение</w:t>
      </w:r>
    </w:p>
    <w:p>
      <w:pPr>
        <w:pStyle w:val="ListBullet"/>
        <w:widowControl/>
        <w:spacing w:after="100" w:before="0" w:line="276" w:lineRule="auto"/>
        <w:jc w:val="left"/>
      </w:pPr>
      <w:r>
        <w:rPr>
          <w:rFonts w:ascii="Arial" w:hAnsi="Arial" w:eastAsia="Arial"/>
          <w:color w:val="000000"/>
          <w:sz w:val="21"/>
        </w:rPr>
        <w:t>Текущий статус</w:t>
      </w:r>
    </w:p>
    <w:p>
      <w:pPr>
        <w:pStyle w:val="ListBullet"/>
        <w:widowControl/>
        <w:spacing w:after="100" w:before="0" w:line="276" w:lineRule="auto"/>
        <w:jc w:val="left"/>
      </w:pPr>
      <w:r>
        <w:rPr>
          <w:rFonts w:ascii="Arial" w:hAnsi="Arial" w:eastAsia="Arial"/>
          <w:color w:val="000000"/>
          <w:sz w:val="21"/>
        </w:rPr>
        <w:t>Главный риск</w:t>
      </w:r>
    </w:p>
    <w:p>
      <w:pPr>
        <w:pStyle w:val="ListBullet"/>
        <w:widowControl/>
        <w:spacing w:after="100" w:before="0" w:line="276" w:lineRule="auto"/>
        <w:jc w:val="left"/>
      </w:pPr>
      <w:r>
        <w:rPr>
          <w:rFonts w:ascii="Arial" w:hAnsi="Arial" w:eastAsia="Arial"/>
          <w:color w:val="000000"/>
          <w:sz w:val="21"/>
        </w:rPr>
        <w:t>Открытые заявки</w:t>
      </w:r>
    </w:p>
    <w:p>
      <w:pPr>
        <w:pStyle w:val="ListBullet"/>
        <w:widowControl/>
        <w:spacing w:after="100" w:before="0" w:line="276" w:lineRule="auto"/>
        <w:jc w:val="left"/>
      </w:pPr>
      <w:r>
        <w:rPr>
          <w:rFonts w:ascii="Arial" w:hAnsi="Arial" w:eastAsia="Arial"/>
          <w:color w:val="000000"/>
          <w:sz w:val="21"/>
        </w:rPr>
        <w:t>Просроченные заявки</w:t>
      </w:r>
    </w:p>
    <w:p>
      <w:pPr>
        <w:pStyle w:val="ListBullet"/>
        <w:widowControl/>
        <w:spacing w:after="100" w:before="0" w:line="276" w:lineRule="auto"/>
        <w:jc w:val="left"/>
      </w:pPr>
      <w:r>
        <w:rPr>
          <w:rFonts w:ascii="Arial" w:hAnsi="Arial" w:eastAsia="Arial"/>
          <w:color w:val="000000"/>
          <w:sz w:val="21"/>
        </w:rPr>
        <w:t>Свежесть данных</w:t>
      </w:r>
    </w:p>
    <w:p>
      <w:pPr>
        <w:pStyle w:val="ListBullet"/>
        <w:widowControl/>
        <w:spacing w:after="100" w:before="0" w:line="276" w:lineRule="auto"/>
        <w:jc w:val="left"/>
      </w:pPr>
      <w:r>
        <w:rPr>
          <w:rFonts w:ascii="Arial" w:hAnsi="Arial" w:eastAsia="Arial"/>
          <w:color w:val="000000"/>
          <w:sz w:val="21"/>
        </w:rPr>
        <w:t>Ответственный диспетчер</w:t>
      </w:r>
    </w:p>
    <w:p>
      <w:pPr>
        <w:pStyle w:val="Heading2"/>
        <w:keepNext/>
        <w:widowControl/>
      </w:pPr>
      <w:r>
        <w:t>10.8 Очередь внимания</w:t>
      </w:r>
    </w:p>
    <w:p>
      <w:pPr>
        <w:widowControl/>
        <w:spacing w:after="100" w:before="0" w:line="276" w:lineRule="auto"/>
        <w:jc w:val="left"/>
      </w:pPr>
      <w:r>
        <w:rPr>
          <w:rFonts w:ascii="Arial" w:hAnsi="Arial" w:eastAsia="Arial"/>
          <w:color w:val="000000"/>
          <w:sz w:val="21"/>
        </w:rPr>
        <w:t>Очередь показывает не все события, а приоритизированные элементы, по которым можно действовать</w:t>
      </w:r>
    </w:p>
    <w:p>
      <w:pPr>
        <w:pStyle w:val="ListBullet"/>
        <w:widowControl/>
        <w:spacing w:after="100" w:before="0" w:line="276" w:lineRule="auto"/>
        <w:jc w:val="left"/>
      </w:pPr>
      <w:r>
        <w:rPr>
          <w:rFonts w:ascii="Arial" w:hAnsi="Arial" w:eastAsia="Arial"/>
          <w:color w:val="000000"/>
          <w:sz w:val="21"/>
        </w:rPr>
        <w:t>Подтверждённые критические инциденты</w:t>
      </w:r>
    </w:p>
    <w:p>
      <w:pPr>
        <w:pStyle w:val="ListBullet"/>
        <w:widowControl/>
        <w:spacing w:after="100" w:before="0" w:line="276" w:lineRule="auto"/>
        <w:jc w:val="left"/>
      </w:pPr>
      <w:r>
        <w:rPr>
          <w:rFonts w:ascii="Arial" w:hAnsi="Arial" w:eastAsia="Arial"/>
          <w:color w:val="000000"/>
          <w:sz w:val="21"/>
        </w:rPr>
        <w:t>Высокие риски без решения</w:t>
      </w:r>
    </w:p>
    <w:p>
      <w:pPr>
        <w:pStyle w:val="ListBullet"/>
        <w:widowControl/>
        <w:spacing w:after="100" w:before="0" w:line="276" w:lineRule="auto"/>
        <w:jc w:val="left"/>
      </w:pPr>
      <w:r>
        <w:rPr>
          <w:rFonts w:ascii="Arial" w:hAnsi="Arial" w:eastAsia="Arial"/>
          <w:color w:val="000000"/>
          <w:sz w:val="21"/>
        </w:rPr>
        <w:t>Просроченные заявки</w:t>
      </w:r>
    </w:p>
    <w:p>
      <w:pPr>
        <w:pStyle w:val="ListBullet"/>
        <w:widowControl/>
        <w:spacing w:after="100" w:before="0" w:line="276" w:lineRule="auto"/>
        <w:jc w:val="left"/>
      </w:pPr>
      <w:r>
        <w:rPr>
          <w:rFonts w:ascii="Arial" w:hAnsi="Arial" w:eastAsia="Arial"/>
          <w:color w:val="000000"/>
          <w:sz w:val="21"/>
        </w:rPr>
        <w:t>Объекты без диспетчера текущей смены</w:t>
      </w:r>
    </w:p>
    <w:p>
      <w:pPr>
        <w:pStyle w:val="ListBullet"/>
        <w:widowControl/>
        <w:spacing w:after="100" w:before="0" w:line="276" w:lineRule="auto"/>
        <w:jc w:val="left"/>
      </w:pPr>
      <w:r>
        <w:rPr>
          <w:rFonts w:ascii="Arial" w:hAnsi="Arial" w:eastAsia="Arial"/>
          <w:color w:val="000000"/>
          <w:sz w:val="21"/>
        </w:rPr>
        <w:t>Источники с потерей данных</w:t>
      </w:r>
    </w:p>
    <w:p>
      <w:pPr>
        <w:widowControl/>
        <w:spacing w:after="100" w:before="0" w:line="276" w:lineRule="auto"/>
        <w:jc w:val="left"/>
      </w:pPr>
      <w:r>
        <w:rPr>
          <w:rFonts w:ascii="Arial" w:hAnsi="Arial" w:eastAsia="Arial"/>
          <w:color w:val="000000"/>
          <w:sz w:val="21"/>
        </w:rPr>
        <w:t>Для каждого элемента есть краткая причина, время, объект, следующий шаг и deep link</w:t>
      </w:r>
    </w:p>
    <w:p>
      <w:pPr>
        <w:pStyle w:val="Heading2"/>
        <w:keepNext/>
        <w:widowControl/>
      </w:pPr>
      <w:r>
        <w:t>10.9 Визуальная опора для городского экрана</w:t>
      </w:r>
    </w:p>
    <w:p>
      <w:pPr>
        <w:spacing w:before="80" w:after="100"/>
        <w:jc w:val="center"/>
      </w:pPr>
      <w:r>
        <w:drawing>
          <wp:inline xmlns:a="http://schemas.openxmlformats.org/drawingml/2006/main" xmlns:pic="http://schemas.openxmlformats.org/drawingml/2006/picture">
            <wp:extent cx="5989320" cy="4261399"/>
            <wp:docPr id="1" name="Picture 1" descr="Городской командный экран руководителя с картой, ключевыми показателями и очередью внимания" title="Городской командный экран руководителя с картой, ключевыми показателями и очередью внимания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anager-dashboard-city-command-center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89320" cy="42613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Arial" w:hAnsi="Arial" w:eastAsia="Arial"/>
          <w:i/>
          <w:color w:val="5B6573"/>
          <w:sz w:val="18"/>
        </w:rPr>
        <w:t>Рисунок 1 Городской командный экран руководителя с картой, ключевыми показателями и очередью внимания</w:t>
      </w:r>
    </w:p>
    <w:p>
      <w:pPr>
        <w:pStyle w:val="Heading1"/>
        <w:keepNext/>
        <w:widowControl/>
      </w:pPr>
      <w:r>
        <w:t>11 Глобальная аналитика руководителя</w:t>
      </w:r>
    </w:p>
    <w:p>
      <w:pPr>
        <w:pStyle w:val="Heading2"/>
        <w:keepNext/>
        <w:widowControl/>
      </w:pPr>
      <w:r>
        <w:t>11.1 Общая структура</w:t>
      </w:r>
    </w:p>
    <w:p>
      <w:pPr>
        <w:widowControl/>
        <w:spacing w:after="100" w:before="0" w:line="276" w:lineRule="auto"/>
        <w:jc w:val="left"/>
      </w:pPr>
      <w:r>
        <w:rPr>
          <w:rFonts w:ascii="Arial" w:hAnsi="Arial" w:eastAsia="Arial"/>
          <w:color w:val="000000"/>
          <w:sz w:val="21"/>
        </w:rPr>
        <w:t>Раздел «Аналитика» является постоянным пунктом навигации и содержит вкладки</w:t>
      </w:r>
    </w:p>
    <w:p>
      <w:pPr>
        <w:pStyle w:val="ListBullet"/>
        <w:widowControl/>
        <w:spacing w:after="100" w:before="0" w:line="276" w:lineRule="auto"/>
        <w:jc w:val="left"/>
      </w:pPr>
      <w:r>
        <w:rPr>
          <w:rFonts w:ascii="Arial" w:hAnsi="Arial" w:eastAsia="Arial"/>
          <w:color w:val="000000"/>
          <w:sz w:val="21"/>
        </w:rPr>
        <w:t>Сводка</w:t>
      </w:r>
    </w:p>
    <w:p>
      <w:pPr>
        <w:pStyle w:val="ListBullet"/>
        <w:widowControl/>
        <w:spacing w:after="100" w:before="0" w:line="276" w:lineRule="auto"/>
        <w:jc w:val="left"/>
      </w:pPr>
      <w:r>
        <w:rPr>
          <w:rFonts w:ascii="Arial" w:hAnsi="Arial" w:eastAsia="Arial"/>
          <w:color w:val="000000"/>
          <w:sz w:val="21"/>
        </w:rPr>
        <w:t>Управление</w:t>
      </w:r>
    </w:p>
    <w:p>
      <w:pPr>
        <w:pStyle w:val="ListBullet"/>
        <w:widowControl/>
        <w:spacing w:after="100" w:before="0" w:line="276" w:lineRule="auto"/>
        <w:jc w:val="left"/>
      </w:pPr>
      <w:r>
        <w:rPr>
          <w:rFonts w:ascii="Arial" w:hAnsi="Arial" w:eastAsia="Arial"/>
          <w:color w:val="000000"/>
          <w:sz w:val="21"/>
        </w:rPr>
        <w:t>Техника</w:t>
      </w:r>
    </w:p>
    <w:p>
      <w:pPr>
        <w:pStyle w:val="ListBullet"/>
        <w:widowControl/>
        <w:spacing w:after="100" w:before="0" w:line="276" w:lineRule="auto"/>
        <w:jc w:val="left"/>
      </w:pPr>
      <w:r>
        <w:rPr>
          <w:rFonts w:ascii="Arial" w:hAnsi="Arial" w:eastAsia="Arial"/>
          <w:color w:val="000000"/>
          <w:sz w:val="21"/>
        </w:rPr>
        <w:t>Экономика</w:t>
      </w:r>
    </w:p>
    <w:p>
      <w:pPr>
        <w:widowControl/>
        <w:spacing w:after="100" w:before="0" w:line="276" w:lineRule="auto"/>
        <w:jc w:val="left"/>
      </w:pPr>
      <w:r>
        <w:rPr>
          <w:rFonts w:ascii="Arial" w:hAnsi="Arial" w:eastAsia="Arial"/>
          <w:color w:val="000000"/>
          <w:sz w:val="21"/>
        </w:rPr>
        <w:t>На каждой вкладке доступны период, подразделение, объект, тип оборудования и сравнение с предыдущим периодом</w:t>
      </w:r>
    </w:p>
    <w:p>
      <w:pPr>
        <w:pStyle w:val="Heading2"/>
        <w:keepNext/>
        <w:widowControl/>
      </w:pPr>
      <w:r>
        <w:t>11.2 Сводка</w:t>
      </w:r>
    </w:p>
    <w:p>
      <w:pPr>
        <w:pStyle w:val="ListBullet"/>
        <w:widowControl/>
        <w:spacing w:after="100" w:before="0" w:line="276" w:lineRule="auto"/>
        <w:jc w:val="left"/>
      </w:pPr>
      <w:r>
        <w:rPr>
          <w:rFonts w:ascii="Arial" w:hAnsi="Arial" w:eastAsia="Arial"/>
          <w:color w:val="000000"/>
          <w:sz w:val="21"/>
        </w:rPr>
        <w:t>Активные инциденты</w:t>
      </w:r>
    </w:p>
    <w:p>
      <w:pPr>
        <w:pStyle w:val="ListBullet"/>
        <w:widowControl/>
        <w:spacing w:after="100" w:before="0" w:line="276" w:lineRule="auto"/>
        <w:jc w:val="left"/>
      </w:pPr>
      <w:r>
        <w:rPr>
          <w:rFonts w:ascii="Arial" w:hAnsi="Arial" w:eastAsia="Arial"/>
          <w:color w:val="000000"/>
          <w:sz w:val="21"/>
        </w:rPr>
        <w:t>Риски на 24 часа</w:t>
      </w:r>
    </w:p>
    <w:p>
      <w:pPr>
        <w:pStyle w:val="ListBullet"/>
        <w:widowControl/>
        <w:spacing w:after="100" w:before="0" w:line="276" w:lineRule="auto"/>
        <w:jc w:val="left"/>
      </w:pPr>
      <w:r>
        <w:rPr>
          <w:rFonts w:ascii="Arial" w:hAnsi="Arial" w:eastAsia="Arial"/>
          <w:color w:val="000000"/>
          <w:sz w:val="21"/>
        </w:rPr>
        <w:t>Подтверждённые поломки</w:t>
      </w:r>
    </w:p>
    <w:p>
      <w:pPr>
        <w:pStyle w:val="ListBullet"/>
        <w:widowControl/>
        <w:spacing w:after="100" w:before="0" w:line="276" w:lineRule="auto"/>
        <w:jc w:val="left"/>
      </w:pPr>
      <w:r>
        <w:rPr>
          <w:rFonts w:ascii="Arial" w:hAnsi="Arial" w:eastAsia="Arial"/>
          <w:color w:val="000000"/>
          <w:sz w:val="21"/>
        </w:rPr>
        <w:t>Открытые и просроченные заявки</w:t>
      </w:r>
    </w:p>
    <w:p>
      <w:pPr>
        <w:pStyle w:val="ListBullet"/>
        <w:widowControl/>
        <w:spacing w:after="100" w:before="0" w:line="276" w:lineRule="auto"/>
        <w:jc w:val="left"/>
      </w:pPr>
      <w:r>
        <w:rPr>
          <w:rFonts w:ascii="Arial" w:hAnsi="Arial" w:eastAsia="Arial"/>
          <w:color w:val="000000"/>
          <w:sz w:val="21"/>
        </w:rPr>
        <w:t>Объекты без свежих данных</w:t>
      </w:r>
    </w:p>
    <w:p>
      <w:pPr>
        <w:pStyle w:val="ListBullet"/>
        <w:widowControl/>
        <w:spacing w:after="100" w:before="0" w:line="276" w:lineRule="auto"/>
        <w:jc w:val="left"/>
      </w:pPr>
      <w:r>
        <w:rPr>
          <w:rFonts w:ascii="Arial" w:hAnsi="Arial" w:eastAsia="Arial"/>
          <w:color w:val="000000"/>
          <w:sz w:val="21"/>
        </w:rPr>
        <w:t>Текущие ремонтные работы</w:t>
      </w:r>
    </w:p>
    <w:p>
      <w:pPr>
        <w:pStyle w:val="ListBullet"/>
        <w:widowControl/>
        <w:spacing w:after="100" w:before="0" w:line="276" w:lineRule="auto"/>
        <w:jc w:val="left"/>
      </w:pPr>
      <w:r>
        <w:rPr>
          <w:rFonts w:ascii="Arial" w:hAnsi="Arial" w:eastAsia="Arial"/>
          <w:color w:val="000000"/>
          <w:sz w:val="21"/>
        </w:rPr>
        <w:t>Карта распределения внимания</w:t>
      </w:r>
    </w:p>
    <w:p>
      <w:pPr>
        <w:pStyle w:val="Heading2"/>
        <w:keepNext/>
        <w:widowControl/>
      </w:pPr>
      <w:r>
        <w:t>11.3 Управление</w:t>
      </w:r>
    </w:p>
    <w:p>
      <w:pPr>
        <w:pStyle w:val="ListBullet"/>
        <w:widowControl/>
        <w:spacing w:after="100" w:before="0" w:line="276" w:lineRule="auto"/>
        <w:jc w:val="left"/>
      </w:pPr>
      <w:r>
        <w:rPr>
          <w:rFonts w:ascii="Arial" w:hAnsi="Arial" w:eastAsia="Arial"/>
          <w:color w:val="000000"/>
          <w:sz w:val="21"/>
        </w:rPr>
        <w:t>Соблюдение SLA по этапам</w:t>
      </w:r>
    </w:p>
    <w:p>
      <w:pPr>
        <w:pStyle w:val="ListBullet"/>
        <w:widowControl/>
        <w:spacing w:after="100" w:before="0" w:line="276" w:lineRule="auto"/>
        <w:jc w:val="left"/>
      </w:pPr>
      <w:r>
        <w:rPr>
          <w:rFonts w:ascii="Arial" w:hAnsi="Arial" w:eastAsia="Arial"/>
          <w:color w:val="000000"/>
          <w:sz w:val="21"/>
        </w:rPr>
        <w:t>Медианное время принятия инженером</w:t>
      </w:r>
    </w:p>
    <w:p>
      <w:pPr>
        <w:pStyle w:val="ListBullet"/>
        <w:widowControl/>
        <w:spacing w:after="100" w:before="0" w:line="276" w:lineRule="auto"/>
        <w:jc w:val="left"/>
      </w:pPr>
      <w:r>
        <w:rPr>
          <w:rFonts w:ascii="Arial" w:hAnsi="Arial" w:eastAsia="Arial"/>
          <w:color w:val="000000"/>
          <w:sz w:val="21"/>
        </w:rPr>
        <w:t>Медианное время прибытия</w:t>
      </w:r>
    </w:p>
    <w:p>
      <w:pPr>
        <w:pStyle w:val="ListBullet"/>
        <w:widowControl/>
        <w:spacing w:after="100" w:before="0" w:line="276" w:lineRule="auto"/>
        <w:jc w:val="left"/>
      </w:pPr>
      <w:r>
        <w:rPr>
          <w:rFonts w:ascii="Arial" w:hAnsi="Arial" w:eastAsia="Arial"/>
          <w:color w:val="000000"/>
          <w:sz w:val="21"/>
        </w:rPr>
        <w:t>Медианное время устранения</w:t>
      </w:r>
    </w:p>
    <w:p>
      <w:pPr>
        <w:pStyle w:val="ListBullet"/>
        <w:widowControl/>
        <w:spacing w:after="100" w:before="0" w:line="276" w:lineRule="auto"/>
        <w:jc w:val="left"/>
      </w:pPr>
      <w:r>
        <w:rPr>
          <w:rFonts w:ascii="Arial" w:hAnsi="Arial" w:eastAsia="Arial"/>
          <w:color w:val="000000"/>
          <w:sz w:val="21"/>
        </w:rPr>
        <w:t>Возраст незакрытых заявок</w:t>
      </w:r>
    </w:p>
    <w:p>
      <w:pPr>
        <w:pStyle w:val="ListBullet"/>
        <w:widowControl/>
        <w:spacing w:after="100" w:before="0" w:line="276" w:lineRule="auto"/>
        <w:jc w:val="left"/>
      </w:pPr>
      <w:r>
        <w:rPr>
          <w:rFonts w:ascii="Arial" w:hAnsi="Arial" w:eastAsia="Arial"/>
          <w:color w:val="000000"/>
          <w:sz w:val="21"/>
        </w:rPr>
        <w:t>Доля возвратов на доработку</w:t>
      </w:r>
    </w:p>
    <w:p>
      <w:pPr>
        <w:pStyle w:val="ListBullet"/>
        <w:widowControl/>
        <w:spacing w:after="100" w:before="0" w:line="276" w:lineRule="auto"/>
        <w:jc w:val="left"/>
      </w:pPr>
      <w:r>
        <w:rPr>
          <w:rFonts w:ascii="Arial" w:hAnsi="Arial" w:eastAsia="Arial"/>
          <w:color w:val="000000"/>
          <w:sz w:val="21"/>
        </w:rPr>
        <w:t>Повторные поломки</w:t>
      </w:r>
    </w:p>
    <w:p>
      <w:pPr>
        <w:pStyle w:val="ListBullet"/>
        <w:widowControl/>
        <w:spacing w:after="100" w:before="0" w:line="276" w:lineRule="auto"/>
        <w:jc w:val="left"/>
      </w:pPr>
      <w:r>
        <w:rPr>
          <w:rFonts w:ascii="Arial" w:hAnsi="Arial" w:eastAsia="Arial"/>
          <w:color w:val="000000"/>
          <w:sz w:val="21"/>
        </w:rPr>
        <w:t>Выполнение плана технического обслуживания</w:t>
      </w:r>
    </w:p>
    <w:p>
      <w:pPr>
        <w:pStyle w:val="ListBullet"/>
        <w:widowControl/>
        <w:spacing w:after="100" w:before="0" w:line="276" w:lineRule="auto"/>
        <w:jc w:val="left"/>
      </w:pPr>
      <w:r>
        <w:rPr>
          <w:rFonts w:ascii="Arial" w:hAnsi="Arial" w:eastAsia="Arial"/>
          <w:color w:val="000000"/>
          <w:sz w:val="21"/>
        </w:rPr>
        <w:t>Загрузка инженеров</w:t>
      </w:r>
    </w:p>
    <w:p>
      <w:pPr>
        <w:pStyle w:val="ListBullet"/>
        <w:widowControl/>
        <w:spacing w:after="100" w:before="0" w:line="276" w:lineRule="auto"/>
        <w:jc w:val="left"/>
      </w:pPr>
      <w:r>
        <w:rPr>
          <w:rFonts w:ascii="Arial" w:hAnsi="Arial" w:eastAsia="Arial"/>
          <w:color w:val="000000"/>
          <w:sz w:val="21"/>
        </w:rPr>
        <w:t>Сравнение эксплуатационных подразделений</w:t>
      </w:r>
    </w:p>
    <w:p>
      <w:pPr>
        <w:pStyle w:val="Heading2"/>
        <w:keepNext/>
        <w:widowControl/>
      </w:pPr>
      <w:r>
        <w:t>11.4 Техника</w:t>
      </w:r>
    </w:p>
    <w:p>
      <w:pPr>
        <w:pStyle w:val="ListBullet"/>
        <w:widowControl/>
        <w:spacing w:after="100" w:before="0" w:line="276" w:lineRule="auto"/>
        <w:jc w:val="left"/>
      </w:pPr>
      <w:r>
        <w:rPr>
          <w:rFonts w:ascii="Arial" w:hAnsi="Arial" w:eastAsia="Arial"/>
          <w:color w:val="000000"/>
          <w:sz w:val="21"/>
        </w:rPr>
        <w:t>Проблемы по типам оборудования</w:t>
      </w:r>
    </w:p>
    <w:p>
      <w:pPr>
        <w:pStyle w:val="ListBullet"/>
        <w:widowControl/>
        <w:spacing w:after="100" w:before="0" w:line="276" w:lineRule="auto"/>
        <w:jc w:val="left"/>
      </w:pPr>
      <w:r>
        <w:rPr>
          <w:rFonts w:ascii="Arial" w:hAnsi="Arial" w:eastAsia="Arial"/>
          <w:color w:val="000000"/>
          <w:sz w:val="21"/>
        </w:rPr>
        <w:t>Доступность датчиков</w:t>
      </w:r>
    </w:p>
    <w:p>
      <w:pPr>
        <w:pStyle w:val="ListBullet"/>
        <w:widowControl/>
        <w:spacing w:after="100" w:before="0" w:line="276" w:lineRule="auto"/>
        <w:jc w:val="left"/>
      </w:pPr>
      <w:r>
        <w:rPr>
          <w:rFonts w:ascii="Arial" w:hAnsi="Arial" w:eastAsia="Arial"/>
          <w:color w:val="000000"/>
          <w:sz w:val="21"/>
        </w:rPr>
        <w:t>Свежесть и полнота телеметрии</w:t>
      </w:r>
    </w:p>
    <w:p>
      <w:pPr>
        <w:pStyle w:val="ListBullet"/>
        <w:widowControl/>
        <w:spacing w:after="100" w:before="0" w:line="276" w:lineRule="auto"/>
        <w:jc w:val="left"/>
      </w:pPr>
      <w:r>
        <w:rPr>
          <w:rFonts w:ascii="Arial" w:hAnsi="Arial" w:eastAsia="Arial"/>
          <w:color w:val="000000"/>
          <w:sz w:val="21"/>
        </w:rPr>
        <w:t>Повторные отказы</w:t>
      </w:r>
    </w:p>
    <w:p>
      <w:pPr>
        <w:pStyle w:val="ListBullet"/>
        <w:widowControl/>
        <w:spacing w:after="100" w:before="0" w:line="276" w:lineRule="auto"/>
        <w:jc w:val="left"/>
      </w:pPr>
      <w:r>
        <w:rPr>
          <w:rFonts w:ascii="Arial" w:hAnsi="Arial" w:eastAsia="Arial"/>
          <w:color w:val="000000"/>
          <w:sz w:val="21"/>
        </w:rPr>
        <w:t>Среднее время между отказами при наличии исходных данных</w:t>
      </w:r>
    </w:p>
    <w:p>
      <w:pPr>
        <w:pStyle w:val="ListBullet"/>
        <w:widowControl/>
        <w:spacing w:after="100" w:before="0" w:line="276" w:lineRule="auto"/>
        <w:jc w:val="left"/>
      </w:pPr>
      <w:r>
        <w:rPr>
          <w:rFonts w:ascii="Arial" w:hAnsi="Arial" w:eastAsia="Arial"/>
          <w:color w:val="000000"/>
          <w:sz w:val="21"/>
        </w:rPr>
        <w:t>Медианное время восстановления</w:t>
      </w:r>
    </w:p>
    <w:p>
      <w:pPr>
        <w:pStyle w:val="ListBullet"/>
        <w:widowControl/>
        <w:spacing w:after="100" w:before="0" w:line="276" w:lineRule="auto"/>
        <w:jc w:val="left"/>
      </w:pPr>
      <w:r>
        <w:rPr>
          <w:rFonts w:ascii="Arial" w:hAnsi="Arial" w:eastAsia="Arial"/>
          <w:color w:val="000000"/>
          <w:sz w:val="21"/>
        </w:rPr>
        <w:t>Оборудование с наибольшим числом ремонтов</w:t>
      </w:r>
    </w:p>
    <w:p>
      <w:pPr>
        <w:pStyle w:val="ListBullet"/>
        <w:widowControl/>
        <w:spacing w:after="100" w:before="0" w:line="276" w:lineRule="auto"/>
        <w:jc w:val="left"/>
      </w:pPr>
      <w:r>
        <w:rPr>
          <w:rFonts w:ascii="Arial" w:hAnsi="Arial" w:eastAsia="Arial"/>
          <w:color w:val="000000"/>
          <w:sz w:val="21"/>
        </w:rPr>
        <w:t>Узлы с накопленным риском</w:t>
      </w:r>
    </w:p>
    <w:p>
      <w:pPr>
        <w:widowControl/>
        <w:spacing w:after="100" w:before="0" w:line="276" w:lineRule="auto"/>
        <w:jc w:val="left"/>
      </w:pPr>
      <w:r>
        <w:rPr>
          <w:rFonts w:ascii="Arial" w:hAnsi="Arial" w:eastAsia="Arial"/>
          <w:color w:val="000000"/>
          <w:sz w:val="21"/>
        </w:rPr>
        <w:t>Метрики качества ML не входят в основной руководительский интерфейс</w:t>
      </w:r>
    </w:p>
    <w:p>
      <w:pPr>
        <w:pStyle w:val="Heading2"/>
        <w:keepNext/>
        <w:widowControl/>
      </w:pPr>
      <w:r>
        <w:t>11.5 Экономика</w:t>
      </w:r>
    </w:p>
    <w:p>
      <w:pPr>
        <w:pStyle w:val="ListBullet"/>
        <w:widowControl/>
        <w:spacing w:after="100" w:before="0" w:line="276" w:lineRule="auto"/>
        <w:jc w:val="left"/>
      </w:pPr>
      <w:r>
        <w:rPr>
          <w:rFonts w:ascii="Arial" w:hAnsi="Arial" w:eastAsia="Arial"/>
          <w:color w:val="000000"/>
          <w:sz w:val="21"/>
        </w:rPr>
        <w:t>Бюджет план и факт</w:t>
      </w:r>
    </w:p>
    <w:p>
      <w:pPr>
        <w:pStyle w:val="ListBullet"/>
        <w:widowControl/>
        <w:spacing w:after="100" w:before="0" w:line="276" w:lineRule="auto"/>
        <w:jc w:val="left"/>
      </w:pPr>
      <w:r>
        <w:rPr>
          <w:rFonts w:ascii="Arial" w:hAnsi="Arial" w:eastAsia="Arial"/>
          <w:color w:val="000000"/>
          <w:sz w:val="21"/>
        </w:rPr>
        <w:t>Аварийные и профилактические расходы</w:t>
      </w:r>
    </w:p>
    <w:p>
      <w:pPr>
        <w:pStyle w:val="ListBullet"/>
        <w:widowControl/>
        <w:spacing w:after="100" w:before="0" w:line="276" w:lineRule="auto"/>
        <w:jc w:val="left"/>
      </w:pPr>
      <w:r>
        <w:rPr>
          <w:rFonts w:ascii="Arial" w:hAnsi="Arial" w:eastAsia="Arial"/>
          <w:color w:val="000000"/>
          <w:sz w:val="21"/>
        </w:rPr>
        <w:t>Запчасти</w:t>
      </w:r>
    </w:p>
    <w:p>
      <w:pPr>
        <w:pStyle w:val="ListBullet"/>
        <w:widowControl/>
        <w:spacing w:after="100" w:before="0" w:line="276" w:lineRule="auto"/>
        <w:jc w:val="left"/>
      </w:pPr>
      <w:r>
        <w:rPr>
          <w:rFonts w:ascii="Arial" w:hAnsi="Arial" w:eastAsia="Arial"/>
          <w:color w:val="000000"/>
          <w:sz w:val="21"/>
        </w:rPr>
        <w:t>Трудозатраты</w:t>
      </w:r>
    </w:p>
    <w:p>
      <w:pPr>
        <w:pStyle w:val="ListBullet"/>
        <w:widowControl/>
        <w:spacing w:after="100" w:before="0" w:line="276" w:lineRule="auto"/>
        <w:jc w:val="left"/>
      </w:pPr>
      <w:r>
        <w:rPr>
          <w:rFonts w:ascii="Arial" w:hAnsi="Arial" w:eastAsia="Arial"/>
          <w:color w:val="000000"/>
          <w:sz w:val="21"/>
        </w:rPr>
        <w:t>Подрядные работы</w:t>
      </w:r>
    </w:p>
    <w:p>
      <w:pPr>
        <w:pStyle w:val="ListBullet"/>
        <w:widowControl/>
        <w:spacing w:after="100" w:before="0" w:line="276" w:lineRule="auto"/>
        <w:jc w:val="left"/>
      </w:pPr>
      <w:r>
        <w:rPr>
          <w:rFonts w:ascii="Arial" w:hAnsi="Arial" w:eastAsia="Arial"/>
          <w:color w:val="000000"/>
          <w:sz w:val="21"/>
        </w:rPr>
        <w:t>Средняя стоимость закрытой заявки</w:t>
      </w:r>
    </w:p>
    <w:p>
      <w:pPr>
        <w:pStyle w:val="ListBullet"/>
        <w:widowControl/>
        <w:spacing w:after="100" w:before="0" w:line="276" w:lineRule="auto"/>
        <w:jc w:val="left"/>
      </w:pPr>
      <w:r>
        <w:rPr>
          <w:rFonts w:ascii="Arial" w:hAnsi="Arial" w:eastAsia="Arial"/>
          <w:color w:val="000000"/>
          <w:sz w:val="21"/>
        </w:rPr>
        <w:t>Расходы по объектам и типам оборудования</w:t>
      </w:r>
    </w:p>
    <w:p>
      <w:pPr>
        <w:pStyle w:val="ListBullet"/>
        <w:widowControl/>
        <w:spacing w:after="100" w:before="0" w:line="276" w:lineRule="auto"/>
        <w:jc w:val="left"/>
      </w:pPr>
      <w:r>
        <w:rPr>
          <w:rFonts w:ascii="Arial" w:hAnsi="Arial" w:eastAsia="Arial"/>
          <w:color w:val="000000"/>
          <w:sz w:val="21"/>
        </w:rPr>
        <w:t>Стоимость повторных ремонтов</w:t>
      </w:r>
    </w:p>
    <w:p>
      <w:pPr>
        <w:pStyle w:val="ListBullet"/>
        <w:widowControl/>
        <w:spacing w:after="100" w:before="0" w:line="276" w:lineRule="auto"/>
        <w:jc w:val="left"/>
      </w:pPr>
      <w:r>
        <w:rPr>
          <w:rFonts w:ascii="Arial" w:hAnsi="Arial" w:eastAsia="Arial"/>
          <w:color w:val="000000"/>
          <w:sz w:val="21"/>
        </w:rPr>
        <w:t>Прогноз расходования бюджета</w:t>
      </w:r>
    </w:p>
    <w:p>
      <w:pPr>
        <w:pStyle w:val="ListBullet"/>
        <w:widowControl/>
        <w:spacing w:after="100" w:before="0" w:line="276" w:lineRule="auto"/>
        <w:jc w:val="left"/>
      </w:pPr>
      <w:r>
        <w:rPr>
          <w:rFonts w:ascii="Arial" w:hAnsi="Arial" w:eastAsia="Arial"/>
          <w:color w:val="000000"/>
          <w:sz w:val="21"/>
        </w:rPr>
        <w:t>Оценка простоя при наличии методики</w:t>
      </w:r>
    </w:p>
    <w:p>
      <w:pPr>
        <w:widowControl/>
        <w:spacing w:after="100" w:before="0" w:line="276" w:lineRule="auto"/>
        <w:jc w:val="left"/>
      </w:pPr>
      <w:r>
        <w:rPr>
          <w:rFonts w:ascii="Arial" w:hAnsi="Arial" w:eastAsia="Arial"/>
          <w:color w:val="000000"/>
          <w:sz w:val="21"/>
        </w:rPr>
        <w:t>Слово «Прибыль» не используется без полноценной модели доходов и расходов</w:t>
      </w:r>
    </w:p>
    <w:p>
      <w:pPr>
        <w:widowControl/>
        <w:spacing w:after="100" w:before="0" w:line="276" w:lineRule="auto"/>
        <w:jc w:val="left"/>
      </w:pPr>
      <w:r>
        <w:rPr>
          <w:rFonts w:ascii="Arial" w:hAnsi="Arial" w:eastAsia="Arial"/>
          <w:color w:val="000000"/>
          <w:sz w:val="21"/>
        </w:rPr>
        <w:t>Предотвращённые убытки не показываются до утверждения методики</w:t>
      </w:r>
    </w:p>
    <w:p>
      <w:pPr>
        <w:pStyle w:val="Heading2"/>
        <w:keepNext/>
        <w:widowControl/>
      </w:pPr>
      <w:r>
        <w:t>11.6 Сравнение объектов</w:t>
      </w:r>
    </w:p>
    <w:p>
      <w:pPr>
        <w:widowControl/>
        <w:spacing w:after="100" w:before="0" w:line="276" w:lineRule="auto"/>
        <w:jc w:val="left"/>
      </w:pPr>
      <w:r>
        <w:rPr>
          <w:rFonts w:ascii="Arial" w:hAnsi="Arial" w:eastAsia="Arial"/>
          <w:color w:val="000000"/>
          <w:sz w:val="21"/>
        </w:rPr>
        <w:t>Руководитель выбирает от 2 до 10 объектов и один понятный критерий</w:t>
      </w:r>
    </w:p>
    <w:p>
      <w:pPr>
        <w:pStyle w:val="ListBullet"/>
        <w:widowControl/>
        <w:spacing w:after="100" w:before="0" w:line="276" w:lineRule="auto"/>
        <w:jc w:val="left"/>
      </w:pPr>
      <w:r>
        <w:rPr>
          <w:rFonts w:ascii="Arial" w:hAnsi="Arial" w:eastAsia="Arial"/>
          <w:color w:val="000000"/>
          <w:sz w:val="21"/>
        </w:rPr>
        <w:t>Число критических инцидентов</w:t>
      </w:r>
    </w:p>
    <w:p>
      <w:pPr>
        <w:pStyle w:val="ListBullet"/>
        <w:widowControl/>
        <w:spacing w:after="100" w:before="0" w:line="276" w:lineRule="auto"/>
        <w:jc w:val="left"/>
      </w:pPr>
      <w:r>
        <w:rPr>
          <w:rFonts w:ascii="Arial" w:hAnsi="Arial" w:eastAsia="Arial"/>
          <w:color w:val="000000"/>
          <w:sz w:val="21"/>
        </w:rPr>
        <w:t>Просроченные заявки</w:t>
      </w:r>
    </w:p>
    <w:p>
      <w:pPr>
        <w:pStyle w:val="ListBullet"/>
        <w:widowControl/>
        <w:spacing w:after="100" w:before="0" w:line="276" w:lineRule="auto"/>
        <w:jc w:val="left"/>
      </w:pPr>
      <w:r>
        <w:rPr>
          <w:rFonts w:ascii="Arial" w:hAnsi="Arial" w:eastAsia="Arial"/>
          <w:color w:val="000000"/>
          <w:sz w:val="21"/>
        </w:rPr>
        <w:t>SLA compliance</w:t>
      </w:r>
    </w:p>
    <w:p>
      <w:pPr>
        <w:pStyle w:val="ListBullet"/>
        <w:widowControl/>
        <w:spacing w:after="100" w:before="0" w:line="276" w:lineRule="auto"/>
        <w:jc w:val="left"/>
      </w:pPr>
      <w:r>
        <w:rPr>
          <w:rFonts w:ascii="Arial" w:hAnsi="Arial" w:eastAsia="Arial"/>
          <w:color w:val="000000"/>
          <w:sz w:val="21"/>
        </w:rPr>
        <w:t>Повторные поломки</w:t>
      </w:r>
    </w:p>
    <w:p>
      <w:pPr>
        <w:pStyle w:val="ListBullet"/>
        <w:widowControl/>
        <w:spacing w:after="100" w:before="0" w:line="276" w:lineRule="auto"/>
        <w:jc w:val="left"/>
      </w:pPr>
      <w:r>
        <w:rPr>
          <w:rFonts w:ascii="Arial" w:hAnsi="Arial" w:eastAsia="Arial"/>
          <w:color w:val="000000"/>
          <w:sz w:val="21"/>
        </w:rPr>
        <w:t>Доступность датчиков</w:t>
      </w:r>
    </w:p>
    <w:p>
      <w:pPr>
        <w:pStyle w:val="ListBullet"/>
        <w:widowControl/>
        <w:spacing w:after="100" w:before="0" w:line="276" w:lineRule="auto"/>
        <w:jc w:val="left"/>
      </w:pPr>
      <w:r>
        <w:rPr>
          <w:rFonts w:ascii="Arial" w:hAnsi="Arial" w:eastAsia="Arial"/>
          <w:color w:val="000000"/>
          <w:sz w:val="21"/>
        </w:rPr>
        <w:t>Стоимость обслуживания</w:t>
      </w:r>
    </w:p>
    <w:p>
      <w:pPr>
        <w:widowControl/>
        <w:spacing w:after="100" w:before="0" w:line="276" w:lineRule="auto"/>
        <w:jc w:val="left"/>
      </w:pPr>
      <w:r>
        <w:rPr>
          <w:rFonts w:ascii="Arial" w:hAnsi="Arial" w:eastAsia="Arial"/>
          <w:color w:val="000000"/>
          <w:sz w:val="21"/>
        </w:rPr>
        <w:t>Рейтинг не строится по скрытому универсальному score</w:t>
      </w:r>
    </w:p>
    <w:p>
      <w:pPr>
        <w:pStyle w:val="Heading2"/>
        <w:keepNext/>
        <w:widowControl/>
      </w:pPr>
      <w:r>
        <w:t>11.7 Визуальная опора для аналитики</w:t>
      </w:r>
    </w:p>
    <w:p>
      <w:pPr>
        <w:spacing w:before="80" w:after="100"/>
        <w:jc w:val="center"/>
      </w:pPr>
      <w:r>
        <w:drawing>
          <wp:inline xmlns:a="http://schemas.openxmlformats.org/drawingml/2006/main" xmlns:pic="http://schemas.openxmlformats.org/drawingml/2006/picture">
            <wp:extent cx="5989320" cy="4261399"/>
            <wp:docPr id="2" name="Picture 2" descr="Управленческий дашборд руководителя со сводкой, динамикой и сравнением объектов" title="Управленческий дашборд руководителя со сводкой, динамикой и сравнением объектов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anager-dashboard-management-summary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89320" cy="42613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Arial" w:hAnsi="Arial" w:eastAsia="Arial"/>
          <w:i/>
          <w:color w:val="5B6573"/>
          <w:sz w:val="18"/>
        </w:rPr>
        <w:t>Рисунок 2 Управленческий дашборд руководителя со сводкой, динамикой и сравнением объектов</w:t>
      </w:r>
    </w:p>
    <w:p>
      <w:pPr>
        <w:pStyle w:val="Heading1"/>
        <w:keepNext/>
        <w:widowControl/>
      </w:pPr>
      <w:r>
        <w:t>12 Рабочее пространство объекта</w:t>
      </w:r>
    </w:p>
    <w:p>
      <w:pPr>
        <w:pStyle w:val="Heading2"/>
        <w:keepNext/>
        <w:widowControl/>
      </w:pPr>
      <w:r>
        <w:t>12.1 Обзор объекта</w:t>
      </w:r>
    </w:p>
    <w:p>
      <w:pPr>
        <w:widowControl/>
        <w:spacing w:after="100" w:before="0" w:line="276" w:lineRule="auto"/>
        <w:jc w:val="left"/>
      </w:pPr>
      <w:r>
        <w:rPr>
          <w:rFonts w:ascii="Arial" w:hAnsi="Arial" w:eastAsia="Arial"/>
          <w:color w:val="000000"/>
          <w:sz w:val="21"/>
        </w:rPr>
        <w:t>Первый экран объекта объединяет карту или схему, ключевые показатели и очередь внимания</w:t>
      </w:r>
    </w:p>
    <w:p>
      <w:pPr>
        <w:widowControl/>
        <w:spacing w:after="100" w:before="0" w:line="276" w:lineRule="auto"/>
        <w:jc w:val="left"/>
      </w:pPr>
      <w:r>
        <w:rPr>
          <w:rFonts w:ascii="Arial" w:hAnsi="Arial" w:eastAsia="Arial"/>
          <w:color w:val="000000"/>
          <w:sz w:val="21"/>
        </w:rPr>
        <w:t>Верхняя часть</w:t>
      </w:r>
    </w:p>
    <w:p>
      <w:pPr>
        <w:pStyle w:val="ListBullet"/>
        <w:widowControl/>
        <w:spacing w:after="100" w:before="0" w:line="276" w:lineRule="auto"/>
        <w:jc w:val="left"/>
      </w:pPr>
      <w:r>
        <w:rPr>
          <w:rFonts w:ascii="Arial" w:hAnsi="Arial" w:eastAsia="Arial"/>
          <w:color w:val="000000"/>
          <w:sz w:val="21"/>
        </w:rPr>
        <w:t>Название, адрес и внутренний код</w:t>
      </w:r>
    </w:p>
    <w:p>
      <w:pPr>
        <w:pStyle w:val="ListBullet"/>
        <w:widowControl/>
        <w:spacing w:after="100" w:before="0" w:line="276" w:lineRule="auto"/>
        <w:jc w:val="left"/>
      </w:pPr>
      <w:r>
        <w:rPr>
          <w:rFonts w:ascii="Arial" w:hAnsi="Arial" w:eastAsia="Arial"/>
          <w:color w:val="000000"/>
          <w:sz w:val="21"/>
        </w:rPr>
        <w:t>Статус и причина статуса</w:t>
      </w:r>
    </w:p>
    <w:p>
      <w:pPr>
        <w:pStyle w:val="ListBullet"/>
        <w:widowControl/>
        <w:spacing w:after="100" w:before="0" w:line="276" w:lineRule="auto"/>
        <w:jc w:val="left"/>
      </w:pPr>
      <w:r>
        <w:rPr>
          <w:rFonts w:ascii="Arial" w:hAnsi="Arial" w:eastAsia="Arial"/>
          <w:color w:val="000000"/>
          <w:sz w:val="21"/>
        </w:rPr>
        <w:t>Время последнего обновления</w:t>
      </w:r>
    </w:p>
    <w:p>
      <w:pPr>
        <w:pStyle w:val="ListBullet"/>
        <w:widowControl/>
        <w:spacing w:after="100" w:before="0" w:line="276" w:lineRule="auto"/>
        <w:jc w:val="left"/>
      </w:pPr>
      <w:r>
        <w:rPr>
          <w:rFonts w:ascii="Arial" w:hAnsi="Arial" w:eastAsia="Arial"/>
          <w:color w:val="000000"/>
          <w:sz w:val="21"/>
        </w:rPr>
        <w:t>Ответственный диспетчер текущей смены</w:t>
      </w:r>
    </w:p>
    <w:p>
      <w:pPr>
        <w:pStyle w:val="ListBullet"/>
        <w:widowControl/>
        <w:spacing w:after="100" w:before="0" w:line="276" w:lineRule="auto"/>
        <w:jc w:val="left"/>
      </w:pPr>
      <w:r>
        <w:rPr>
          <w:rFonts w:ascii="Arial" w:hAnsi="Arial" w:eastAsia="Arial"/>
          <w:color w:val="000000"/>
          <w:sz w:val="21"/>
        </w:rPr>
        <w:t>Быстрые действия по capabilities</w:t>
      </w:r>
    </w:p>
    <w:p>
      <w:pPr>
        <w:widowControl/>
        <w:spacing w:after="100" w:before="0" w:line="276" w:lineRule="auto"/>
        <w:jc w:val="left"/>
      </w:pPr>
      <w:r>
        <w:rPr>
          <w:rFonts w:ascii="Arial" w:hAnsi="Arial" w:eastAsia="Arial"/>
          <w:color w:val="000000"/>
          <w:sz w:val="21"/>
        </w:rPr>
        <w:t>Карточки</w:t>
      </w:r>
    </w:p>
    <w:p>
      <w:pPr>
        <w:pStyle w:val="ListBullet"/>
        <w:widowControl/>
        <w:spacing w:after="100" w:before="0" w:line="276" w:lineRule="auto"/>
        <w:jc w:val="left"/>
      </w:pPr>
      <w:r>
        <w:rPr>
          <w:rFonts w:ascii="Arial" w:hAnsi="Arial" w:eastAsia="Arial"/>
          <w:color w:val="000000"/>
          <w:sz w:val="21"/>
        </w:rPr>
        <w:t>Подтверждённые инциденты</w:t>
      </w:r>
    </w:p>
    <w:p>
      <w:pPr>
        <w:pStyle w:val="ListBullet"/>
        <w:widowControl/>
        <w:spacing w:after="100" w:before="0" w:line="276" w:lineRule="auto"/>
        <w:jc w:val="left"/>
      </w:pPr>
      <w:r>
        <w:rPr>
          <w:rFonts w:ascii="Arial" w:hAnsi="Arial" w:eastAsia="Arial"/>
          <w:color w:val="000000"/>
          <w:sz w:val="21"/>
        </w:rPr>
        <w:t>Риски на 24 часа</w:t>
      </w:r>
    </w:p>
    <w:p>
      <w:pPr>
        <w:pStyle w:val="ListBullet"/>
        <w:widowControl/>
        <w:spacing w:after="100" w:before="0" w:line="276" w:lineRule="auto"/>
        <w:jc w:val="left"/>
      </w:pPr>
      <w:r>
        <w:rPr>
          <w:rFonts w:ascii="Arial" w:hAnsi="Arial" w:eastAsia="Arial"/>
          <w:color w:val="000000"/>
          <w:sz w:val="21"/>
        </w:rPr>
        <w:t>Открытые заявки</w:t>
      </w:r>
    </w:p>
    <w:p>
      <w:pPr>
        <w:pStyle w:val="ListBullet"/>
        <w:widowControl/>
        <w:spacing w:after="100" w:before="0" w:line="276" w:lineRule="auto"/>
        <w:jc w:val="left"/>
      </w:pPr>
      <w:r>
        <w:rPr>
          <w:rFonts w:ascii="Arial" w:hAnsi="Arial" w:eastAsia="Arial"/>
          <w:color w:val="000000"/>
          <w:sz w:val="21"/>
        </w:rPr>
        <w:t>Просроченные заявки</w:t>
      </w:r>
    </w:p>
    <w:p>
      <w:pPr>
        <w:pStyle w:val="ListBullet"/>
        <w:widowControl/>
        <w:spacing w:after="100" w:before="0" w:line="276" w:lineRule="auto"/>
        <w:jc w:val="left"/>
      </w:pPr>
      <w:r>
        <w:rPr>
          <w:rFonts w:ascii="Arial" w:hAnsi="Arial" w:eastAsia="Arial"/>
          <w:color w:val="000000"/>
          <w:sz w:val="21"/>
        </w:rPr>
        <w:t>Доступность датчиков</w:t>
      </w:r>
    </w:p>
    <w:p>
      <w:pPr>
        <w:pStyle w:val="ListBullet"/>
        <w:widowControl/>
        <w:spacing w:after="100" w:before="0" w:line="276" w:lineRule="auto"/>
        <w:jc w:val="left"/>
      </w:pPr>
      <w:r>
        <w:rPr>
          <w:rFonts w:ascii="Arial" w:hAnsi="Arial" w:eastAsia="Arial"/>
          <w:color w:val="000000"/>
          <w:sz w:val="21"/>
        </w:rPr>
        <w:t>Критическое оборудование</w:t>
      </w:r>
    </w:p>
    <w:p>
      <w:pPr>
        <w:pStyle w:val="Heading2"/>
        <w:keepNext/>
        <w:widowControl/>
      </w:pPr>
      <w:r>
        <w:t>12.2 Карта или схема объекта</w:t>
      </w:r>
    </w:p>
    <w:p>
      <w:pPr>
        <w:widowControl/>
        <w:spacing w:after="100" w:before="0" w:line="276" w:lineRule="auto"/>
        <w:jc w:val="left"/>
      </w:pPr>
      <w:r>
        <w:rPr>
          <w:rFonts w:ascii="Arial" w:hAnsi="Arial" w:eastAsia="Arial"/>
          <w:color w:val="000000"/>
          <w:sz w:val="21"/>
        </w:rPr>
        <w:t>Если реальный план предоставлен, используется его версия и координатная система</w:t>
      </w:r>
    </w:p>
    <w:p>
      <w:pPr>
        <w:widowControl/>
        <w:spacing w:after="100" w:before="0" w:line="276" w:lineRule="auto"/>
        <w:jc w:val="left"/>
      </w:pPr>
      <w:r>
        <w:rPr>
          <w:rFonts w:ascii="Arial" w:hAnsi="Arial" w:eastAsia="Arial"/>
          <w:color w:val="000000"/>
          <w:sz w:val="21"/>
        </w:rPr>
        <w:t>Если плана нет, интерфейс показывает честную иерархическую схему с меткой «Демонстрационная схема»</w:t>
      </w:r>
    </w:p>
    <w:p>
      <w:pPr>
        <w:widowControl/>
        <w:spacing w:after="100" w:before="0" w:line="276" w:lineRule="auto"/>
        <w:jc w:val="left"/>
      </w:pPr>
      <w:r>
        <w:rPr>
          <w:rFonts w:ascii="Arial" w:hAnsi="Arial" w:eastAsia="Arial"/>
          <w:color w:val="000000"/>
          <w:sz w:val="21"/>
        </w:rPr>
        <w:t>Функции</w:t>
      </w:r>
    </w:p>
    <w:p>
      <w:pPr>
        <w:pStyle w:val="ListBullet"/>
        <w:widowControl/>
        <w:spacing w:after="100" w:before="0" w:line="276" w:lineRule="auto"/>
        <w:jc w:val="left"/>
      </w:pPr>
      <w:r>
        <w:rPr>
          <w:rFonts w:ascii="Arial" w:hAnsi="Arial" w:eastAsia="Arial"/>
          <w:color w:val="000000"/>
          <w:sz w:val="21"/>
        </w:rPr>
        <w:t>Выбор коллектора, здания, участка, оборудования или датчика</w:t>
      </w:r>
    </w:p>
    <w:p>
      <w:pPr>
        <w:pStyle w:val="ListBullet"/>
        <w:widowControl/>
        <w:spacing w:after="100" w:before="0" w:line="276" w:lineRule="auto"/>
        <w:jc w:val="left"/>
      </w:pPr>
      <w:r>
        <w:rPr>
          <w:rFonts w:ascii="Arial" w:hAnsi="Arial" w:eastAsia="Arial"/>
          <w:color w:val="000000"/>
          <w:sz w:val="21"/>
        </w:rPr>
        <w:t>Масштабирование и перемещение</w:t>
      </w:r>
    </w:p>
    <w:p>
      <w:pPr>
        <w:pStyle w:val="ListBullet"/>
        <w:widowControl/>
        <w:spacing w:after="100" w:before="0" w:line="276" w:lineRule="auto"/>
        <w:jc w:val="left"/>
      </w:pPr>
      <w:r>
        <w:rPr>
          <w:rFonts w:ascii="Arial" w:hAnsi="Arial" w:eastAsia="Arial"/>
          <w:color w:val="000000"/>
          <w:sz w:val="21"/>
        </w:rPr>
        <w:t>Фильтры по типу, статусу и риску</w:t>
      </w:r>
    </w:p>
    <w:p>
      <w:pPr>
        <w:pStyle w:val="ListBullet"/>
        <w:widowControl/>
        <w:spacing w:after="100" w:before="0" w:line="276" w:lineRule="auto"/>
        <w:jc w:val="left"/>
      </w:pPr>
      <w:r>
        <w:rPr>
          <w:rFonts w:ascii="Arial" w:hAnsi="Arial" w:eastAsia="Arial"/>
          <w:color w:val="000000"/>
          <w:sz w:val="21"/>
        </w:rPr>
        <w:t>Синхронный список справа или снизу</w:t>
      </w:r>
    </w:p>
    <w:p>
      <w:pPr>
        <w:pStyle w:val="ListBullet"/>
        <w:widowControl/>
        <w:spacing w:after="100" w:before="0" w:line="276" w:lineRule="auto"/>
        <w:jc w:val="left"/>
      </w:pPr>
      <w:r>
        <w:rPr>
          <w:rFonts w:ascii="Arial" w:hAnsi="Arial" w:eastAsia="Arial"/>
          <w:color w:val="000000"/>
          <w:sz w:val="21"/>
        </w:rPr>
        <w:t>Переход к карточке сущности</w:t>
      </w:r>
    </w:p>
    <w:p>
      <w:pPr>
        <w:pStyle w:val="ListBullet"/>
        <w:widowControl/>
        <w:spacing w:after="100" w:before="0" w:line="276" w:lineRule="auto"/>
        <w:jc w:val="left"/>
      </w:pPr>
      <w:r>
        <w:rPr>
          <w:rFonts w:ascii="Arial" w:hAnsi="Arial" w:eastAsia="Arial"/>
          <w:color w:val="000000"/>
          <w:sz w:val="21"/>
        </w:rPr>
        <w:t>Создание заявки на выбранную цель при наличии права</w:t>
      </w:r>
    </w:p>
    <w:p>
      <w:pPr>
        <w:pStyle w:val="Heading2"/>
        <w:keepNext/>
        <w:widowControl/>
      </w:pPr>
      <w:r>
        <w:t>12.3 Вкладка Оборудование</w:t>
      </w:r>
    </w:p>
    <w:p>
      <w:pPr>
        <w:pStyle w:val="ListBullet"/>
        <w:widowControl/>
        <w:spacing w:after="100" w:before="0" w:line="276" w:lineRule="auto"/>
        <w:jc w:val="left"/>
      </w:pPr>
      <w:r>
        <w:rPr>
          <w:rFonts w:ascii="Arial" w:hAnsi="Arial" w:eastAsia="Arial"/>
          <w:color w:val="000000"/>
          <w:sz w:val="21"/>
        </w:rPr>
        <w:t>Иерархическое дерево и таблица</w:t>
      </w:r>
    </w:p>
    <w:p>
      <w:pPr>
        <w:pStyle w:val="ListBullet"/>
        <w:widowControl/>
        <w:spacing w:after="100" w:before="0" w:line="276" w:lineRule="auto"/>
        <w:jc w:val="left"/>
      </w:pPr>
      <w:r>
        <w:rPr>
          <w:rFonts w:ascii="Arial" w:hAnsi="Arial" w:eastAsia="Arial"/>
          <w:color w:val="000000"/>
          <w:sz w:val="21"/>
        </w:rPr>
        <w:t>Поиск по названию, идентификатору и типу</w:t>
      </w:r>
    </w:p>
    <w:p>
      <w:pPr>
        <w:pStyle w:val="ListBullet"/>
        <w:widowControl/>
        <w:spacing w:after="100" w:before="0" w:line="276" w:lineRule="auto"/>
        <w:jc w:val="left"/>
      </w:pPr>
      <w:r>
        <w:rPr>
          <w:rFonts w:ascii="Arial" w:hAnsi="Arial" w:eastAsia="Arial"/>
          <w:color w:val="000000"/>
          <w:sz w:val="21"/>
        </w:rPr>
        <w:t>Текущий статус</w:t>
      </w:r>
    </w:p>
    <w:p>
      <w:pPr>
        <w:pStyle w:val="ListBullet"/>
        <w:widowControl/>
        <w:spacing w:after="100" w:before="0" w:line="276" w:lineRule="auto"/>
        <w:jc w:val="left"/>
      </w:pPr>
      <w:r>
        <w:rPr>
          <w:rFonts w:ascii="Arial" w:hAnsi="Arial" w:eastAsia="Arial"/>
          <w:color w:val="000000"/>
          <w:sz w:val="21"/>
        </w:rPr>
        <w:t>Количество связанных датчиков</w:t>
      </w:r>
    </w:p>
    <w:p>
      <w:pPr>
        <w:pStyle w:val="ListBullet"/>
        <w:widowControl/>
        <w:spacing w:after="100" w:before="0" w:line="276" w:lineRule="auto"/>
        <w:jc w:val="left"/>
      </w:pPr>
      <w:r>
        <w:rPr>
          <w:rFonts w:ascii="Arial" w:hAnsi="Arial" w:eastAsia="Arial"/>
          <w:color w:val="000000"/>
          <w:sz w:val="21"/>
        </w:rPr>
        <w:t>Последнее обслуживание</w:t>
      </w:r>
    </w:p>
    <w:p>
      <w:pPr>
        <w:pStyle w:val="ListBullet"/>
        <w:widowControl/>
        <w:spacing w:after="100" w:before="0" w:line="276" w:lineRule="auto"/>
        <w:jc w:val="left"/>
      </w:pPr>
      <w:r>
        <w:rPr>
          <w:rFonts w:ascii="Arial" w:hAnsi="Arial" w:eastAsia="Arial"/>
          <w:color w:val="000000"/>
          <w:sz w:val="21"/>
        </w:rPr>
        <w:t>Активные заявки</w:t>
      </w:r>
    </w:p>
    <w:p>
      <w:pPr>
        <w:pStyle w:val="ListBullet"/>
        <w:widowControl/>
        <w:spacing w:after="100" w:before="0" w:line="276" w:lineRule="auto"/>
        <w:jc w:val="left"/>
      </w:pPr>
      <w:r>
        <w:rPr>
          <w:rFonts w:ascii="Arial" w:hAnsi="Arial" w:eastAsia="Arial"/>
          <w:color w:val="000000"/>
          <w:sz w:val="21"/>
        </w:rPr>
        <w:t>Риск и свежесть данных</w:t>
      </w:r>
    </w:p>
    <w:p>
      <w:pPr>
        <w:pStyle w:val="Heading2"/>
        <w:keepNext/>
        <w:widowControl/>
      </w:pPr>
      <w:r>
        <w:t>12.4 Вкладка Риски</w:t>
      </w:r>
    </w:p>
    <w:p>
      <w:pPr>
        <w:pStyle w:val="ListBullet"/>
        <w:widowControl/>
        <w:spacing w:after="100" w:before="0" w:line="276" w:lineRule="auto"/>
        <w:jc w:val="left"/>
      </w:pPr>
      <w:r>
        <w:rPr>
          <w:rFonts w:ascii="Arial" w:hAnsi="Arial" w:eastAsia="Arial"/>
          <w:color w:val="000000"/>
          <w:sz w:val="21"/>
        </w:rPr>
        <w:t>Активные прогнозы</w:t>
      </w:r>
    </w:p>
    <w:p>
      <w:pPr>
        <w:pStyle w:val="ListBullet"/>
        <w:widowControl/>
        <w:spacing w:after="100" w:before="0" w:line="276" w:lineRule="auto"/>
        <w:jc w:val="left"/>
      </w:pPr>
      <w:r>
        <w:rPr>
          <w:rFonts w:ascii="Arial" w:hAnsi="Arial" w:eastAsia="Arial"/>
          <w:color w:val="000000"/>
          <w:sz w:val="21"/>
        </w:rPr>
        <w:t>Подтверждённые и отклонённые решения</w:t>
      </w:r>
    </w:p>
    <w:p>
      <w:pPr>
        <w:pStyle w:val="ListBullet"/>
        <w:widowControl/>
        <w:spacing w:after="100" w:before="0" w:line="276" w:lineRule="auto"/>
        <w:jc w:val="left"/>
      </w:pPr>
      <w:r>
        <w:rPr>
          <w:rFonts w:ascii="Arial" w:hAnsi="Arial" w:eastAsia="Arial"/>
          <w:color w:val="000000"/>
          <w:sz w:val="21"/>
        </w:rPr>
        <w:t>Связанные заявки</w:t>
      </w:r>
    </w:p>
    <w:p>
      <w:pPr>
        <w:pStyle w:val="ListBullet"/>
        <w:widowControl/>
        <w:spacing w:after="100" w:before="0" w:line="276" w:lineRule="auto"/>
        <w:jc w:val="left"/>
      </w:pPr>
      <w:r>
        <w:rPr>
          <w:rFonts w:ascii="Arial" w:hAnsi="Arial" w:eastAsia="Arial"/>
          <w:color w:val="000000"/>
          <w:sz w:val="21"/>
        </w:rPr>
        <w:t>Горизонт прогноза</w:t>
      </w:r>
    </w:p>
    <w:p>
      <w:pPr>
        <w:pStyle w:val="ListBullet"/>
        <w:widowControl/>
        <w:spacing w:after="100" w:before="0" w:line="276" w:lineRule="auto"/>
        <w:jc w:val="left"/>
      </w:pPr>
      <w:r>
        <w:rPr>
          <w:rFonts w:ascii="Arial" w:hAnsi="Arial" w:eastAsia="Arial"/>
          <w:color w:val="000000"/>
          <w:sz w:val="21"/>
        </w:rPr>
        <w:t>Вероятность или уровень риска</w:t>
      </w:r>
    </w:p>
    <w:p>
      <w:pPr>
        <w:pStyle w:val="ListBullet"/>
        <w:widowControl/>
        <w:spacing w:after="100" w:before="0" w:line="276" w:lineRule="auto"/>
        <w:jc w:val="left"/>
      </w:pPr>
      <w:r>
        <w:rPr>
          <w:rFonts w:ascii="Arial" w:hAnsi="Arial" w:eastAsia="Arial"/>
          <w:color w:val="000000"/>
          <w:sz w:val="21"/>
        </w:rPr>
        <w:t>Факторы риска</w:t>
      </w:r>
    </w:p>
    <w:p>
      <w:pPr>
        <w:pStyle w:val="ListBullet"/>
        <w:widowControl/>
        <w:spacing w:after="100" w:before="0" w:line="276" w:lineRule="auto"/>
        <w:jc w:val="left"/>
      </w:pPr>
      <w:r>
        <w:rPr>
          <w:rFonts w:ascii="Arial" w:hAnsi="Arial" w:eastAsia="Arial"/>
          <w:color w:val="000000"/>
          <w:sz w:val="21"/>
        </w:rPr>
        <w:t>Время расчёта и версия модели</w:t>
      </w:r>
    </w:p>
    <w:p>
      <w:pPr>
        <w:pStyle w:val="Heading2"/>
        <w:keepNext/>
        <w:widowControl/>
      </w:pPr>
      <w:r>
        <w:t>12.5 Вкладка Заявки</w:t>
      </w:r>
    </w:p>
    <w:p>
      <w:pPr>
        <w:pStyle w:val="ListBullet"/>
        <w:widowControl/>
        <w:spacing w:after="100" w:before="0" w:line="276" w:lineRule="auto"/>
        <w:jc w:val="left"/>
      </w:pPr>
      <w:r>
        <w:rPr>
          <w:rFonts w:ascii="Arial" w:hAnsi="Arial" w:eastAsia="Arial"/>
          <w:color w:val="000000"/>
          <w:sz w:val="21"/>
        </w:rPr>
        <w:t>Все заявки объекта</w:t>
      </w:r>
    </w:p>
    <w:p>
      <w:pPr>
        <w:pStyle w:val="ListBullet"/>
        <w:widowControl/>
        <w:spacing w:after="100" w:before="0" w:line="276" w:lineRule="auto"/>
        <w:jc w:val="left"/>
      </w:pPr>
      <w:r>
        <w:rPr>
          <w:rFonts w:ascii="Arial" w:hAnsi="Arial" w:eastAsia="Arial"/>
          <w:color w:val="000000"/>
          <w:sz w:val="21"/>
        </w:rPr>
        <w:t>Быстрые фильтры по статусу, приоритету, SLA и цели</w:t>
      </w:r>
    </w:p>
    <w:p>
      <w:pPr>
        <w:pStyle w:val="ListBullet"/>
        <w:widowControl/>
        <w:spacing w:after="100" w:before="0" w:line="276" w:lineRule="auto"/>
        <w:jc w:val="left"/>
      </w:pPr>
      <w:r>
        <w:rPr>
          <w:rFonts w:ascii="Arial" w:hAnsi="Arial" w:eastAsia="Arial"/>
          <w:color w:val="000000"/>
          <w:sz w:val="21"/>
        </w:rPr>
        <w:t>Вид «Таблица» и «Доска» только если доска реально помогает работе</w:t>
      </w:r>
    </w:p>
    <w:p>
      <w:pPr>
        <w:pStyle w:val="ListBullet"/>
        <w:widowControl/>
        <w:spacing w:after="100" w:before="0" w:line="276" w:lineRule="auto"/>
        <w:jc w:val="left"/>
      </w:pPr>
      <w:r>
        <w:rPr>
          <w:rFonts w:ascii="Arial" w:hAnsi="Arial" w:eastAsia="Arial"/>
          <w:color w:val="000000"/>
          <w:sz w:val="21"/>
        </w:rPr>
        <w:t>Переход к единой карточке заявки</w:t>
      </w:r>
    </w:p>
    <w:p>
      <w:pPr>
        <w:pStyle w:val="Heading2"/>
        <w:keepNext/>
        <w:widowControl/>
      </w:pPr>
      <w:r>
        <w:t>12.6 Вкладка Аналитика</w:t>
      </w:r>
    </w:p>
    <w:p>
      <w:pPr>
        <w:pStyle w:val="ListBullet"/>
        <w:widowControl/>
        <w:spacing w:after="100" w:before="0" w:line="276" w:lineRule="auto"/>
        <w:jc w:val="left"/>
      </w:pPr>
      <w:r>
        <w:rPr>
          <w:rFonts w:ascii="Arial" w:hAnsi="Arial" w:eastAsia="Arial"/>
          <w:color w:val="000000"/>
          <w:sz w:val="21"/>
        </w:rPr>
        <w:t>Инциденты и поломки за 7, 30 и 90 дней</w:t>
      </w:r>
    </w:p>
    <w:p>
      <w:pPr>
        <w:pStyle w:val="ListBullet"/>
        <w:widowControl/>
        <w:spacing w:after="100" w:before="0" w:line="276" w:lineRule="auto"/>
        <w:jc w:val="left"/>
      </w:pPr>
      <w:r>
        <w:rPr>
          <w:rFonts w:ascii="Arial" w:hAnsi="Arial" w:eastAsia="Arial"/>
          <w:color w:val="000000"/>
          <w:sz w:val="21"/>
        </w:rPr>
        <w:t>Риски и динамика</w:t>
      </w:r>
    </w:p>
    <w:p>
      <w:pPr>
        <w:pStyle w:val="ListBullet"/>
        <w:widowControl/>
        <w:spacing w:after="100" w:before="0" w:line="276" w:lineRule="auto"/>
        <w:jc w:val="left"/>
      </w:pPr>
      <w:r>
        <w:rPr>
          <w:rFonts w:ascii="Arial" w:hAnsi="Arial" w:eastAsia="Arial"/>
          <w:color w:val="000000"/>
          <w:sz w:val="21"/>
        </w:rPr>
        <w:t>Состояние оборудования</w:t>
      </w:r>
    </w:p>
    <w:p>
      <w:pPr>
        <w:pStyle w:val="ListBullet"/>
        <w:widowControl/>
        <w:spacing w:after="100" w:before="0" w:line="276" w:lineRule="auto"/>
        <w:jc w:val="left"/>
      </w:pPr>
      <w:r>
        <w:rPr>
          <w:rFonts w:ascii="Arial" w:hAnsi="Arial" w:eastAsia="Arial"/>
          <w:color w:val="000000"/>
          <w:sz w:val="21"/>
        </w:rPr>
        <w:t>Доступность датчиков</w:t>
      </w:r>
    </w:p>
    <w:p>
      <w:pPr>
        <w:pStyle w:val="ListBullet"/>
        <w:widowControl/>
        <w:spacing w:after="100" w:before="0" w:line="276" w:lineRule="auto"/>
        <w:jc w:val="left"/>
      </w:pPr>
      <w:r>
        <w:rPr>
          <w:rFonts w:ascii="Arial" w:hAnsi="Arial" w:eastAsia="Arial"/>
          <w:color w:val="000000"/>
          <w:sz w:val="21"/>
        </w:rPr>
        <w:t>SLA объекта</w:t>
      </w:r>
    </w:p>
    <w:p>
      <w:pPr>
        <w:pStyle w:val="ListBullet"/>
        <w:widowControl/>
        <w:spacing w:after="100" w:before="0" w:line="276" w:lineRule="auto"/>
        <w:jc w:val="left"/>
      </w:pPr>
      <w:r>
        <w:rPr>
          <w:rFonts w:ascii="Arial" w:hAnsi="Arial" w:eastAsia="Arial"/>
          <w:color w:val="000000"/>
          <w:sz w:val="21"/>
        </w:rPr>
        <w:t>Ремонты и возвраты</w:t>
      </w:r>
    </w:p>
    <w:p>
      <w:pPr>
        <w:pStyle w:val="ListBullet"/>
        <w:widowControl/>
        <w:spacing w:after="100" w:before="0" w:line="276" w:lineRule="auto"/>
        <w:jc w:val="left"/>
      </w:pPr>
      <w:r>
        <w:rPr>
          <w:rFonts w:ascii="Arial" w:hAnsi="Arial" w:eastAsia="Arial"/>
          <w:color w:val="000000"/>
          <w:sz w:val="21"/>
        </w:rPr>
        <w:t>Повторные проблемы</w:t>
      </w:r>
    </w:p>
    <w:p>
      <w:pPr>
        <w:pStyle w:val="ListBullet"/>
        <w:widowControl/>
        <w:spacing w:after="100" w:before="0" w:line="276" w:lineRule="auto"/>
        <w:jc w:val="left"/>
      </w:pPr>
      <w:r>
        <w:rPr>
          <w:rFonts w:ascii="Arial" w:hAnsi="Arial" w:eastAsia="Arial"/>
          <w:color w:val="000000"/>
          <w:sz w:val="21"/>
        </w:rPr>
        <w:t>Плановое обслуживание</w:t>
      </w:r>
    </w:p>
    <w:p>
      <w:pPr>
        <w:pStyle w:val="ListBullet"/>
        <w:widowControl/>
        <w:spacing w:after="100" w:before="0" w:line="276" w:lineRule="auto"/>
        <w:jc w:val="left"/>
      </w:pPr>
      <w:r>
        <w:rPr>
          <w:rFonts w:ascii="Arial" w:hAnsi="Arial" w:eastAsia="Arial"/>
          <w:color w:val="000000"/>
          <w:sz w:val="21"/>
        </w:rPr>
        <w:t>Затраты и простой при наличии источника</w:t>
      </w:r>
    </w:p>
    <w:p>
      <w:pPr>
        <w:pStyle w:val="Heading2"/>
        <w:keepNext/>
        <w:widowControl/>
      </w:pPr>
      <w:r>
        <w:t>12.7 Вкладка История</w:t>
      </w:r>
    </w:p>
    <w:p>
      <w:pPr>
        <w:widowControl/>
        <w:spacing w:after="100" w:before="0" w:line="276" w:lineRule="auto"/>
        <w:jc w:val="left"/>
      </w:pPr>
      <w:r>
        <w:rPr>
          <w:rFonts w:ascii="Arial" w:hAnsi="Arial" w:eastAsia="Arial"/>
          <w:color w:val="000000"/>
          <w:sz w:val="21"/>
        </w:rPr>
        <w:t>История разделяется на три переключаемых слоя</w:t>
      </w:r>
    </w:p>
    <w:p>
      <w:pPr>
        <w:pStyle w:val="ListBullet"/>
        <w:widowControl/>
        <w:spacing w:after="100" w:before="0" w:line="276" w:lineRule="auto"/>
        <w:jc w:val="left"/>
      </w:pPr>
      <w:r>
        <w:rPr>
          <w:rFonts w:ascii="Arial" w:hAnsi="Arial" w:eastAsia="Arial"/>
          <w:color w:val="000000"/>
          <w:sz w:val="21"/>
        </w:rPr>
        <w:t>Технические события и инциденты</w:t>
      </w:r>
    </w:p>
    <w:p>
      <w:pPr>
        <w:pStyle w:val="ListBullet"/>
        <w:widowControl/>
        <w:spacing w:after="100" w:before="0" w:line="276" w:lineRule="auto"/>
        <w:jc w:val="left"/>
      </w:pPr>
      <w:r>
        <w:rPr>
          <w:rFonts w:ascii="Arial" w:hAnsi="Arial" w:eastAsia="Arial"/>
          <w:color w:val="000000"/>
          <w:sz w:val="21"/>
        </w:rPr>
        <w:t>Заявки и ремонты</w:t>
      </w:r>
    </w:p>
    <w:p>
      <w:pPr>
        <w:pStyle w:val="ListBullet"/>
        <w:widowControl/>
        <w:spacing w:after="100" w:before="0" w:line="276" w:lineRule="auto"/>
        <w:jc w:val="left"/>
      </w:pPr>
      <w:r>
        <w:rPr>
          <w:rFonts w:ascii="Arial" w:hAnsi="Arial" w:eastAsia="Arial"/>
          <w:color w:val="000000"/>
          <w:sz w:val="21"/>
        </w:rPr>
        <w:t>Аудит действий пользователей</w:t>
      </w:r>
    </w:p>
    <w:p>
      <w:pPr>
        <w:widowControl/>
        <w:spacing w:after="100" w:before="0" w:line="276" w:lineRule="auto"/>
        <w:jc w:val="left"/>
      </w:pPr>
      <w:r>
        <w:rPr>
          <w:rFonts w:ascii="Arial" w:hAnsi="Arial" w:eastAsia="Arial"/>
          <w:color w:val="000000"/>
          <w:sz w:val="21"/>
        </w:rPr>
        <w:t>Эти слои не смешиваются в один неструктурированный журнал</w:t>
      </w:r>
    </w:p>
    <w:p>
      <w:pPr>
        <w:pStyle w:val="Heading1"/>
        <w:keepNext/>
        <w:widowControl/>
      </w:pPr>
      <w:r>
        <w:t>13 Экраны старшего диспетчера</w:t>
      </w:r>
    </w:p>
    <w:p>
      <w:pPr>
        <w:pStyle w:val="Heading2"/>
        <w:keepNext/>
        <w:widowControl/>
      </w:pPr>
      <w:r>
        <w:t>13.1 Оперативная очередь подразделения</w:t>
      </w:r>
    </w:p>
    <w:p>
      <w:pPr>
        <w:widowControl/>
        <w:spacing w:after="100" w:before="0" w:line="276" w:lineRule="auto"/>
        <w:jc w:val="left"/>
      </w:pPr>
      <w:r>
        <w:rPr>
          <w:rFonts w:ascii="Arial" w:hAnsi="Arial" w:eastAsia="Arial"/>
          <w:color w:val="000000"/>
          <w:sz w:val="21"/>
        </w:rPr>
        <w:t>Стартовый экран отвечает на вопрос: какие объекты и процессы в зоне требуют вмешательства сейчас</w:t>
      </w:r>
    </w:p>
    <w:p>
      <w:pPr>
        <w:widowControl/>
        <w:spacing w:after="100" w:before="0" w:line="276" w:lineRule="auto"/>
        <w:jc w:val="left"/>
      </w:pPr>
      <w:r>
        <w:rPr>
          <w:rFonts w:ascii="Arial" w:hAnsi="Arial" w:eastAsia="Arial"/>
          <w:color w:val="000000"/>
          <w:sz w:val="21"/>
        </w:rPr>
        <w:t>Верхние показатели</w:t>
      </w:r>
    </w:p>
    <w:p>
      <w:pPr>
        <w:pStyle w:val="ListBullet"/>
        <w:widowControl/>
        <w:spacing w:after="100" w:before="0" w:line="276" w:lineRule="auto"/>
        <w:jc w:val="left"/>
      </w:pPr>
      <w:r>
        <w:rPr>
          <w:rFonts w:ascii="Arial" w:hAnsi="Arial" w:eastAsia="Arial"/>
          <w:color w:val="000000"/>
          <w:sz w:val="21"/>
        </w:rPr>
        <w:t>Критические инциденты</w:t>
      </w:r>
    </w:p>
    <w:p>
      <w:pPr>
        <w:pStyle w:val="ListBullet"/>
        <w:widowControl/>
        <w:spacing w:after="100" w:before="0" w:line="276" w:lineRule="auto"/>
        <w:jc w:val="left"/>
      </w:pPr>
      <w:r>
        <w:rPr>
          <w:rFonts w:ascii="Arial" w:hAnsi="Arial" w:eastAsia="Arial"/>
          <w:color w:val="000000"/>
          <w:sz w:val="21"/>
        </w:rPr>
        <w:t>Высокие риски без решения</w:t>
      </w:r>
    </w:p>
    <w:p>
      <w:pPr>
        <w:pStyle w:val="ListBullet"/>
        <w:widowControl/>
        <w:spacing w:after="100" w:before="0" w:line="276" w:lineRule="auto"/>
        <w:jc w:val="left"/>
      </w:pPr>
      <w:r>
        <w:rPr>
          <w:rFonts w:ascii="Arial" w:hAnsi="Arial" w:eastAsia="Arial"/>
          <w:color w:val="000000"/>
          <w:sz w:val="21"/>
        </w:rPr>
        <w:t>Просроченные заявки</w:t>
      </w:r>
    </w:p>
    <w:p>
      <w:pPr>
        <w:pStyle w:val="ListBullet"/>
        <w:widowControl/>
        <w:spacing w:after="100" w:before="0" w:line="276" w:lineRule="auto"/>
        <w:jc w:val="left"/>
      </w:pPr>
      <w:r>
        <w:rPr>
          <w:rFonts w:ascii="Arial" w:hAnsi="Arial" w:eastAsia="Arial"/>
          <w:color w:val="000000"/>
          <w:sz w:val="21"/>
        </w:rPr>
        <w:t>Объекты без ответственного диспетчера</w:t>
      </w:r>
    </w:p>
    <w:p>
      <w:pPr>
        <w:pStyle w:val="ListBullet"/>
        <w:widowControl/>
        <w:spacing w:after="100" w:before="0" w:line="276" w:lineRule="auto"/>
        <w:jc w:val="left"/>
      </w:pPr>
      <w:r>
        <w:rPr>
          <w:rFonts w:ascii="Arial" w:hAnsi="Arial" w:eastAsia="Arial"/>
          <w:color w:val="000000"/>
          <w:sz w:val="21"/>
        </w:rPr>
        <w:t>Источники без свежих данных</w:t>
      </w:r>
    </w:p>
    <w:p>
      <w:pPr>
        <w:widowControl/>
        <w:spacing w:after="100" w:before="0" w:line="276" w:lineRule="auto"/>
        <w:jc w:val="left"/>
      </w:pPr>
      <w:r>
        <w:rPr>
          <w:rFonts w:ascii="Arial" w:hAnsi="Arial" w:eastAsia="Arial"/>
          <w:color w:val="000000"/>
          <w:sz w:val="21"/>
        </w:rPr>
        <w:t>Основная очередь группируется по причинам внимания, а не только по объектам</w:t>
      </w:r>
    </w:p>
    <w:p>
      <w:pPr>
        <w:pStyle w:val="Heading2"/>
        <w:keepNext/>
        <w:widowControl/>
      </w:pPr>
      <w:r>
        <w:t>13.2 Список объектов зоны</w:t>
      </w:r>
    </w:p>
    <w:p>
      <w:pPr>
        <w:widowControl/>
        <w:spacing w:after="100" w:before="0" w:line="276" w:lineRule="auto"/>
        <w:jc w:val="left"/>
      </w:pPr>
      <w:r>
        <w:rPr>
          <w:rFonts w:ascii="Arial" w:hAnsi="Arial" w:eastAsia="Arial"/>
          <w:color w:val="000000"/>
          <w:sz w:val="21"/>
        </w:rPr>
        <w:t>Для каждого объекта отображаются</w:t>
      </w:r>
    </w:p>
    <w:p>
      <w:pPr>
        <w:pStyle w:val="ListBullet"/>
        <w:widowControl/>
        <w:spacing w:after="100" w:before="0" w:line="276" w:lineRule="auto"/>
        <w:jc w:val="left"/>
      </w:pPr>
      <w:r>
        <w:rPr>
          <w:rFonts w:ascii="Arial" w:hAnsi="Arial" w:eastAsia="Arial"/>
          <w:color w:val="000000"/>
          <w:sz w:val="21"/>
        </w:rPr>
        <w:t>Статус</w:t>
      </w:r>
    </w:p>
    <w:p>
      <w:pPr>
        <w:pStyle w:val="ListBullet"/>
        <w:widowControl/>
        <w:spacing w:after="100" w:before="0" w:line="276" w:lineRule="auto"/>
        <w:jc w:val="left"/>
      </w:pPr>
      <w:r>
        <w:rPr>
          <w:rFonts w:ascii="Arial" w:hAnsi="Arial" w:eastAsia="Arial"/>
          <w:color w:val="000000"/>
          <w:sz w:val="21"/>
        </w:rPr>
        <w:t>Главная причина внимания</w:t>
      </w:r>
    </w:p>
    <w:p>
      <w:pPr>
        <w:pStyle w:val="ListBullet"/>
        <w:widowControl/>
        <w:spacing w:after="100" w:before="0" w:line="276" w:lineRule="auto"/>
        <w:jc w:val="left"/>
      </w:pPr>
      <w:r>
        <w:rPr>
          <w:rFonts w:ascii="Arial" w:hAnsi="Arial" w:eastAsia="Arial"/>
          <w:color w:val="000000"/>
          <w:sz w:val="21"/>
        </w:rPr>
        <w:t>Ответственный диспетчер текущей смены</w:t>
      </w:r>
    </w:p>
    <w:p>
      <w:pPr>
        <w:pStyle w:val="ListBullet"/>
        <w:widowControl/>
        <w:spacing w:after="100" w:before="0" w:line="276" w:lineRule="auto"/>
        <w:jc w:val="left"/>
      </w:pPr>
      <w:r>
        <w:rPr>
          <w:rFonts w:ascii="Arial" w:hAnsi="Arial" w:eastAsia="Arial"/>
          <w:color w:val="000000"/>
          <w:sz w:val="21"/>
        </w:rPr>
        <w:t>Открытые и просроченные заявки</w:t>
      </w:r>
    </w:p>
    <w:p>
      <w:pPr>
        <w:pStyle w:val="ListBullet"/>
        <w:widowControl/>
        <w:spacing w:after="100" w:before="0" w:line="276" w:lineRule="auto"/>
        <w:jc w:val="left"/>
      </w:pPr>
      <w:r>
        <w:rPr>
          <w:rFonts w:ascii="Arial" w:hAnsi="Arial" w:eastAsia="Arial"/>
          <w:color w:val="000000"/>
          <w:sz w:val="21"/>
        </w:rPr>
        <w:t>Критические риски</w:t>
      </w:r>
    </w:p>
    <w:p>
      <w:pPr>
        <w:pStyle w:val="ListBullet"/>
        <w:widowControl/>
        <w:spacing w:after="100" w:before="0" w:line="276" w:lineRule="auto"/>
        <w:jc w:val="left"/>
      </w:pPr>
      <w:r>
        <w:rPr>
          <w:rFonts w:ascii="Arial" w:hAnsi="Arial" w:eastAsia="Arial"/>
          <w:color w:val="000000"/>
          <w:sz w:val="21"/>
        </w:rPr>
        <w:t>Свежесть данных</w:t>
      </w:r>
    </w:p>
    <w:p>
      <w:pPr>
        <w:pStyle w:val="ListBullet"/>
        <w:widowControl/>
        <w:spacing w:after="100" w:before="0" w:line="276" w:lineRule="auto"/>
        <w:jc w:val="left"/>
      </w:pPr>
      <w:r>
        <w:rPr>
          <w:rFonts w:ascii="Arial" w:hAnsi="Arial" w:eastAsia="Arial"/>
          <w:color w:val="000000"/>
          <w:sz w:val="21"/>
        </w:rPr>
        <w:t>Следующее плановое обслуживание при наличии</w:t>
      </w:r>
    </w:p>
    <w:p>
      <w:pPr>
        <w:pStyle w:val="Heading2"/>
        <w:keepNext/>
        <w:widowControl/>
      </w:pPr>
      <w:r>
        <w:t>13.3 Диспетчеры и смены</w:t>
      </w:r>
    </w:p>
    <w:p>
      <w:pPr>
        <w:widowControl/>
        <w:spacing w:after="100" w:before="0" w:line="276" w:lineRule="auto"/>
        <w:jc w:val="left"/>
      </w:pPr>
      <w:r>
        <w:rPr>
          <w:rFonts w:ascii="Arial" w:hAnsi="Arial" w:eastAsia="Arial"/>
          <w:color w:val="000000"/>
          <w:sz w:val="21"/>
        </w:rPr>
        <w:t>Экран позволяет</w:t>
      </w:r>
    </w:p>
    <w:p>
      <w:pPr>
        <w:pStyle w:val="ListBullet"/>
        <w:widowControl/>
        <w:spacing w:after="100" w:before="0" w:line="276" w:lineRule="auto"/>
        <w:jc w:val="left"/>
      </w:pPr>
      <w:r>
        <w:rPr>
          <w:rFonts w:ascii="Arial" w:hAnsi="Arial" w:eastAsia="Arial"/>
          <w:color w:val="000000"/>
          <w:sz w:val="21"/>
        </w:rPr>
        <w:t>Видеть текущие и следующие смены</w:t>
      </w:r>
    </w:p>
    <w:p>
      <w:pPr>
        <w:pStyle w:val="ListBullet"/>
        <w:widowControl/>
        <w:spacing w:after="100" w:before="0" w:line="276" w:lineRule="auto"/>
        <w:jc w:val="left"/>
      </w:pPr>
      <w:r>
        <w:rPr>
          <w:rFonts w:ascii="Arial" w:hAnsi="Arial" w:eastAsia="Arial"/>
          <w:color w:val="000000"/>
          <w:sz w:val="21"/>
        </w:rPr>
        <w:t>Назначать диспетчера на объект</w:t>
      </w:r>
    </w:p>
    <w:p>
      <w:pPr>
        <w:pStyle w:val="ListBullet"/>
        <w:widowControl/>
        <w:spacing w:after="100" w:before="0" w:line="276" w:lineRule="auto"/>
        <w:jc w:val="left"/>
      </w:pPr>
      <w:r>
        <w:rPr>
          <w:rFonts w:ascii="Arial" w:hAnsi="Arial" w:eastAsia="Arial"/>
          <w:color w:val="000000"/>
          <w:sz w:val="21"/>
        </w:rPr>
        <w:t>Заменять отсутствующего диспетчера</w:t>
      </w:r>
    </w:p>
    <w:p>
      <w:pPr>
        <w:pStyle w:val="ListBullet"/>
        <w:widowControl/>
        <w:spacing w:after="100" w:before="0" w:line="276" w:lineRule="auto"/>
        <w:jc w:val="left"/>
      </w:pPr>
      <w:r>
        <w:rPr>
          <w:rFonts w:ascii="Arial" w:hAnsi="Arial" w:eastAsia="Arial"/>
          <w:color w:val="000000"/>
          <w:sz w:val="21"/>
        </w:rPr>
        <w:t>Предупреждать о конфликте назначений</w:t>
      </w:r>
    </w:p>
    <w:p>
      <w:pPr>
        <w:pStyle w:val="ListBullet"/>
        <w:widowControl/>
        <w:spacing w:after="100" w:before="0" w:line="276" w:lineRule="auto"/>
        <w:jc w:val="left"/>
      </w:pPr>
      <w:r>
        <w:rPr>
          <w:rFonts w:ascii="Arial" w:hAnsi="Arial" w:eastAsia="Arial"/>
          <w:color w:val="000000"/>
          <w:sz w:val="21"/>
        </w:rPr>
        <w:t>Видеть объект без ответственного сотрудника</w:t>
      </w:r>
    </w:p>
    <w:p>
      <w:pPr>
        <w:pStyle w:val="ListBullet"/>
        <w:widowControl/>
        <w:spacing w:after="100" w:before="0" w:line="276" w:lineRule="auto"/>
        <w:jc w:val="left"/>
      </w:pPr>
      <w:r>
        <w:rPr>
          <w:rFonts w:ascii="Arial" w:hAnsi="Arial" w:eastAsia="Arial"/>
          <w:color w:val="000000"/>
          <w:sz w:val="21"/>
        </w:rPr>
        <w:t>Открывать передачу смены</w:t>
      </w:r>
    </w:p>
    <w:p>
      <w:pPr>
        <w:pStyle w:val="Heading2"/>
        <w:keepNext/>
        <w:widowControl/>
      </w:pPr>
      <w:r>
        <w:t>13.4 Передача смены</w:t>
      </w:r>
    </w:p>
    <w:p>
      <w:pPr>
        <w:widowControl/>
        <w:spacing w:after="100" w:before="0" w:line="276" w:lineRule="auto"/>
        <w:jc w:val="left"/>
      </w:pPr>
      <w:r>
        <w:rPr>
          <w:rFonts w:ascii="Arial" w:hAnsi="Arial" w:eastAsia="Arial"/>
          <w:color w:val="000000"/>
          <w:sz w:val="21"/>
        </w:rPr>
        <w:t>Форма передачи содержит</w:t>
      </w:r>
    </w:p>
    <w:p>
      <w:pPr>
        <w:pStyle w:val="ListBullet"/>
        <w:widowControl/>
        <w:spacing w:after="100" w:before="0" w:line="276" w:lineRule="auto"/>
        <w:jc w:val="left"/>
      </w:pPr>
      <w:r>
        <w:rPr>
          <w:rFonts w:ascii="Arial" w:hAnsi="Arial" w:eastAsia="Arial"/>
          <w:color w:val="000000"/>
          <w:sz w:val="21"/>
        </w:rPr>
        <w:t>Незакрытые критические события</w:t>
      </w:r>
    </w:p>
    <w:p>
      <w:pPr>
        <w:pStyle w:val="ListBullet"/>
        <w:widowControl/>
        <w:spacing w:after="100" w:before="0" w:line="276" w:lineRule="auto"/>
        <w:jc w:val="left"/>
      </w:pPr>
      <w:r>
        <w:rPr>
          <w:rFonts w:ascii="Arial" w:hAnsi="Arial" w:eastAsia="Arial"/>
          <w:color w:val="000000"/>
          <w:sz w:val="21"/>
        </w:rPr>
        <w:t>Заявки, ожидающие действия</w:t>
      </w:r>
    </w:p>
    <w:p>
      <w:pPr>
        <w:pStyle w:val="ListBullet"/>
        <w:widowControl/>
        <w:spacing w:after="100" w:before="0" w:line="276" w:lineRule="auto"/>
        <w:jc w:val="left"/>
      </w:pPr>
      <w:r>
        <w:rPr>
          <w:rFonts w:ascii="Arial" w:hAnsi="Arial" w:eastAsia="Arial"/>
          <w:color w:val="000000"/>
          <w:sz w:val="21"/>
        </w:rPr>
        <w:t>Временные ограничения доступа</w:t>
      </w:r>
    </w:p>
    <w:p>
      <w:pPr>
        <w:pStyle w:val="ListBullet"/>
        <w:widowControl/>
        <w:spacing w:after="100" w:before="0" w:line="276" w:lineRule="auto"/>
        <w:jc w:val="left"/>
      </w:pPr>
      <w:r>
        <w:rPr>
          <w:rFonts w:ascii="Arial" w:hAnsi="Arial" w:eastAsia="Arial"/>
          <w:color w:val="000000"/>
          <w:sz w:val="21"/>
        </w:rPr>
        <w:t>Риски без решения</w:t>
      </w:r>
    </w:p>
    <w:p>
      <w:pPr>
        <w:pStyle w:val="ListBullet"/>
        <w:widowControl/>
        <w:spacing w:after="100" w:before="0" w:line="276" w:lineRule="auto"/>
        <w:jc w:val="left"/>
      </w:pPr>
      <w:r>
        <w:rPr>
          <w:rFonts w:ascii="Arial" w:hAnsi="Arial" w:eastAsia="Arial"/>
          <w:color w:val="000000"/>
          <w:sz w:val="21"/>
        </w:rPr>
        <w:t>Свободный комментарий</w:t>
      </w:r>
    </w:p>
    <w:p>
      <w:pPr>
        <w:pStyle w:val="ListBullet"/>
        <w:widowControl/>
        <w:spacing w:after="100" w:before="0" w:line="276" w:lineRule="auto"/>
        <w:jc w:val="left"/>
      </w:pPr>
      <w:r>
        <w:rPr>
          <w:rFonts w:ascii="Arial" w:hAnsi="Arial" w:eastAsia="Arial"/>
          <w:color w:val="000000"/>
          <w:sz w:val="21"/>
        </w:rPr>
        <w:t>Пользователей, передавшего и принявшего смену</w:t>
      </w:r>
    </w:p>
    <w:p>
      <w:pPr>
        <w:pStyle w:val="ListBullet"/>
        <w:widowControl/>
        <w:spacing w:after="100" w:before="0" w:line="276" w:lineRule="auto"/>
        <w:jc w:val="left"/>
      </w:pPr>
      <w:r>
        <w:rPr>
          <w:rFonts w:ascii="Arial" w:hAnsi="Arial" w:eastAsia="Arial"/>
          <w:color w:val="000000"/>
          <w:sz w:val="21"/>
        </w:rPr>
        <w:t>Время подтверждения</w:t>
      </w:r>
    </w:p>
    <w:p>
      <w:pPr>
        <w:pStyle w:val="Heading2"/>
        <w:keepNext/>
        <w:widowControl/>
      </w:pPr>
      <w:r>
        <w:t>13.5 Контроль SLA</w:t>
      </w:r>
    </w:p>
    <w:p>
      <w:pPr>
        <w:widowControl/>
        <w:spacing w:after="100" w:before="0" w:line="276" w:lineRule="auto"/>
        <w:jc w:val="left"/>
      </w:pPr>
      <w:r>
        <w:rPr>
          <w:rFonts w:ascii="Arial" w:hAnsi="Arial" w:eastAsia="Arial"/>
          <w:color w:val="000000"/>
          <w:sz w:val="21"/>
        </w:rPr>
        <w:t>Список показывает заявки зоны, отсортированные по ближайшему нарушению срока</w:t>
      </w:r>
    </w:p>
    <w:p>
      <w:pPr>
        <w:widowControl/>
        <w:spacing w:after="100" w:before="0" w:line="276" w:lineRule="auto"/>
        <w:jc w:val="left"/>
      </w:pPr>
      <w:r>
        <w:rPr>
          <w:rFonts w:ascii="Arial" w:hAnsi="Arial" w:eastAsia="Arial"/>
          <w:color w:val="000000"/>
          <w:sz w:val="21"/>
        </w:rPr>
        <w:t>Старший диспетчер может открыть заявку, эскалировать её, повысить предварительную срочность, проверить или закрыть работу в пределах своих полномочий</w:t>
      </w:r>
    </w:p>
    <w:p>
      <w:pPr>
        <w:pStyle w:val="Heading2"/>
        <w:keepNext/>
        <w:widowControl/>
      </w:pPr>
      <w:r>
        <w:t>13.6 Загрузка инженеров</w:t>
      </w:r>
    </w:p>
    <w:p>
      <w:pPr>
        <w:widowControl/>
        <w:spacing w:after="100" w:before="0" w:line="276" w:lineRule="auto"/>
        <w:jc w:val="left"/>
      </w:pPr>
      <w:r>
        <w:rPr>
          <w:rFonts w:ascii="Arial" w:hAnsi="Arial" w:eastAsia="Arial"/>
          <w:color w:val="000000"/>
          <w:sz w:val="21"/>
        </w:rPr>
        <w:t>Старший диспетчер видит загрузку в режиме чтения, чтобы понимать ожидаемое время реакции</w:t>
      </w:r>
    </w:p>
    <w:p>
      <w:pPr>
        <w:widowControl/>
        <w:spacing w:after="100" w:before="0" w:line="276" w:lineRule="auto"/>
        <w:jc w:val="left"/>
      </w:pPr>
      <w:r>
        <w:rPr>
          <w:rFonts w:ascii="Arial" w:hAnsi="Arial" w:eastAsia="Arial"/>
          <w:color w:val="000000"/>
          <w:sz w:val="21"/>
        </w:rPr>
        <w:t>Назначение инженера остаётся ответственностью координатора и не дублируется на этом экране</w:t>
      </w:r>
    </w:p>
    <w:p>
      <w:pPr>
        <w:pStyle w:val="Heading1"/>
        <w:keepNext/>
        <w:widowControl/>
      </w:pPr>
      <w:r>
        <w:t>14 Экраны диспетчера объекта</w:t>
      </w:r>
    </w:p>
    <w:p>
      <w:pPr>
        <w:pStyle w:val="Heading2"/>
        <w:keepNext/>
        <w:widowControl/>
      </w:pPr>
      <w:r>
        <w:t>14.1 Стартовый обзор</w:t>
      </w:r>
    </w:p>
    <w:p>
      <w:pPr>
        <w:widowControl/>
        <w:spacing w:after="100" w:before="0" w:line="276" w:lineRule="auto"/>
        <w:jc w:val="left"/>
      </w:pPr>
      <w:r>
        <w:rPr>
          <w:rFonts w:ascii="Arial" w:hAnsi="Arial" w:eastAsia="Arial"/>
          <w:color w:val="000000"/>
          <w:sz w:val="21"/>
        </w:rPr>
        <w:t>Диспетчер сразу открывает свой объект без промежуточной карты Москвы</w:t>
      </w:r>
    </w:p>
    <w:p>
      <w:pPr>
        <w:widowControl/>
        <w:spacing w:after="100" w:before="0" w:line="276" w:lineRule="auto"/>
        <w:jc w:val="left"/>
      </w:pPr>
      <w:r>
        <w:rPr>
          <w:rFonts w:ascii="Arial" w:hAnsi="Arial" w:eastAsia="Arial"/>
          <w:color w:val="000000"/>
          <w:sz w:val="21"/>
        </w:rPr>
        <w:t>Первый экран содержит</w:t>
      </w:r>
    </w:p>
    <w:p>
      <w:pPr>
        <w:pStyle w:val="ListBullet"/>
        <w:widowControl/>
        <w:spacing w:after="100" w:before="0" w:line="276" w:lineRule="auto"/>
        <w:jc w:val="left"/>
      </w:pPr>
      <w:r>
        <w:rPr>
          <w:rFonts w:ascii="Arial" w:hAnsi="Arial" w:eastAsia="Arial"/>
          <w:color w:val="000000"/>
          <w:sz w:val="21"/>
        </w:rPr>
        <w:t>Текущий статус объекта</w:t>
      </w:r>
    </w:p>
    <w:p>
      <w:pPr>
        <w:pStyle w:val="ListBullet"/>
        <w:widowControl/>
        <w:spacing w:after="100" w:before="0" w:line="276" w:lineRule="auto"/>
        <w:jc w:val="left"/>
      </w:pPr>
      <w:r>
        <w:rPr>
          <w:rFonts w:ascii="Arial" w:hAnsi="Arial" w:eastAsia="Arial"/>
          <w:color w:val="000000"/>
          <w:sz w:val="21"/>
        </w:rPr>
        <w:t>Активные инциденты</w:t>
      </w:r>
    </w:p>
    <w:p>
      <w:pPr>
        <w:pStyle w:val="ListBullet"/>
        <w:widowControl/>
        <w:spacing w:after="100" w:before="0" w:line="276" w:lineRule="auto"/>
        <w:jc w:val="left"/>
      </w:pPr>
      <w:r>
        <w:rPr>
          <w:rFonts w:ascii="Arial" w:hAnsi="Arial" w:eastAsia="Arial"/>
          <w:color w:val="000000"/>
          <w:sz w:val="21"/>
        </w:rPr>
        <w:t>Риски, ожидающие решения</w:t>
      </w:r>
    </w:p>
    <w:p>
      <w:pPr>
        <w:pStyle w:val="ListBullet"/>
        <w:widowControl/>
        <w:spacing w:after="100" w:before="0" w:line="276" w:lineRule="auto"/>
        <w:jc w:val="left"/>
      </w:pPr>
      <w:r>
        <w:rPr>
          <w:rFonts w:ascii="Arial" w:hAnsi="Arial" w:eastAsia="Arial"/>
          <w:color w:val="000000"/>
          <w:sz w:val="21"/>
        </w:rPr>
        <w:t>Открытые заявки</w:t>
      </w:r>
    </w:p>
    <w:p>
      <w:pPr>
        <w:pStyle w:val="ListBullet"/>
        <w:widowControl/>
        <w:spacing w:after="100" w:before="0" w:line="276" w:lineRule="auto"/>
        <w:jc w:val="left"/>
      </w:pPr>
      <w:r>
        <w:rPr>
          <w:rFonts w:ascii="Arial" w:hAnsi="Arial" w:eastAsia="Arial"/>
          <w:color w:val="000000"/>
          <w:sz w:val="21"/>
        </w:rPr>
        <w:t>Работы, ожидающие проверки</w:t>
      </w:r>
    </w:p>
    <w:p>
      <w:pPr>
        <w:pStyle w:val="ListBullet"/>
        <w:widowControl/>
        <w:spacing w:after="100" w:before="0" w:line="276" w:lineRule="auto"/>
        <w:jc w:val="left"/>
      </w:pPr>
      <w:r>
        <w:rPr>
          <w:rFonts w:ascii="Arial" w:hAnsi="Arial" w:eastAsia="Arial"/>
          <w:color w:val="000000"/>
          <w:sz w:val="21"/>
        </w:rPr>
        <w:t>Состояние источников данных</w:t>
      </w:r>
    </w:p>
    <w:p>
      <w:pPr>
        <w:pStyle w:val="ListBullet"/>
        <w:widowControl/>
        <w:spacing w:after="100" w:before="0" w:line="276" w:lineRule="auto"/>
        <w:jc w:val="left"/>
      </w:pPr>
      <w:r>
        <w:rPr>
          <w:rFonts w:ascii="Arial" w:hAnsi="Arial" w:eastAsia="Arial"/>
          <w:color w:val="000000"/>
          <w:sz w:val="21"/>
        </w:rPr>
        <w:t>Карту или иерархическую схему</w:t>
      </w:r>
    </w:p>
    <w:p>
      <w:pPr>
        <w:pStyle w:val="Heading2"/>
        <w:keepNext/>
        <w:widowControl/>
      </w:pPr>
      <w:r>
        <w:t>14.2 Очередь решений</w:t>
      </w:r>
    </w:p>
    <w:p>
      <w:pPr>
        <w:widowControl/>
        <w:spacing w:after="100" w:before="0" w:line="276" w:lineRule="auto"/>
        <w:jc w:val="left"/>
      </w:pPr>
      <w:r>
        <w:rPr>
          <w:rFonts w:ascii="Arial" w:hAnsi="Arial" w:eastAsia="Arial"/>
          <w:color w:val="000000"/>
          <w:sz w:val="21"/>
        </w:rPr>
        <w:t>В очередь попадают</w:t>
      </w:r>
    </w:p>
    <w:p>
      <w:pPr>
        <w:pStyle w:val="ListBullet"/>
        <w:widowControl/>
        <w:spacing w:after="100" w:before="0" w:line="276" w:lineRule="auto"/>
        <w:jc w:val="left"/>
      </w:pPr>
      <w:r>
        <w:rPr>
          <w:rFonts w:ascii="Arial" w:hAnsi="Arial" w:eastAsia="Arial"/>
          <w:color w:val="000000"/>
          <w:sz w:val="21"/>
        </w:rPr>
        <w:t>Новый прогноз, который нужно принять, отклонить или отложить</w:t>
      </w:r>
    </w:p>
    <w:p>
      <w:pPr>
        <w:pStyle w:val="ListBullet"/>
        <w:widowControl/>
        <w:spacing w:after="100" w:before="0" w:line="276" w:lineRule="auto"/>
        <w:jc w:val="left"/>
      </w:pPr>
      <w:r>
        <w:rPr>
          <w:rFonts w:ascii="Arial" w:hAnsi="Arial" w:eastAsia="Arial"/>
          <w:color w:val="000000"/>
          <w:sz w:val="21"/>
        </w:rPr>
        <w:t>Событие, которое нужно подтвердить как инцидент</w:t>
      </w:r>
    </w:p>
    <w:p>
      <w:pPr>
        <w:pStyle w:val="ListBullet"/>
        <w:widowControl/>
        <w:spacing w:after="100" w:before="0" w:line="276" w:lineRule="auto"/>
        <w:jc w:val="left"/>
      </w:pPr>
      <w:r>
        <w:rPr>
          <w:rFonts w:ascii="Arial" w:hAnsi="Arial" w:eastAsia="Arial"/>
          <w:color w:val="000000"/>
          <w:sz w:val="21"/>
        </w:rPr>
        <w:t>Заявка, которую координатор вернул на уточнение</w:t>
      </w:r>
    </w:p>
    <w:p>
      <w:pPr>
        <w:pStyle w:val="ListBullet"/>
        <w:widowControl/>
        <w:spacing w:after="100" w:before="0" w:line="276" w:lineRule="auto"/>
        <w:jc w:val="left"/>
      </w:pPr>
      <w:r>
        <w:rPr>
          <w:rFonts w:ascii="Arial" w:hAnsi="Arial" w:eastAsia="Arial"/>
          <w:color w:val="000000"/>
          <w:sz w:val="21"/>
        </w:rPr>
        <w:t>Запрос инженера на доступ</w:t>
      </w:r>
    </w:p>
    <w:p>
      <w:pPr>
        <w:pStyle w:val="ListBullet"/>
        <w:widowControl/>
        <w:spacing w:after="100" w:before="0" w:line="276" w:lineRule="auto"/>
        <w:jc w:val="left"/>
      </w:pPr>
      <w:r>
        <w:rPr>
          <w:rFonts w:ascii="Arial" w:hAnsi="Arial" w:eastAsia="Arial"/>
          <w:color w:val="000000"/>
          <w:sz w:val="21"/>
        </w:rPr>
        <w:t>Работа, переданная на проверку</w:t>
      </w:r>
    </w:p>
    <w:p>
      <w:pPr>
        <w:pStyle w:val="ListBullet"/>
        <w:widowControl/>
        <w:spacing w:after="100" w:before="0" w:line="276" w:lineRule="auto"/>
        <w:jc w:val="left"/>
      </w:pPr>
      <w:r>
        <w:rPr>
          <w:rFonts w:ascii="Arial" w:hAnsi="Arial" w:eastAsia="Arial"/>
          <w:color w:val="000000"/>
          <w:sz w:val="21"/>
        </w:rPr>
        <w:t>Просроченное действие диспетчера</w:t>
      </w:r>
    </w:p>
    <w:p>
      <w:pPr>
        <w:pStyle w:val="Heading2"/>
        <w:keepNext/>
        <w:widowControl/>
      </w:pPr>
      <w:r>
        <w:t>14.3 Решение по прогнозу</w:t>
      </w:r>
    </w:p>
    <w:p>
      <w:pPr>
        <w:widowControl/>
        <w:spacing w:after="100" w:before="0" w:line="276" w:lineRule="auto"/>
        <w:jc w:val="left"/>
      </w:pPr>
      <w:r>
        <w:rPr>
          <w:rFonts w:ascii="Arial" w:hAnsi="Arial" w:eastAsia="Arial"/>
          <w:color w:val="000000"/>
          <w:sz w:val="21"/>
        </w:rPr>
        <w:t>Диспетчер видит</w:t>
      </w:r>
    </w:p>
    <w:p>
      <w:pPr>
        <w:pStyle w:val="ListBullet"/>
        <w:widowControl/>
        <w:spacing w:after="100" w:before="0" w:line="276" w:lineRule="auto"/>
        <w:jc w:val="left"/>
      </w:pPr>
      <w:r>
        <w:rPr>
          <w:rFonts w:ascii="Arial" w:hAnsi="Arial" w:eastAsia="Arial"/>
          <w:color w:val="000000"/>
          <w:sz w:val="21"/>
        </w:rPr>
        <w:t>Цель прогноза</w:t>
      </w:r>
    </w:p>
    <w:p>
      <w:pPr>
        <w:pStyle w:val="ListBullet"/>
        <w:widowControl/>
        <w:spacing w:after="100" w:before="0" w:line="276" w:lineRule="auto"/>
        <w:jc w:val="left"/>
      </w:pPr>
      <w:r>
        <w:rPr>
          <w:rFonts w:ascii="Arial" w:hAnsi="Arial" w:eastAsia="Arial"/>
          <w:color w:val="000000"/>
          <w:sz w:val="21"/>
        </w:rPr>
        <w:t>Горизонт</w:t>
      </w:r>
    </w:p>
    <w:p>
      <w:pPr>
        <w:pStyle w:val="ListBullet"/>
        <w:widowControl/>
        <w:spacing w:after="100" w:before="0" w:line="276" w:lineRule="auto"/>
        <w:jc w:val="left"/>
      </w:pPr>
      <w:r>
        <w:rPr>
          <w:rFonts w:ascii="Arial" w:hAnsi="Arial" w:eastAsia="Arial"/>
          <w:color w:val="000000"/>
          <w:sz w:val="21"/>
        </w:rPr>
        <w:t>Уровень и вероятность риска</w:t>
      </w:r>
    </w:p>
    <w:p>
      <w:pPr>
        <w:pStyle w:val="ListBullet"/>
        <w:widowControl/>
        <w:spacing w:after="100" w:before="0" w:line="276" w:lineRule="auto"/>
        <w:jc w:val="left"/>
      </w:pPr>
      <w:r>
        <w:rPr>
          <w:rFonts w:ascii="Arial" w:hAnsi="Arial" w:eastAsia="Arial"/>
          <w:color w:val="000000"/>
          <w:sz w:val="21"/>
        </w:rPr>
        <w:t>Временной ряд</w:t>
      </w:r>
    </w:p>
    <w:p>
      <w:pPr>
        <w:pStyle w:val="ListBullet"/>
        <w:widowControl/>
        <w:spacing w:after="100" w:before="0" w:line="276" w:lineRule="auto"/>
        <w:jc w:val="left"/>
      </w:pPr>
      <w:r>
        <w:rPr>
          <w:rFonts w:ascii="Arial" w:hAnsi="Arial" w:eastAsia="Arial"/>
          <w:color w:val="000000"/>
          <w:sz w:val="21"/>
        </w:rPr>
        <w:t>Основные факторы</w:t>
      </w:r>
    </w:p>
    <w:p>
      <w:pPr>
        <w:pStyle w:val="ListBullet"/>
        <w:widowControl/>
        <w:spacing w:after="100" w:before="0" w:line="276" w:lineRule="auto"/>
        <w:jc w:val="left"/>
      </w:pPr>
      <w:r>
        <w:rPr>
          <w:rFonts w:ascii="Arial" w:hAnsi="Arial" w:eastAsia="Arial"/>
          <w:color w:val="000000"/>
          <w:sz w:val="21"/>
        </w:rPr>
        <w:t>Похожие прошлые эпизоды</w:t>
      </w:r>
    </w:p>
    <w:p>
      <w:pPr>
        <w:pStyle w:val="ListBullet"/>
        <w:widowControl/>
        <w:spacing w:after="100" w:before="0" w:line="276" w:lineRule="auto"/>
        <w:jc w:val="left"/>
      </w:pPr>
      <w:r>
        <w:rPr>
          <w:rFonts w:ascii="Arial" w:hAnsi="Arial" w:eastAsia="Arial"/>
          <w:color w:val="000000"/>
          <w:sz w:val="21"/>
        </w:rPr>
        <w:t>Свежесть и полноту данных</w:t>
      </w:r>
    </w:p>
    <w:p>
      <w:pPr>
        <w:pStyle w:val="ListBullet"/>
        <w:widowControl/>
        <w:spacing w:after="100" w:before="0" w:line="276" w:lineRule="auto"/>
        <w:jc w:val="left"/>
      </w:pPr>
      <w:r>
        <w:rPr>
          <w:rFonts w:ascii="Arial" w:hAnsi="Arial" w:eastAsia="Arial"/>
          <w:color w:val="000000"/>
          <w:sz w:val="21"/>
        </w:rPr>
        <w:t>Рекомендованное действие</w:t>
      </w:r>
    </w:p>
    <w:p>
      <w:pPr>
        <w:widowControl/>
        <w:spacing w:after="100" w:before="0" w:line="276" w:lineRule="auto"/>
        <w:jc w:val="left"/>
      </w:pPr>
      <w:r>
        <w:rPr>
          <w:rFonts w:ascii="Arial" w:hAnsi="Arial" w:eastAsia="Arial"/>
          <w:color w:val="000000"/>
          <w:sz w:val="21"/>
        </w:rPr>
        <w:t>Доступные решения</w:t>
      </w:r>
    </w:p>
    <w:p>
      <w:pPr>
        <w:pStyle w:val="ListBullet"/>
        <w:widowControl/>
        <w:spacing w:after="100" w:before="0" w:line="276" w:lineRule="auto"/>
        <w:jc w:val="left"/>
      </w:pPr>
      <w:r>
        <w:rPr>
          <w:rFonts w:ascii="Arial" w:hAnsi="Arial" w:eastAsia="Arial"/>
          <w:color w:val="000000"/>
          <w:sz w:val="21"/>
        </w:rPr>
        <w:t>Подтвердить необходимость проверки</w:t>
      </w:r>
    </w:p>
    <w:p>
      <w:pPr>
        <w:pStyle w:val="ListBullet"/>
        <w:widowControl/>
        <w:spacing w:after="100" w:before="0" w:line="276" w:lineRule="auto"/>
        <w:jc w:val="left"/>
      </w:pPr>
      <w:r>
        <w:rPr>
          <w:rFonts w:ascii="Arial" w:hAnsi="Arial" w:eastAsia="Arial"/>
          <w:color w:val="000000"/>
          <w:sz w:val="21"/>
        </w:rPr>
        <w:t>Создать заявку</w:t>
      </w:r>
    </w:p>
    <w:p>
      <w:pPr>
        <w:pStyle w:val="ListBullet"/>
        <w:widowControl/>
        <w:spacing w:after="100" w:before="0" w:line="276" w:lineRule="auto"/>
        <w:jc w:val="left"/>
      </w:pPr>
      <w:r>
        <w:rPr>
          <w:rFonts w:ascii="Arial" w:hAnsi="Arial" w:eastAsia="Arial"/>
          <w:color w:val="000000"/>
          <w:sz w:val="21"/>
        </w:rPr>
        <w:t>Отклонить как ложное срабатывание с причиной</w:t>
      </w:r>
    </w:p>
    <w:p>
      <w:pPr>
        <w:pStyle w:val="ListBullet"/>
        <w:widowControl/>
        <w:spacing w:after="100" w:before="0" w:line="276" w:lineRule="auto"/>
        <w:jc w:val="left"/>
      </w:pPr>
      <w:r>
        <w:rPr>
          <w:rFonts w:ascii="Arial" w:hAnsi="Arial" w:eastAsia="Arial"/>
          <w:color w:val="000000"/>
          <w:sz w:val="21"/>
        </w:rPr>
        <w:t>Отложить до указанного времени с причиной</w:t>
      </w:r>
    </w:p>
    <w:p>
      <w:pPr>
        <w:pStyle w:val="ListBullet"/>
        <w:widowControl/>
        <w:spacing w:after="100" w:before="0" w:line="276" w:lineRule="auto"/>
        <w:jc w:val="left"/>
      </w:pPr>
      <w:r>
        <w:rPr>
          <w:rFonts w:ascii="Arial" w:hAnsi="Arial" w:eastAsia="Arial"/>
          <w:color w:val="000000"/>
          <w:sz w:val="21"/>
        </w:rPr>
        <w:t>Открыть технический контекст</w:t>
      </w:r>
    </w:p>
    <w:p>
      <w:pPr>
        <w:pStyle w:val="Heading2"/>
        <w:keepNext/>
        <w:widowControl/>
      </w:pPr>
      <w:r>
        <w:t>14.4 Проверка результата ремонта</w:t>
      </w:r>
    </w:p>
    <w:p>
      <w:pPr>
        <w:widowControl/>
        <w:spacing w:after="100" w:before="0" w:line="276" w:lineRule="auto"/>
        <w:jc w:val="left"/>
      </w:pPr>
      <w:r>
        <w:rPr>
          <w:rFonts w:ascii="Arial" w:hAnsi="Arial" w:eastAsia="Arial"/>
          <w:color w:val="000000"/>
          <w:sz w:val="21"/>
        </w:rPr>
        <w:t>Экран проверки показывает</w:t>
      </w:r>
    </w:p>
    <w:p>
      <w:pPr>
        <w:pStyle w:val="ListBullet"/>
        <w:widowControl/>
        <w:spacing w:after="100" w:before="0" w:line="276" w:lineRule="auto"/>
        <w:jc w:val="left"/>
      </w:pPr>
      <w:r>
        <w:rPr>
          <w:rFonts w:ascii="Arial" w:hAnsi="Arial" w:eastAsia="Arial"/>
          <w:color w:val="000000"/>
          <w:sz w:val="21"/>
        </w:rPr>
        <w:t>Исходную проблему и snapshot состояния</w:t>
      </w:r>
    </w:p>
    <w:p>
      <w:pPr>
        <w:pStyle w:val="ListBullet"/>
        <w:widowControl/>
        <w:spacing w:after="100" w:before="0" w:line="276" w:lineRule="auto"/>
        <w:jc w:val="left"/>
      </w:pPr>
      <w:r>
        <w:rPr>
          <w:rFonts w:ascii="Arial" w:hAnsi="Arial" w:eastAsia="Arial"/>
          <w:color w:val="000000"/>
          <w:sz w:val="21"/>
        </w:rPr>
        <w:t>Инженера и временную шкалу работы</w:t>
      </w:r>
    </w:p>
    <w:p>
      <w:pPr>
        <w:pStyle w:val="ListBullet"/>
        <w:widowControl/>
        <w:spacing w:after="100" w:before="0" w:line="276" w:lineRule="auto"/>
        <w:jc w:val="left"/>
      </w:pPr>
      <w:r>
        <w:rPr>
          <w:rFonts w:ascii="Arial" w:hAnsi="Arial" w:eastAsia="Arial"/>
          <w:color w:val="000000"/>
          <w:sz w:val="21"/>
        </w:rPr>
        <w:t>Диагностику</w:t>
      </w:r>
    </w:p>
    <w:p>
      <w:pPr>
        <w:pStyle w:val="ListBullet"/>
        <w:widowControl/>
        <w:spacing w:after="100" w:before="0" w:line="276" w:lineRule="auto"/>
        <w:jc w:val="left"/>
      </w:pPr>
      <w:r>
        <w:rPr>
          <w:rFonts w:ascii="Arial" w:hAnsi="Arial" w:eastAsia="Arial"/>
          <w:color w:val="000000"/>
          <w:sz w:val="21"/>
        </w:rPr>
        <w:t>Выполненные действия</w:t>
      </w:r>
    </w:p>
    <w:p>
      <w:pPr>
        <w:pStyle w:val="ListBullet"/>
        <w:widowControl/>
        <w:spacing w:after="100" w:before="0" w:line="276" w:lineRule="auto"/>
        <w:jc w:val="left"/>
      </w:pPr>
      <w:r>
        <w:rPr>
          <w:rFonts w:ascii="Arial" w:hAnsi="Arial" w:eastAsia="Arial"/>
          <w:color w:val="000000"/>
          <w:sz w:val="21"/>
        </w:rPr>
        <w:t>Запчасти и трудозатраты</w:t>
      </w:r>
    </w:p>
    <w:p>
      <w:pPr>
        <w:pStyle w:val="ListBullet"/>
        <w:widowControl/>
        <w:spacing w:after="100" w:before="0" w:line="276" w:lineRule="auto"/>
        <w:jc w:val="left"/>
      </w:pPr>
      <w:r>
        <w:rPr>
          <w:rFonts w:ascii="Arial" w:hAnsi="Arial" w:eastAsia="Arial"/>
          <w:color w:val="000000"/>
          <w:sz w:val="21"/>
        </w:rPr>
        <w:t>Результат функциональной проверки</w:t>
      </w:r>
    </w:p>
    <w:p>
      <w:pPr>
        <w:pStyle w:val="ListBullet"/>
        <w:widowControl/>
        <w:spacing w:after="100" w:before="0" w:line="276" w:lineRule="auto"/>
        <w:jc w:val="left"/>
      </w:pPr>
      <w:r>
        <w:rPr>
          <w:rFonts w:ascii="Arial" w:hAnsi="Arial" w:eastAsia="Arial"/>
          <w:color w:val="000000"/>
          <w:sz w:val="21"/>
        </w:rPr>
        <w:t>Остаточный риск</w:t>
      </w:r>
    </w:p>
    <w:p>
      <w:pPr>
        <w:pStyle w:val="ListBullet"/>
        <w:widowControl/>
        <w:spacing w:after="100" w:before="0" w:line="276" w:lineRule="auto"/>
        <w:jc w:val="left"/>
      </w:pPr>
      <w:r>
        <w:rPr>
          <w:rFonts w:ascii="Arial" w:hAnsi="Arial" w:eastAsia="Arial"/>
          <w:color w:val="000000"/>
          <w:sz w:val="21"/>
        </w:rPr>
        <w:t>Рекомендации</w:t>
      </w:r>
    </w:p>
    <w:p>
      <w:pPr>
        <w:pStyle w:val="ListBullet"/>
        <w:widowControl/>
        <w:spacing w:after="100" w:before="0" w:line="276" w:lineRule="auto"/>
        <w:jc w:val="left"/>
      </w:pPr>
      <w:r>
        <w:rPr>
          <w:rFonts w:ascii="Arial" w:hAnsi="Arial" w:eastAsia="Arial"/>
          <w:color w:val="000000"/>
          <w:sz w:val="21"/>
        </w:rPr>
        <w:t>Текущие показания и события после ремонта</w:t>
      </w:r>
    </w:p>
    <w:p>
      <w:pPr>
        <w:widowControl/>
        <w:spacing w:after="100" w:before="0" w:line="276" w:lineRule="auto"/>
        <w:jc w:val="left"/>
      </w:pPr>
      <w:r>
        <w:rPr>
          <w:rFonts w:ascii="Arial" w:hAnsi="Arial" w:eastAsia="Arial"/>
          <w:color w:val="000000"/>
          <w:sz w:val="21"/>
        </w:rPr>
        <w:t>Диспетчер выбирает</w:t>
      </w:r>
    </w:p>
    <w:p>
      <w:pPr>
        <w:pStyle w:val="ListBullet"/>
        <w:widowControl/>
        <w:spacing w:after="100" w:before="0" w:line="276" w:lineRule="auto"/>
        <w:jc w:val="left"/>
      </w:pPr>
      <w:r>
        <w:rPr>
          <w:rFonts w:ascii="Arial" w:hAnsi="Arial" w:eastAsia="Arial"/>
          <w:color w:val="000000"/>
          <w:sz w:val="21"/>
        </w:rPr>
        <w:t>Принять и закрыть</w:t>
      </w:r>
    </w:p>
    <w:p>
      <w:pPr>
        <w:pStyle w:val="ListBullet"/>
        <w:widowControl/>
        <w:spacing w:after="100" w:before="0" w:line="276" w:lineRule="auto"/>
        <w:jc w:val="left"/>
      </w:pPr>
      <w:r>
        <w:rPr>
          <w:rFonts w:ascii="Arial" w:hAnsi="Arial" w:eastAsia="Arial"/>
          <w:color w:val="000000"/>
          <w:sz w:val="21"/>
        </w:rPr>
        <w:t>Вернуть на доработку с обязательной причиной</w:t>
      </w:r>
    </w:p>
    <w:p>
      <w:pPr>
        <w:pStyle w:val="ListBullet"/>
        <w:widowControl/>
        <w:spacing w:after="100" w:before="0" w:line="276" w:lineRule="auto"/>
        <w:jc w:val="left"/>
      </w:pPr>
      <w:r>
        <w:rPr>
          <w:rFonts w:ascii="Arial" w:hAnsi="Arial" w:eastAsia="Arial"/>
          <w:color w:val="000000"/>
          <w:sz w:val="21"/>
        </w:rPr>
        <w:t>Эскалировать старшему диспетчеру</w:t>
      </w:r>
    </w:p>
    <w:p>
      <w:pPr>
        <w:pStyle w:val="Heading1"/>
        <w:keepNext/>
        <w:widowControl/>
      </w:pPr>
      <w:r>
        <w:t>15 Экраны координатора ремонтных работ</w:t>
      </w:r>
    </w:p>
    <w:p>
      <w:pPr>
        <w:pStyle w:val="Heading2"/>
        <w:keepNext/>
        <w:widowControl/>
      </w:pPr>
      <w:r>
        <w:t>15.1 Стартовая очередь</w:t>
      </w:r>
    </w:p>
    <w:p>
      <w:pPr>
        <w:widowControl/>
        <w:spacing w:after="100" w:before="0" w:line="276" w:lineRule="auto"/>
        <w:jc w:val="left"/>
      </w:pPr>
      <w:r>
        <w:rPr>
          <w:rFonts w:ascii="Arial" w:hAnsi="Arial" w:eastAsia="Arial"/>
          <w:color w:val="000000"/>
          <w:sz w:val="21"/>
        </w:rPr>
        <w:t>Очередь имеет сохранённые представления</w:t>
      </w:r>
    </w:p>
    <w:p>
      <w:pPr>
        <w:pStyle w:val="ListBullet"/>
        <w:widowControl/>
        <w:spacing w:after="100" w:before="0" w:line="276" w:lineRule="auto"/>
        <w:jc w:val="left"/>
      </w:pPr>
      <w:r>
        <w:rPr>
          <w:rFonts w:ascii="Arial" w:hAnsi="Arial" w:eastAsia="Arial"/>
          <w:color w:val="000000"/>
          <w:sz w:val="21"/>
        </w:rPr>
        <w:t>Новые</w:t>
      </w:r>
    </w:p>
    <w:p>
      <w:pPr>
        <w:pStyle w:val="ListBullet"/>
        <w:widowControl/>
        <w:spacing w:after="100" w:before="0" w:line="276" w:lineRule="auto"/>
        <w:jc w:val="left"/>
      </w:pPr>
      <w:r>
        <w:rPr>
          <w:rFonts w:ascii="Arial" w:hAnsi="Arial" w:eastAsia="Arial"/>
          <w:color w:val="000000"/>
          <w:sz w:val="21"/>
        </w:rPr>
        <w:t>На триаже</w:t>
      </w:r>
    </w:p>
    <w:p>
      <w:pPr>
        <w:pStyle w:val="ListBullet"/>
        <w:widowControl/>
        <w:spacing w:after="100" w:before="0" w:line="276" w:lineRule="auto"/>
        <w:jc w:val="left"/>
      </w:pPr>
      <w:r>
        <w:rPr>
          <w:rFonts w:ascii="Arial" w:hAnsi="Arial" w:eastAsia="Arial"/>
          <w:color w:val="000000"/>
          <w:sz w:val="21"/>
        </w:rPr>
        <w:t>Требуют уточнения</w:t>
      </w:r>
    </w:p>
    <w:p>
      <w:pPr>
        <w:pStyle w:val="ListBullet"/>
        <w:widowControl/>
        <w:spacing w:after="100" w:before="0" w:line="276" w:lineRule="auto"/>
        <w:jc w:val="left"/>
      </w:pPr>
      <w:r>
        <w:rPr>
          <w:rFonts w:ascii="Arial" w:hAnsi="Arial" w:eastAsia="Arial"/>
          <w:color w:val="000000"/>
          <w:sz w:val="21"/>
        </w:rPr>
        <w:t>Неназначенные</w:t>
      </w:r>
    </w:p>
    <w:p>
      <w:pPr>
        <w:pStyle w:val="ListBullet"/>
        <w:widowControl/>
        <w:spacing w:after="100" w:before="0" w:line="276" w:lineRule="auto"/>
        <w:jc w:val="left"/>
      </w:pPr>
      <w:r>
        <w:rPr>
          <w:rFonts w:ascii="Arial" w:hAnsi="Arial" w:eastAsia="Arial"/>
          <w:color w:val="000000"/>
          <w:sz w:val="21"/>
        </w:rPr>
        <w:t>Приближаются к SLA</w:t>
      </w:r>
    </w:p>
    <w:p>
      <w:pPr>
        <w:pStyle w:val="ListBullet"/>
        <w:widowControl/>
        <w:spacing w:after="100" w:before="0" w:line="276" w:lineRule="auto"/>
        <w:jc w:val="left"/>
      </w:pPr>
      <w:r>
        <w:rPr>
          <w:rFonts w:ascii="Arial" w:hAnsi="Arial" w:eastAsia="Arial"/>
          <w:color w:val="000000"/>
          <w:sz w:val="21"/>
        </w:rPr>
        <w:t>Просроченные</w:t>
      </w:r>
    </w:p>
    <w:p>
      <w:pPr>
        <w:pStyle w:val="ListBullet"/>
        <w:widowControl/>
        <w:spacing w:after="100" w:before="0" w:line="276" w:lineRule="auto"/>
        <w:jc w:val="left"/>
      </w:pPr>
      <w:r>
        <w:rPr>
          <w:rFonts w:ascii="Arial" w:hAnsi="Arial" w:eastAsia="Arial"/>
          <w:color w:val="000000"/>
          <w:sz w:val="21"/>
        </w:rPr>
        <w:t>В работе</w:t>
      </w:r>
    </w:p>
    <w:p>
      <w:pPr>
        <w:pStyle w:val="ListBullet"/>
        <w:widowControl/>
        <w:spacing w:after="100" w:before="0" w:line="276" w:lineRule="auto"/>
        <w:jc w:val="left"/>
      </w:pPr>
      <w:r>
        <w:rPr>
          <w:rFonts w:ascii="Arial" w:hAnsi="Arial" w:eastAsia="Arial"/>
          <w:color w:val="000000"/>
          <w:sz w:val="21"/>
        </w:rPr>
        <w:t>Ожидают доступа</w:t>
      </w:r>
    </w:p>
    <w:p>
      <w:pPr>
        <w:pStyle w:val="ListBullet"/>
        <w:widowControl/>
        <w:spacing w:after="100" w:before="0" w:line="276" w:lineRule="auto"/>
        <w:jc w:val="left"/>
      </w:pPr>
      <w:r>
        <w:rPr>
          <w:rFonts w:ascii="Arial" w:hAnsi="Arial" w:eastAsia="Arial"/>
          <w:color w:val="000000"/>
          <w:sz w:val="21"/>
        </w:rPr>
        <w:t>Ожидают запчастей</w:t>
      </w:r>
    </w:p>
    <w:p>
      <w:pPr>
        <w:pStyle w:val="ListBullet"/>
        <w:widowControl/>
        <w:spacing w:after="100" w:before="0" w:line="276" w:lineRule="auto"/>
        <w:jc w:val="left"/>
      </w:pPr>
      <w:r>
        <w:rPr>
          <w:rFonts w:ascii="Arial" w:hAnsi="Arial" w:eastAsia="Arial"/>
          <w:color w:val="000000"/>
          <w:sz w:val="21"/>
        </w:rPr>
        <w:t>Переданы на проверку</w:t>
      </w:r>
    </w:p>
    <w:p>
      <w:pPr>
        <w:widowControl/>
        <w:spacing w:after="100" w:before="0" w:line="276" w:lineRule="auto"/>
        <w:jc w:val="left"/>
      </w:pPr>
      <w:r>
        <w:rPr>
          <w:rFonts w:ascii="Arial" w:hAnsi="Arial" w:eastAsia="Arial"/>
          <w:color w:val="000000"/>
          <w:sz w:val="21"/>
        </w:rPr>
        <w:t>Каждая строка показывает номер, объект, цель, категорию, предварительную срочность, источник, возраст, SLA и назначение</w:t>
      </w:r>
    </w:p>
    <w:p>
      <w:pPr>
        <w:pStyle w:val="Heading2"/>
        <w:keepNext/>
        <w:widowControl/>
      </w:pPr>
      <w:r>
        <w:t>15.2 Триаж заявки</w:t>
      </w:r>
    </w:p>
    <w:p>
      <w:pPr>
        <w:widowControl/>
        <w:spacing w:after="100" w:before="0" w:line="276" w:lineRule="auto"/>
        <w:jc w:val="left"/>
      </w:pPr>
      <w:r>
        <w:rPr>
          <w:rFonts w:ascii="Arial" w:hAnsi="Arial" w:eastAsia="Arial"/>
          <w:color w:val="000000"/>
          <w:sz w:val="21"/>
        </w:rPr>
        <w:t>Координатор проверяет</w:t>
      </w:r>
    </w:p>
    <w:p>
      <w:pPr>
        <w:pStyle w:val="ListBullet"/>
        <w:widowControl/>
        <w:spacing w:after="100" w:before="0" w:line="276" w:lineRule="auto"/>
        <w:jc w:val="left"/>
      </w:pPr>
      <w:r>
        <w:rPr>
          <w:rFonts w:ascii="Arial" w:hAnsi="Arial" w:eastAsia="Arial"/>
          <w:color w:val="000000"/>
          <w:sz w:val="21"/>
        </w:rPr>
        <w:t>Достаточность описания</w:t>
      </w:r>
    </w:p>
    <w:p>
      <w:pPr>
        <w:pStyle w:val="ListBullet"/>
        <w:widowControl/>
        <w:spacing w:after="100" w:before="0" w:line="276" w:lineRule="auto"/>
        <w:jc w:val="left"/>
      </w:pPr>
      <w:r>
        <w:rPr>
          <w:rFonts w:ascii="Arial" w:hAnsi="Arial" w:eastAsia="Arial"/>
          <w:color w:val="000000"/>
          <w:sz w:val="21"/>
        </w:rPr>
        <w:t>Точность цели</w:t>
      </w:r>
    </w:p>
    <w:p>
      <w:pPr>
        <w:pStyle w:val="ListBullet"/>
        <w:widowControl/>
        <w:spacing w:after="100" w:before="0" w:line="276" w:lineRule="auto"/>
        <w:jc w:val="left"/>
      </w:pPr>
      <w:r>
        <w:rPr>
          <w:rFonts w:ascii="Arial" w:hAnsi="Arial" w:eastAsia="Arial"/>
          <w:color w:val="000000"/>
          <w:sz w:val="21"/>
        </w:rPr>
        <w:t>Связанный прогноз или инцидент</w:t>
      </w:r>
    </w:p>
    <w:p>
      <w:pPr>
        <w:pStyle w:val="ListBullet"/>
        <w:widowControl/>
        <w:spacing w:after="100" w:before="0" w:line="276" w:lineRule="auto"/>
        <w:jc w:val="left"/>
      </w:pPr>
      <w:r>
        <w:rPr>
          <w:rFonts w:ascii="Arial" w:hAnsi="Arial" w:eastAsia="Arial"/>
          <w:color w:val="000000"/>
          <w:sz w:val="21"/>
        </w:rPr>
        <w:t>Возможный дубликат</w:t>
      </w:r>
    </w:p>
    <w:p>
      <w:pPr>
        <w:pStyle w:val="ListBullet"/>
        <w:widowControl/>
        <w:spacing w:after="100" w:before="0" w:line="276" w:lineRule="auto"/>
        <w:jc w:val="left"/>
      </w:pPr>
      <w:r>
        <w:rPr>
          <w:rFonts w:ascii="Arial" w:hAnsi="Arial" w:eastAsia="Arial"/>
          <w:color w:val="000000"/>
          <w:sz w:val="21"/>
        </w:rPr>
        <w:t>Ограничения доступа</w:t>
      </w:r>
    </w:p>
    <w:p>
      <w:pPr>
        <w:pStyle w:val="ListBullet"/>
        <w:widowControl/>
        <w:spacing w:after="100" w:before="0" w:line="276" w:lineRule="auto"/>
        <w:jc w:val="left"/>
      </w:pPr>
      <w:r>
        <w:rPr>
          <w:rFonts w:ascii="Arial" w:hAnsi="Arial" w:eastAsia="Arial"/>
          <w:color w:val="000000"/>
          <w:sz w:val="21"/>
        </w:rPr>
        <w:t>Требуемую специализацию</w:t>
      </w:r>
    </w:p>
    <w:p>
      <w:pPr>
        <w:pStyle w:val="ListBullet"/>
        <w:widowControl/>
        <w:spacing w:after="100" w:before="0" w:line="276" w:lineRule="auto"/>
        <w:jc w:val="left"/>
      </w:pPr>
      <w:r>
        <w:rPr>
          <w:rFonts w:ascii="Arial" w:hAnsi="Arial" w:eastAsia="Arial"/>
          <w:color w:val="000000"/>
          <w:sz w:val="21"/>
        </w:rPr>
        <w:t>Рекомендованный и предварительный приоритет</w:t>
      </w:r>
    </w:p>
    <w:p>
      <w:pPr>
        <w:widowControl/>
        <w:spacing w:after="100" w:before="0" w:line="276" w:lineRule="auto"/>
        <w:jc w:val="left"/>
      </w:pPr>
      <w:r>
        <w:rPr>
          <w:rFonts w:ascii="Arial" w:hAnsi="Arial" w:eastAsia="Arial"/>
          <w:color w:val="000000"/>
          <w:sz w:val="21"/>
        </w:rPr>
        <w:t>Доступные действия</w:t>
      </w:r>
    </w:p>
    <w:p>
      <w:pPr>
        <w:pStyle w:val="ListBullet"/>
        <w:widowControl/>
        <w:spacing w:after="100" w:before="0" w:line="276" w:lineRule="auto"/>
        <w:jc w:val="left"/>
      </w:pPr>
      <w:r>
        <w:rPr>
          <w:rFonts w:ascii="Arial" w:hAnsi="Arial" w:eastAsia="Arial"/>
          <w:color w:val="000000"/>
          <w:sz w:val="21"/>
        </w:rPr>
        <w:t>Принять в работу</w:t>
      </w:r>
    </w:p>
    <w:p>
      <w:pPr>
        <w:pStyle w:val="ListBullet"/>
        <w:widowControl/>
        <w:spacing w:after="100" w:before="0" w:line="276" w:lineRule="auto"/>
        <w:jc w:val="left"/>
      </w:pPr>
      <w:r>
        <w:rPr>
          <w:rFonts w:ascii="Arial" w:hAnsi="Arial" w:eastAsia="Arial"/>
          <w:color w:val="000000"/>
          <w:sz w:val="21"/>
        </w:rPr>
        <w:t>Вернуть на уточнение</w:t>
      </w:r>
    </w:p>
    <w:p>
      <w:pPr>
        <w:pStyle w:val="ListBullet"/>
        <w:widowControl/>
        <w:spacing w:after="100" w:before="0" w:line="276" w:lineRule="auto"/>
        <w:jc w:val="left"/>
      </w:pPr>
      <w:r>
        <w:rPr>
          <w:rFonts w:ascii="Arial" w:hAnsi="Arial" w:eastAsia="Arial"/>
          <w:color w:val="000000"/>
          <w:sz w:val="21"/>
        </w:rPr>
        <w:t>Пометить дубликатом</w:t>
      </w:r>
    </w:p>
    <w:p>
      <w:pPr>
        <w:pStyle w:val="ListBullet"/>
        <w:widowControl/>
        <w:spacing w:after="100" w:before="0" w:line="276" w:lineRule="auto"/>
        <w:jc w:val="left"/>
      </w:pPr>
      <w:r>
        <w:rPr>
          <w:rFonts w:ascii="Arial" w:hAnsi="Arial" w:eastAsia="Arial"/>
          <w:color w:val="000000"/>
          <w:sz w:val="21"/>
        </w:rPr>
        <w:t>Отменить ошибочную заявку с причиной</w:t>
      </w:r>
    </w:p>
    <w:p>
      <w:pPr>
        <w:pStyle w:val="ListBullet"/>
        <w:widowControl/>
        <w:spacing w:after="100" w:before="0" w:line="276" w:lineRule="auto"/>
        <w:jc w:val="left"/>
      </w:pPr>
      <w:r>
        <w:rPr>
          <w:rFonts w:ascii="Arial" w:hAnsi="Arial" w:eastAsia="Arial"/>
          <w:color w:val="000000"/>
          <w:sz w:val="21"/>
        </w:rPr>
        <w:t>Подтвердить приоритет и SLA</w:t>
      </w:r>
    </w:p>
    <w:p>
      <w:pPr>
        <w:pStyle w:val="Heading2"/>
        <w:keepNext/>
        <w:widowControl/>
      </w:pPr>
      <w:r>
        <w:t>15.3 Панель назначения инженера</w:t>
      </w:r>
    </w:p>
    <w:p>
      <w:pPr>
        <w:widowControl/>
        <w:spacing w:after="100" w:before="0" w:line="276" w:lineRule="auto"/>
        <w:jc w:val="left"/>
      </w:pPr>
      <w:r>
        <w:rPr>
          <w:rFonts w:ascii="Arial" w:hAnsi="Arial" w:eastAsia="Arial"/>
          <w:color w:val="000000"/>
          <w:sz w:val="21"/>
        </w:rPr>
        <w:t>Кандидаты сортируются по понятным факторам</w:t>
      </w:r>
    </w:p>
    <w:p>
      <w:pPr>
        <w:pStyle w:val="ListBullet"/>
        <w:widowControl/>
        <w:spacing w:after="100" w:before="0" w:line="276" w:lineRule="auto"/>
        <w:jc w:val="left"/>
      </w:pPr>
      <w:r>
        <w:rPr>
          <w:rFonts w:ascii="Arial" w:hAnsi="Arial" w:eastAsia="Arial"/>
          <w:color w:val="000000"/>
          <w:sz w:val="21"/>
        </w:rPr>
        <w:t>Подходящая специализация</w:t>
      </w:r>
    </w:p>
    <w:p>
      <w:pPr>
        <w:pStyle w:val="ListBullet"/>
        <w:widowControl/>
        <w:spacing w:after="100" w:before="0" w:line="276" w:lineRule="auto"/>
        <w:jc w:val="left"/>
      </w:pPr>
      <w:r>
        <w:rPr>
          <w:rFonts w:ascii="Arial" w:hAnsi="Arial" w:eastAsia="Arial"/>
          <w:color w:val="000000"/>
          <w:sz w:val="21"/>
        </w:rPr>
        <w:t>Доступность</w:t>
      </w:r>
    </w:p>
    <w:p>
      <w:pPr>
        <w:pStyle w:val="ListBullet"/>
        <w:widowControl/>
        <w:spacing w:after="100" w:before="0" w:line="276" w:lineRule="auto"/>
        <w:jc w:val="left"/>
      </w:pPr>
      <w:r>
        <w:rPr>
          <w:rFonts w:ascii="Arial" w:hAnsi="Arial" w:eastAsia="Arial"/>
          <w:color w:val="000000"/>
          <w:sz w:val="21"/>
        </w:rPr>
        <w:t>Текущая загрузка</w:t>
      </w:r>
    </w:p>
    <w:p>
      <w:pPr>
        <w:pStyle w:val="ListBullet"/>
        <w:widowControl/>
        <w:spacing w:after="100" w:before="0" w:line="276" w:lineRule="auto"/>
        <w:jc w:val="left"/>
      </w:pPr>
      <w:r>
        <w:rPr>
          <w:rFonts w:ascii="Arial" w:hAnsi="Arial" w:eastAsia="Arial"/>
          <w:color w:val="000000"/>
          <w:sz w:val="21"/>
        </w:rPr>
        <w:t>Активные аварийные назначения</w:t>
      </w:r>
    </w:p>
    <w:p>
      <w:pPr>
        <w:pStyle w:val="ListBullet"/>
        <w:widowControl/>
        <w:spacing w:after="100" w:before="0" w:line="276" w:lineRule="auto"/>
        <w:jc w:val="left"/>
      </w:pPr>
      <w:r>
        <w:rPr>
          <w:rFonts w:ascii="Arial" w:hAnsi="Arial" w:eastAsia="Arial"/>
          <w:color w:val="000000"/>
          <w:sz w:val="21"/>
        </w:rPr>
        <w:t>Расстояние или зона, если источник доступен</w:t>
      </w:r>
    </w:p>
    <w:p>
      <w:pPr>
        <w:pStyle w:val="ListBullet"/>
        <w:widowControl/>
        <w:spacing w:after="100" w:before="0" w:line="276" w:lineRule="auto"/>
        <w:jc w:val="left"/>
      </w:pPr>
      <w:r>
        <w:rPr>
          <w:rFonts w:ascii="Arial" w:hAnsi="Arial" w:eastAsia="Arial"/>
          <w:color w:val="000000"/>
          <w:sz w:val="21"/>
        </w:rPr>
        <w:t>Необходимые допуски</w:t>
      </w:r>
    </w:p>
    <w:p>
      <w:pPr>
        <w:widowControl/>
        <w:spacing w:after="100" w:before="0" w:line="276" w:lineRule="auto"/>
        <w:jc w:val="left"/>
      </w:pPr>
      <w:r>
        <w:rPr>
          <w:rFonts w:ascii="Arial" w:hAnsi="Arial" w:eastAsia="Arial"/>
          <w:color w:val="000000"/>
          <w:sz w:val="21"/>
        </w:rPr>
        <w:t>Автоматическая рекомендация не назначает инженера без подтверждения координатора</w:t>
      </w:r>
    </w:p>
    <w:p>
      <w:pPr>
        <w:widowControl/>
        <w:spacing w:after="100" w:before="0" w:line="276" w:lineRule="auto"/>
        <w:jc w:val="left"/>
      </w:pPr>
      <w:r>
        <w:rPr>
          <w:rFonts w:ascii="Arial" w:hAnsi="Arial" w:eastAsia="Arial"/>
          <w:color w:val="000000"/>
          <w:sz w:val="21"/>
        </w:rPr>
        <w:t>Если подходящих инженеров нет, интерфейс показывает безопасное состояние и варианты эскалации</w:t>
      </w:r>
    </w:p>
    <w:p>
      <w:pPr>
        <w:pStyle w:val="Heading2"/>
        <w:keepNext/>
        <w:widowControl/>
      </w:pPr>
      <w:r>
        <w:t>15.4 Переназначение</w:t>
      </w:r>
    </w:p>
    <w:p>
      <w:pPr>
        <w:widowControl/>
        <w:spacing w:after="100" w:before="0" w:line="276" w:lineRule="auto"/>
        <w:jc w:val="left"/>
      </w:pPr>
      <w:r>
        <w:rPr>
          <w:rFonts w:ascii="Arial" w:hAnsi="Arial" w:eastAsia="Arial"/>
          <w:color w:val="000000"/>
          <w:sz w:val="21"/>
        </w:rPr>
        <w:t>Переназначение требует причины</w:t>
      </w:r>
    </w:p>
    <w:p>
      <w:pPr>
        <w:widowControl/>
        <w:spacing w:after="100" w:before="0" w:line="276" w:lineRule="auto"/>
        <w:jc w:val="left"/>
      </w:pPr>
      <w:r>
        <w:rPr>
          <w:rFonts w:ascii="Arial" w:hAnsi="Arial" w:eastAsia="Arial"/>
          <w:color w:val="000000"/>
          <w:sz w:val="21"/>
        </w:rPr>
        <w:t>После подтверждения</w:t>
      </w:r>
    </w:p>
    <w:p>
      <w:pPr>
        <w:pStyle w:val="ListBullet"/>
        <w:widowControl/>
        <w:spacing w:after="100" w:before="0" w:line="276" w:lineRule="auto"/>
        <w:jc w:val="left"/>
      </w:pPr>
      <w:r>
        <w:rPr>
          <w:rFonts w:ascii="Arial" w:hAnsi="Arial" w:eastAsia="Arial"/>
          <w:color w:val="000000"/>
          <w:sz w:val="21"/>
        </w:rPr>
        <w:t>Текущий инженер получает уведомление</w:t>
      </w:r>
    </w:p>
    <w:p>
      <w:pPr>
        <w:pStyle w:val="ListBullet"/>
        <w:widowControl/>
        <w:spacing w:after="100" w:before="0" w:line="276" w:lineRule="auto"/>
        <w:jc w:val="left"/>
      </w:pPr>
      <w:r>
        <w:rPr>
          <w:rFonts w:ascii="Arial" w:hAnsi="Arial" w:eastAsia="Arial"/>
          <w:color w:val="000000"/>
          <w:sz w:val="21"/>
        </w:rPr>
        <w:t>Его access grant отзывается</w:t>
      </w:r>
    </w:p>
    <w:p>
      <w:pPr>
        <w:pStyle w:val="ListBullet"/>
        <w:widowControl/>
        <w:spacing w:after="100" w:before="0" w:line="276" w:lineRule="auto"/>
        <w:jc w:val="left"/>
      </w:pPr>
      <w:r>
        <w:rPr>
          <w:rFonts w:ascii="Arial" w:hAnsi="Arial" w:eastAsia="Arial"/>
          <w:color w:val="000000"/>
          <w:sz w:val="21"/>
        </w:rPr>
        <w:t>Новый инженер получает назначение и новый grant</w:t>
      </w:r>
    </w:p>
    <w:p>
      <w:pPr>
        <w:pStyle w:val="ListBullet"/>
        <w:widowControl/>
        <w:spacing w:after="100" w:before="0" w:line="276" w:lineRule="auto"/>
        <w:jc w:val="left"/>
      </w:pPr>
      <w:r>
        <w:rPr>
          <w:rFonts w:ascii="Arial" w:hAnsi="Arial" w:eastAsia="Arial"/>
          <w:color w:val="000000"/>
          <w:sz w:val="21"/>
        </w:rPr>
        <w:t>Несинхронизированные данные прежнего инженера не применяются автоматически</w:t>
      </w:r>
    </w:p>
    <w:p>
      <w:pPr>
        <w:pStyle w:val="ListBullet"/>
        <w:widowControl/>
        <w:spacing w:after="100" w:before="0" w:line="276" w:lineRule="auto"/>
        <w:jc w:val="left"/>
      </w:pPr>
      <w:r>
        <w:rPr>
          <w:rFonts w:ascii="Arial" w:hAnsi="Arial" w:eastAsia="Arial"/>
          <w:color w:val="000000"/>
          <w:sz w:val="21"/>
        </w:rPr>
        <w:t>Действие фиксируется в аудите</w:t>
      </w:r>
    </w:p>
    <w:p>
      <w:pPr>
        <w:pStyle w:val="Heading2"/>
        <w:keepNext/>
        <w:widowControl/>
      </w:pPr>
      <w:r>
        <w:t>15.5 Карточка инженера</w:t>
      </w:r>
    </w:p>
    <w:p>
      <w:pPr>
        <w:widowControl/>
        <w:spacing w:after="100" w:before="0" w:line="276" w:lineRule="auto"/>
        <w:jc w:val="left"/>
      </w:pPr>
      <w:r>
        <w:rPr>
          <w:rFonts w:ascii="Arial" w:hAnsi="Arial" w:eastAsia="Arial"/>
          <w:color w:val="000000"/>
          <w:sz w:val="21"/>
        </w:rPr>
        <w:t>Координатор видит</w:t>
      </w:r>
    </w:p>
    <w:p>
      <w:pPr>
        <w:pStyle w:val="ListBullet"/>
        <w:widowControl/>
        <w:spacing w:after="100" w:before="0" w:line="276" w:lineRule="auto"/>
        <w:jc w:val="left"/>
      </w:pPr>
      <w:r>
        <w:rPr>
          <w:rFonts w:ascii="Arial" w:hAnsi="Arial" w:eastAsia="Arial"/>
          <w:color w:val="000000"/>
          <w:sz w:val="21"/>
        </w:rPr>
        <w:t>Специализации</w:t>
      </w:r>
    </w:p>
    <w:p>
      <w:pPr>
        <w:pStyle w:val="ListBullet"/>
        <w:widowControl/>
        <w:spacing w:after="100" w:before="0" w:line="276" w:lineRule="auto"/>
        <w:jc w:val="left"/>
      </w:pPr>
      <w:r>
        <w:rPr>
          <w:rFonts w:ascii="Arial" w:hAnsi="Arial" w:eastAsia="Arial"/>
          <w:color w:val="000000"/>
          <w:sz w:val="21"/>
        </w:rPr>
        <w:t>Допуски</w:t>
      </w:r>
    </w:p>
    <w:p>
      <w:pPr>
        <w:pStyle w:val="ListBullet"/>
        <w:widowControl/>
        <w:spacing w:after="100" w:before="0" w:line="276" w:lineRule="auto"/>
        <w:jc w:val="left"/>
      </w:pPr>
      <w:r>
        <w:rPr>
          <w:rFonts w:ascii="Arial" w:hAnsi="Arial" w:eastAsia="Arial"/>
          <w:color w:val="000000"/>
          <w:sz w:val="21"/>
        </w:rPr>
        <w:t>Статус доступности</w:t>
      </w:r>
    </w:p>
    <w:p>
      <w:pPr>
        <w:pStyle w:val="ListBullet"/>
        <w:widowControl/>
        <w:spacing w:after="100" w:before="0" w:line="276" w:lineRule="auto"/>
        <w:jc w:val="left"/>
      </w:pPr>
      <w:r>
        <w:rPr>
          <w:rFonts w:ascii="Arial" w:hAnsi="Arial" w:eastAsia="Arial"/>
          <w:color w:val="000000"/>
          <w:sz w:val="21"/>
        </w:rPr>
        <w:t>Активные назначения</w:t>
      </w:r>
    </w:p>
    <w:p>
      <w:pPr>
        <w:pStyle w:val="ListBullet"/>
        <w:widowControl/>
        <w:spacing w:after="100" w:before="0" w:line="276" w:lineRule="auto"/>
        <w:jc w:val="left"/>
      </w:pPr>
      <w:r>
        <w:rPr>
          <w:rFonts w:ascii="Arial" w:hAnsi="Arial" w:eastAsia="Arial"/>
          <w:color w:val="000000"/>
          <w:sz w:val="21"/>
        </w:rPr>
        <w:t>Ближайшие SLA</w:t>
      </w:r>
    </w:p>
    <w:p>
      <w:pPr>
        <w:pStyle w:val="ListBullet"/>
        <w:widowControl/>
        <w:spacing w:after="100" w:before="0" w:line="276" w:lineRule="auto"/>
        <w:jc w:val="left"/>
      </w:pPr>
      <w:r>
        <w:rPr>
          <w:rFonts w:ascii="Arial" w:hAnsi="Arial" w:eastAsia="Arial"/>
          <w:color w:val="000000"/>
          <w:sz w:val="21"/>
        </w:rPr>
        <w:t>Плановую занятость</w:t>
      </w:r>
    </w:p>
    <w:p>
      <w:pPr>
        <w:pStyle w:val="ListBullet"/>
        <w:widowControl/>
        <w:spacing w:after="100" w:before="0" w:line="276" w:lineRule="auto"/>
        <w:jc w:val="left"/>
      </w:pPr>
      <w:r>
        <w:rPr>
          <w:rFonts w:ascii="Arial" w:hAnsi="Arial" w:eastAsia="Arial"/>
          <w:color w:val="000000"/>
          <w:sz w:val="21"/>
        </w:rPr>
        <w:t>Историю выполнения без чувствительных лишних данных</w:t>
      </w:r>
    </w:p>
    <w:p>
      <w:pPr>
        <w:pStyle w:val="Heading2"/>
        <w:keepNext/>
        <w:widowControl/>
      </w:pPr>
      <w:r>
        <w:t>15.6 Проверка ресурсов</w:t>
      </w:r>
    </w:p>
    <w:p>
      <w:pPr>
        <w:widowControl/>
        <w:spacing w:after="100" w:before="0" w:line="276" w:lineRule="auto"/>
        <w:jc w:val="left"/>
      </w:pPr>
      <w:r>
        <w:rPr>
          <w:rFonts w:ascii="Arial" w:hAnsi="Arial" w:eastAsia="Arial"/>
          <w:color w:val="000000"/>
          <w:sz w:val="21"/>
        </w:rPr>
        <w:t>После инженерного завершения координатор может проверить полноту запчастей, трудозатрат и стоимости</w:t>
      </w:r>
    </w:p>
    <w:p>
      <w:pPr>
        <w:widowControl/>
        <w:spacing w:after="100" w:before="0" w:line="276" w:lineRule="auto"/>
        <w:jc w:val="left"/>
      </w:pPr>
      <w:r>
        <w:rPr>
          <w:rFonts w:ascii="Arial" w:hAnsi="Arial" w:eastAsia="Arial"/>
          <w:color w:val="000000"/>
          <w:sz w:val="21"/>
        </w:rPr>
        <w:t>Это не заменяет техническую приёмку диспетчером</w:t>
      </w:r>
    </w:p>
    <w:p>
      <w:pPr>
        <w:pStyle w:val="Heading1"/>
        <w:keepNext/>
        <w:widowControl/>
      </w:pPr>
      <w:r>
        <w:t>16 Рабочее место инженера</w:t>
      </w:r>
    </w:p>
    <w:p>
      <w:pPr>
        <w:pStyle w:val="Heading2"/>
        <w:keepNext/>
        <w:widowControl/>
      </w:pPr>
      <w:r>
        <w:t>16.1 Общая стратегия</w:t>
      </w:r>
    </w:p>
    <w:p>
      <w:pPr>
        <w:widowControl/>
        <w:spacing w:after="100" w:before="0" w:line="276" w:lineRule="auto"/>
        <w:jc w:val="left"/>
      </w:pPr>
      <w:r>
        <w:rPr>
          <w:rFonts w:ascii="Arial" w:hAnsi="Arial" w:eastAsia="Arial"/>
          <w:color w:val="000000"/>
          <w:sz w:val="21"/>
        </w:rPr>
        <w:t>Инженерский интерфейс проектируется mobile first и полностью работает на телефоне, планшете и ноутбуке</w:t>
      </w:r>
    </w:p>
    <w:p>
      <w:pPr>
        <w:widowControl/>
        <w:spacing w:after="100" w:before="0" w:line="276" w:lineRule="auto"/>
        <w:jc w:val="left"/>
      </w:pPr>
      <w:r>
        <w:rPr>
          <w:rFonts w:ascii="Arial" w:hAnsi="Arial" w:eastAsia="Arial"/>
          <w:color w:val="000000"/>
          <w:sz w:val="21"/>
        </w:rPr>
        <w:t>Главный экран показывает</w:t>
      </w:r>
    </w:p>
    <w:p>
      <w:pPr>
        <w:pStyle w:val="ListBullet"/>
        <w:widowControl/>
        <w:spacing w:after="100" w:before="0" w:line="276" w:lineRule="auto"/>
        <w:jc w:val="left"/>
      </w:pPr>
      <w:r>
        <w:rPr>
          <w:rFonts w:ascii="Arial" w:hAnsi="Arial" w:eastAsia="Arial"/>
          <w:color w:val="000000"/>
          <w:sz w:val="21"/>
        </w:rPr>
        <w:t>Новые назначения</w:t>
      </w:r>
    </w:p>
    <w:p>
      <w:pPr>
        <w:pStyle w:val="ListBullet"/>
        <w:widowControl/>
        <w:spacing w:after="100" w:before="0" w:line="276" w:lineRule="auto"/>
        <w:jc w:val="left"/>
      </w:pPr>
      <w:r>
        <w:rPr>
          <w:rFonts w:ascii="Arial" w:hAnsi="Arial" w:eastAsia="Arial"/>
          <w:color w:val="000000"/>
          <w:sz w:val="21"/>
        </w:rPr>
        <w:t>Работы на сегодня</w:t>
      </w:r>
    </w:p>
    <w:p>
      <w:pPr>
        <w:pStyle w:val="ListBullet"/>
        <w:widowControl/>
        <w:spacing w:after="100" w:before="0" w:line="276" w:lineRule="auto"/>
        <w:jc w:val="left"/>
      </w:pPr>
      <w:r>
        <w:rPr>
          <w:rFonts w:ascii="Arial" w:hAnsi="Arial" w:eastAsia="Arial"/>
          <w:color w:val="000000"/>
          <w:sz w:val="21"/>
        </w:rPr>
        <w:t>Принятые</w:t>
      </w:r>
    </w:p>
    <w:p>
      <w:pPr>
        <w:pStyle w:val="ListBullet"/>
        <w:widowControl/>
        <w:spacing w:after="100" w:before="0" w:line="276" w:lineRule="auto"/>
        <w:jc w:val="left"/>
      </w:pPr>
      <w:r>
        <w:rPr>
          <w:rFonts w:ascii="Arial" w:hAnsi="Arial" w:eastAsia="Arial"/>
          <w:color w:val="000000"/>
          <w:sz w:val="21"/>
        </w:rPr>
        <w:t>В пути</w:t>
      </w:r>
    </w:p>
    <w:p>
      <w:pPr>
        <w:pStyle w:val="ListBullet"/>
        <w:widowControl/>
        <w:spacing w:after="100" w:before="0" w:line="276" w:lineRule="auto"/>
        <w:jc w:val="left"/>
      </w:pPr>
      <w:r>
        <w:rPr>
          <w:rFonts w:ascii="Arial" w:hAnsi="Arial" w:eastAsia="Arial"/>
          <w:color w:val="000000"/>
          <w:sz w:val="21"/>
        </w:rPr>
        <w:t>В работе</w:t>
      </w:r>
    </w:p>
    <w:p>
      <w:pPr>
        <w:pStyle w:val="ListBullet"/>
        <w:widowControl/>
        <w:spacing w:after="100" w:before="0" w:line="276" w:lineRule="auto"/>
        <w:jc w:val="left"/>
      </w:pPr>
      <w:r>
        <w:rPr>
          <w:rFonts w:ascii="Arial" w:hAnsi="Arial" w:eastAsia="Arial"/>
          <w:color w:val="000000"/>
          <w:sz w:val="21"/>
        </w:rPr>
        <w:t>Ожидают доступа</w:t>
      </w:r>
    </w:p>
    <w:p>
      <w:pPr>
        <w:pStyle w:val="ListBullet"/>
        <w:widowControl/>
        <w:spacing w:after="100" w:before="0" w:line="276" w:lineRule="auto"/>
        <w:jc w:val="left"/>
      </w:pPr>
      <w:r>
        <w:rPr>
          <w:rFonts w:ascii="Arial" w:hAnsi="Arial" w:eastAsia="Arial"/>
          <w:color w:val="000000"/>
          <w:sz w:val="21"/>
        </w:rPr>
        <w:t>Ожидают запчастей</w:t>
      </w:r>
    </w:p>
    <w:p>
      <w:pPr>
        <w:pStyle w:val="ListBullet"/>
        <w:widowControl/>
        <w:spacing w:after="100" w:before="0" w:line="276" w:lineRule="auto"/>
        <w:jc w:val="left"/>
      </w:pPr>
      <w:r>
        <w:rPr>
          <w:rFonts w:ascii="Arial" w:hAnsi="Arial" w:eastAsia="Arial"/>
          <w:color w:val="000000"/>
          <w:sz w:val="21"/>
        </w:rPr>
        <w:t>Ожидают синхронизации</w:t>
      </w:r>
    </w:p>
    <w:p>
      <w:pPr>
        <w:pStyle w:val="ListBullet"/>
        <w:widowControl/>
        <w:spacing w:after="100" w:before="0" w:line="276" w:lineRule="auto"/>
        <w:jc w:val="left"/>
      </w:pPr>
      <w:r>
        <w:rPr>
          <w:rFonts w:ascii="Arial" w:hAnsi="Arial" w:eastAsia="Arial"/>
          <w:color w:val="000000"/>
          <w:sz w:val="21"/>
        </w:rPr>
        <w:t>Завершённые</w:t>
      </w:r>
    </w:p>
    <w:p>
      <w:pPr>
        <w:pStyle w:val="Heading2"/>
        <w:keepNext/>
        <w:widowControl/>
      </w:pPr>
      <w:r>
        <w:t>16.2 Карточка назначения</w:t>
      </w:r>
    </w:p>
    <w:p>
      <w:pPr>
        <w:widowControl/>
        <w:spacing w:after="100" w:before="0" w:line="276" w:lineRule="auto"/>
        <w:jc w:val="left"/>
      </w:pPr>
      <w:r>
        <w:rPr>
          <w:rFonts w:ascii="Arial" w:hAnsi="Arial" w:eastAsia="Arial"/>
          <w:color w:val="000000"/>
          <w:sz w:val="21"/>
        </w:rPr>
        <w:t>Верхняя часть содержит</w:t>
      </w:r>
    </w:p>
    <w:p>
      <w:pPr>
        <w:pStyle w:val="ListBullet"/>
        <w:widowControl/>
        <w:spacing w:after="100" w:before="0" w:line="276" w:lineRule="auto"/>
        <w:jc w:val="left"/>
      </w:pPr>
      <w:r>
        <w:rPr>
          <w:rFonts w:ascii="Arial" w:hAnsi="Arial" w:eastAsia="Arial"/>
          <w:color w:val="000000"/>
          <w:sz w:val="21"/>
        </w:rPr>
        <w:t>Номер и приоритет</w:t>
      </w:r>
    </w:p>
    <w:p>
      <w:pPr>
        <w:pStyle w:val="ListBullet"/>
        <w:widowControl/>
        <w:spacing w:after="100" w:before="0" w:line="276" w:lineRule="auto"/>
        <w:jc w:val="left"/>
      </w:pPr>
      <w:r>
        <w:rPr>
          <w:rFonts w:ascii="Arial" w:hAnsi="Arial" w:eastAsia="Arial"/>
          <w:color w:val="000000"/>
          <w:sz w:val="21"/>
        </w:rPr>
        <w:t>Объект и адрес</w:t>
      </w:r>
    </w:p>
    <w:p>
      <w:pPr>
        <w:pStyle w:val="ListBullet"/>
        <w:widowControl/>
        <w:spacing w:after="100" w:before="0" w:line="276" w:lineRule="auto"/>
        <w:jc w:val="left"/>
      </w:pPr>
      <w:r>
        <w:rPr>
          <w:rFonts w:ascii="Arial" w:hAnsi="Arial" w:eastAsia="Arial"/>
          <w:color w:val="000000"/>
          <w:sz w:val="21"/>
        </w:rPr>
        <w:t>Точную цель и иерархический путь</w:t>
      </w:r>
    </w:p>
    <w:p>
      <w:pPr>
        <w:pStyle w:val="ListBullet"/>
        <w:widowControl/>
        <w:spacing w:after="100" w:before="0" w:line="276" w:lineRule="auto"/>
        <w:jc w:val="left"/>
      </w:pPr>
      <w:r>
        <w:rPr>
          <w:rFonts w:ascii="Arial" w:hAnsi="Arial" w:eastAsia="Arial"/>
          <w:color w:val="000000"/>
          <w:sz w:val="21"/>
        </w:rPr>
        <w:t>Краткое описание</w:t>
      </w:r>
    </w:p>
    <w:p>
      <w:pPr>
        <w:pStyle w:val="ListBullet"/>
        <w:widowControl/>
        <w:spacing w:after="100" w:before="0" w:line="276" w:lineRule="auto"/>
        <w:jc w:val="left"/>
      </w:pPr>
      <w:r>
        <w:rPr>
          <w:rFonts w:ascii="Arial" w:hAnsi="Arial" w:eastAsia="Arial"/>
          <w:color w:val="000000"/>
          <w:sz w:val="21"/>
        </w:rPr>
        <w:t>SLA принятия, прибытия и устранения</w:t>
      </w:r>
    </w:p>
    <w:p>
      <w:pPr>
        <w:pStyle w:val="ListBullet"/>
        <w:widowControl/>
        <w:spacing w:after="100" w:before="0" w:line="276" w:lineRule="auto"/>
        <w:jc w:val="left"/>
      </w:pPr>
      <w:r>
        <w:rPr>
          <w:rFonts w:ascii="Arial" w:hAnsi="Arial" w:eastAsia="Arial"/>
          <w:color w:val="000000"/>
          <w:sz w:val="21"/>
        </w:rPr>
        <w:t>Статус сети и синхронизации</w:t>
      </w:r>
    </w:p>
    <w:p>
      <w:pPr>
        <w:pStyle w:val="ListBullet"/>
        <w:widowControl/>
        <w:spacing w:after="100" w:before="0" w:line="276" w:lineRule="auto"/>
        <w:jc w:val="left"/>
      </w:pPr>
      <w:r>
        <w:rPr>
          <w:rFonts w:ascii="Arial" w:hAnsi="Arial" w:eastAsia="Arial"/>
          <w:color w:val="000000"/>
          <w:sz w:val="21"/>
        </w:rPr>
        <w:t>Статус временного доступа</w:t>
      </w:r>
    </w:p>
    <w:p>
      <w:pPr>
        <w:widowControl/>
        <w:spacing w:after="100" w:before="0" w:line="276" w:lineRule="auto"/>
        <w:jc w:val="left"/>
      </w:pPr>
      <w:r>
        <w:rPr>
          <w:rFonts w:ascii="Arial" w:hAnsi="Arial" w:eastAsia="Arial"/>
          <w:color w:val="000000"/>
          <w:sz w:val="21"/>
        </w:rPr>
        <w:t xml:space="preserve">Основное действие всегда соответствует </w:t>
      </w:r>
      <w:r>
        <w:rPr>
          <w:rFonts w:ascii="Consolas" w:hAnsi="Consolas" w:eastAsia="Consolas"/>
          <w:color w:val="000000"/>
          <w:sz w:val="19"/>
        </w:rPr>
        <w:t>allowedActions</w:t>
      </w:r>
    </w:p>
    <w:p>
      <w:pPr>
        <w:pStyle w:val="Heading2"/>
        <w:keepNext/>
        <w:widowControl/>
      </w:pPr>
      <w:r>
        <w:t>16.3 Принятие и отказ</w:t>
      </w:r>
    </w:p>
    <w:p>
      <w:pPr>
        <w:widowControl/>
        <w:spacing w:after="100" w:before="0" w:line="276" w:lineRule="auto"/>
        <w:jc w:val="left"/>
      </w:pPr>
      <w:r>
        <w:rPr>
          <w:rFonts w:ascii="Arial" w:hAnsi="Arial" w:eastAsia="Arial"/>
          <w:color w:val="000000"/>
          <w:sz w:val="21"/>
        </w:rPr>
        <w:t>Инженер может принять назначение или отказаться с обязательной причиной</w:t>
      </w:r>
    </w:p>
    <w:p>
      <w:pPr>
        <w:widowControl/>
        <w:spacing w:after="100" w:before="0" w:line="276" w:lineRule="auto"/>
        <w:jc w:val="left"/>
      </w:pPr>
      <w:r>
        <w:rPr>
          <w:rFonts w:ascii="Arial" w:hAnsi="Arial" w:eastAsia="Arial"/>
          <w:color w:val="000000"/>
          <w:sz w:val="21"/>
        </w:rPr>
        <w:t>Отказ не отменяет заявку</w:t>
      </w:r>
    </w:p>
    <w:p>
      <w:pPr>
        <w:widowControl/>
        <w:spacing w:after="100" w:before="0" w:line="276" w:lineRule="auto"/>
        <w:jc w:val="left"/>
      </w:pPr>
      <w:r>
        <w:rPr>
          <w:rFonts w:ascii="Arial" w:hAnsi="Arial" w:eastAsia="Arial"/>
          <w:color w:val="000000"/>
          <w:sz w:val="21"/>
        </w:rPr>
        <w:t>Он завершает текущее назначение, отзывает grant и возвращает заявку координатору в триаж для переназначения</w:t>
      </w:r>
    </w:p>
    <w:p>
      <w:pPr>
        <w:pStyle w:val="Heading2"/>
        <w:keepNext/>
        <w:widowControl/>
      </w:pPr>
      <w:r>
        <w:t>16.4 Технический контекст объекта</w:t>
      </w:r>
    </w:p>
    <w:p>
      <w:pPr>
        <w:widowControl/>
        <w:spacing w:after="100" w:before="0" w:line="276" w:lineRule="auto"/>
        <w:jc w:val="left"/>
      </w:pPr>
      <w:r>
        <w:rPr>
          <w:rFonts w:ascii="Arial" w:hAnsi="Arial" w:eastAsia="Arial"/>
          <w:color w:val="000000"/>
          <w:sz w:val="21"/>
        </w:rPr>
        <w:t>Во время активного назначения инженер видит</w:t>
      </w:r>
    </w:p>
    <w:p>
      <w:pPr>
        <w:pStyle w:val="ListBullet"/>
        <w:widowControl/>
        <w:spacing w:after="100" w:before="0" w:line="276" w:lineRule="auto"/>
        <w:jc w:val="left"/>
      </w:pPr>
      <w:r>
        <w:rPr>
          <w:rFonts w:ascii="Arial" w:hAnsi="Arial" w:eastAsia="Arial"/>
          <w:color w:val="000000"/>
          <w:sz w:val="21"/>
        </w:rPr>
        <w:t>Иерархию объекта</w:t>
      </w:r>
    </w:p>
    <w:p>
      <w:pPr>
        <w:pStyle w:val="ListBullet"/>
        <w:widowControl/>
        <w:spacing w:after="100" w:before="0" w:line="276" w:lineRule="auto"/>
        <w:jc w:val="left"/>
      </w:pPr>
      <w:r>
        <w:rPr>
          <w:rFonts w:ascii="Arial" w:hAnsi="Arial" w:eastAsia="Arial"/>
          <w:color w:val="000000"/>
          <w:sz w:val="21"/>
        </w:rPr>
        <w:t>Карту или схему</w:t>
      </w:r>
    </w:p>
    <w:p>
      <w:pPr>
        <w:pStyle w:val="ListBullet"/>
        <w:widowControl/>
        <w:spacing w:after="100" w:before="0" w:line="276" w:lineRule="auto"/>
        <w:jc w:val="left"/>
      </w:pPr>
      <w:r>
        <w:rPr>
          <w:rFonts w:ascii="Arial" w:hAnsi="Arial" w:eastAsia="Arial"/>
          <w:color w:val="000000"/>
          <w:sz w:val="21"/>
        </w:rPr>
        <w:t>Паспорт цели</w:t>
      </w:r>
    </w:p>
    <w:p>
      <w:pPr>
        <w:pStyle w:val="ListBullet"/>
        <w:widowControl/>
        <w:spacing w:after="100" w:before="0" w:line="276" w:lineRule="auto"/>
        <w:jc w:val="left"/>
      </w:pPr>
      <w:r>
        <w:rPr>
          <w:rFonts w:ascii="Arial" w:hAnsi="Arial" w:eastAsia="Arial"/>
          <w:color w:val="000000"/>
          <w:sz w:val="21"/>
        </w:rPr>
        <w:t>Связанные датчики и последние показания</w:t>
      </w:r>
    </w:p>
    <w:p>
      <w:pPr>
        <w:pStyle w:val="ListBullet"/>
        <w:widowControl/>
        <w:spacing w:after="100" w:before="0" w:line="276" w:lineRule="auto"/>
        <w:jc w:val="left"/>
      </w:pPr>
      <w:r>
        <w:rPr>
          <w:rFonts w:ascii="Arial" w:hAnsi="Arial" w:eastAsia="Arial"/>
          <w:color w:val="000000"/>
          <w:sz w:val="21"/>
        </w:rPr>
        <w:t>Историю тревог</w:t>
      </w:r>
    </w:p>
    <w:p>
      <w:pPr>
        <w:pStyle w:val="ListBullet"/>
        <w:widowControl/>
        <w:spacing w:after="100" w:before="0" w:line="276" w:lineRule="auto"/>
        <w:jc w:val="left"/>
      </w:pPr>
      <w:r>
        <w:rPr>
          <w:rFonts w:ascii="Arial" w:hAnsi="Arial" w:eastAsia="Arial"/>
          <w:color w:val="000000"/>
          <w:sz w:val="21"/>
        </w:rPr>
        <w:t>Историю ремонтов</w:t>
      </w:r>
    </w:p>
    <w:p>
      <w:pPr>
        <w:pStyle w:val="ListBullet"/>
        <w:widowControl/>
        <w:spacing w:after="100" w:before="0" w:line="276" w:lineRule="auto"/>
        <w:jc w:val="left"/>
      </w:pPr>
      <w:r>
        <w:rPr>
          <w:rFonts w:ascii="Arial" w:hAnsi="Arial" w:eastAsia="Arial"/>
          <w:color w:val="000000"/>
          <w:sz w:val="21"/>
        </w:rPr>
        <w:t>Активные связанные заявки</w:t>
      </w:r>
    </w:p>
    <w:p>
      <w:pPr>
        <w:pStyle w:val="ListBullet"/>
        <w:widowControl/>
        <w:spacing w:after="100" w:before="0" w:line="276" w:lineRule="auto"/>
        <w:jc w:val="left"/>
      </w:pPr>
      <w:r>
        <w:rPr>
          <w:rFonts w:ascii="Arial" w:hAnsi="Arial" w:eastAsia="Arial"/>
          <w:color w:val="000000"/>
          <w:sz w:val="21"/>
        </w:rPr>
        <w:t>Инструкции и ограничения доступа</w:t>
      </w:r>
    </w:p>
    <w:p>
      <w:pPr>
        <w:pStyle w:val="ListBullet"/>
        <w:widowControl/>
        <w:spacing w:after="100" w:before="0" w:line="276" w:lineRule="auto"/>
        <w:jc w:val="left"/>
      </w:pPr>
      <w:r>
        <w:rPr>
          <w:rFonts w:ascii="Arial" w:hAnsi="Arial" w:eastAsia="Arial"/>
          <w:color w:val="000000"/>
          <w:sz w:val="21"/>
        </w:rPr>
        <w:t>Контакты ответственных сотрудников</w:t>
      </w:r>
    </w:p>
    <w:p>
      <w:pPr>
        <w:widowControl/>
        <w:spacing w:after="100" w:before="0" w:line="276" w:lineRule="auto"/>
        <w:jc w:val="left"/>
      </w:pPr>
      <w:r>
        <w:rPr>
          <w:rFonts w:ascii="Arial" w:hAnsi="Arial" w:eastAsia="Arial"/>
          <w:color w:val="000000"/>
          <w:sz w:val="21"/>
        </w:rPr>
        <w:t>Финансовая и городская управленческая аналитика скрыта</w:t>
      </w:r>
    </w:p>
    <w:p>
      <w:pPr>
        <w:pStyle w:val="Heading2"/>
        <w:keepNext/>
        <w:widowControl/>
      </w:pPr>
      <w:r>
        <w:t>16.5 Выполнение работы</w:t>
      </w:r>
    </w:p>
    <w:p>
      <w:pPr>
        <w:widowControl/>
        <w:spacing w:after="100" w:before="0" w:line="276" w:lineRule="auto"/>
        <w:jc w:val="left"/>
      </w:pPr>
      <w:r>
        <w:rPr>
          <w:rFonts w:ascii="Arial" w:hAnsi="Arial" w:eastAsia="Arial"/>
          <w:color w:val="000000"/>
          <w:sz w:val="21"/>
        </w:rPr>
        <w:t>Последовательность основных действий</w:t>
      </w:r>
    </w:p>
    <w:p>
      <w:pPr>
        <w:keepLines w:val="0"/>
        <w:spacing w:before="80" w:after="0" w:line="240" w:lineRule="auto"/>
        <w:ind w:left="255" w:right="113"/>
        <w:shd w:fill="F3F5F7"/>
      </w:pPr>
      <w:r>
        <w:rPr>
          <w:rFonts w:ascii="Consolas" w:hAnsi="Consolas" w:eastAsia="Consolas"/>
          <w:color w:val="1F2933"/>
          <w:sz w:val="16"/>
        </w:rPr>
        <w:t>Принять</w:t>
      </w:r>
    </w:p>
    <w:p>
      <w:pPr>
        <w:keepLines w:val="0"/>
        <w:spacing w:before="0" w:after="0" w:line="240" w:lineRule="auto"/>
        <w:ind w:left="255" w:right="113"/>
        <w:shd w:fill="F3F5F7"/>
      </w:pPr>
      <w:r>
        <w:rPr>
          <w:rFonts w:ascii="Consolas" w:hAnsi="Consolas" w:eastAsia="Consolas"/>
          <w:color w:val="1F2933"/>
          <w:sz w:val="16"/>
        </w:rPr>
        <w:t>-&gt; В пути</w:t>
      </w:r>
    </w:p>
    <w:p>
      <w:pPr>
        <w:keepLines w:val="0"/>
        <w:spacing w:before="0" w:after="0" w:line="240" w:lineRule="auto"/>
        <w:ind w:left="255" w:right="113"/>
        <w:shd w:fill="F3F5F7"/>
      </w:pPr>
      <w:r>
        <w:rPr>
          <w:rFonts w:ascii="Consolas" w:hAnsi="Consolas" w:eastAsia="Consolas"/>
          <w:color w:val="1F2933"/>
          <w:sz w:val="16"/>
        </w:rPr>
        <w:t>-&gt; Начать работу</w:t>
      </w:r>
    </w:p>
    <w:p>
      <w:pPr>
        <w:keepLines w:val="0"/>
        <w:spacing w:before="0" w:after="0" w:line="240" w:lineRule="auto"/>
        <w:ind w:left="255" w:right="113"/>
        <w:shd w:fill="F3F5F7"/>
      </w:pPr>
      <w:r>
        <w:rPr>
          <w:rFonts w:ascii="Consolas" w:hAnsi="Consolas" w:eastAsia="Consolas"/>
          <w:color w:val="1F2933"/>
          <w:sz w:val="16"/>
        </w:rPr>
        <w:t>-&gt; Зафиксировать диагностику</w:t>
      </w:r>
    </w:p>
    <w:p>
      <w:pPr>
        <w:keepLines w:val="0"/>
        <w:spacing w:before="0" w:after="0" w:line="240" w:lineRule="auto"/>
        <w:ind w:left="255" w:right="113"/>
        <w:shd w:fill="F3F5F7"/>
      </w:pPr>
      <w:r>
        <w:rPr>
          <w:rFonts w:ascii="Consolas" w:hAnsi="Consolas" w:eastAsia="Consolas"/>
          <w:color w:val="1F2933"/>
          <w:sz w:val="16"/>
        </w:rPr>
        <w:t>-&gt; Указать выполненные действия</w:t>
      </w:r>
    </w:p>
    <w:p>
      <w:pPr>
        <w:keepLines w:val="0"/>
        <w:spacing w:before="0" w:after="0" w:line="240" w:lineRule="auto"/>
        <w:ind w:left="255" w:right="113"/>
        <w:shd w:fill="F3F5F7"/>
      </w:pPr>
      <w:r>
        <w:rPr>
          <w:rFonts w:ascii="Consolas" w:hAnsi="Consolas" w:eastAsia="Consolas"/>
          <w:color w:val="1F2933"/>
          <w:sz w:val="16"/>
        </w:rPr>
        <w:t>-&gt; Добавить запчасти и трудозатраты</w:t>
      </w:r>
    </w:p>
    <w:p>
      <w:pPr>
        <w:keepLines w:val="0"/>
        <w:spacing w:before="0" w:after="0" w:line="240" w:lineRule="auto"/>
        <w:ind w:left="255" w:right="113"/>
        <w:shd w:fill="F3F5F7"/>
      </w:pPr>
      <w:r>
        <w:rPr>
          <w:rFonts w:ascii="Consolas" w:hAnsi="Consolas" w:eastAsia="Consolas"/>
          <w:color w:val="1F2933"/>
          <w:sz w:val="16"/>
        </w:rPr>
        <w:t>-&gt; Проверить результат</w:t>
      </w:r>
    </w:p>
    <w:p>
      <w:pPr>
        <w:keepLines w:val="0"/>
        <w:spacing w:before="0" w:after="80" w:line="240" w:lineRule="auto"/>
        <w:ind w:left="255" w:right="113"/>
        <w:shd w:fill="F3F5F7"/>
      </w:pPr>
      <w:r>
        <w:rPr>
          <w:rFonts w:ascii="Consolas" w:hAnsi="Consolas" w:eastAsia="Consolas"/>
          <w:color w:val="1F2933"/>
          <w:sz w:val="16"/>
        </w:rPr>
        <w:t>-&gt; Передать на проверку</w:t>
      </w:r>
    </w:p>
    <w:p>
      <w:pPr>
        <w:widowControl/>
        <w:spacing w:after="100" w:before="0" w:line="276" w:lineRule="auto"/>
        <w:jc w:val="left"/>
      </w:pPr>
      <w:r>
        <w:rPr>
          <w:rFonts w:ascii="Arial" w:hAnsi="Arial" w:eastAsia="Arial"/>
          <w:color w:val="000000"/>
          <w:sz w:val="21"/>
        </w:rPr>
        <w:t xml:space="preserve">В любой момент во время работы инженер может указать </w:t>
      </w:r>
      <w:r>
        <w:rPr>
          <w:rFonts w:ascii="Consolas" w:hAnsi="Consolas" w:eastAsia="Consolas"/>
          <w:color w:val="000000"/>
          <w:sz w:val="19"/>
        </w:rPr>
        <w:t>waiting_access</w:t>
      </w:r>
      <w:r>
        <w:rPr>
          <w:rFonts w:ascii="Arial" w:hAnsi="Arial" w:eastAsia="Arial"/>
          <w:color w:val="000000"/>
          <w:sz w:val="21"/>
        </w:rPr>
        <w:t xml:space="preserve"> или </w:t>
      </w:r>
      <w:r>
        <w:rPr>
          <w:rFonts w:ascii="Consolas" w:hAnsi="Consolas" w:eastAsia="Consolas"/>
          <w:color w:val="000000"/>
          <w:sz w:val="19"/>
        </w:rPr>
        <w:t>waiting_parts</w:t>
      </w:r>
    </w:p>
    <w:p>
      <w:pPr>
        <w:widowControl/>
        <w:spacing w:after="100" w:before="0" w:line="276" w:lineRule="auto"/>
        <w:jc w:val="left"/>
      </w:pPr>
      <w:r>
        <w:rPr>
          <w:rFonts w:ascii="Arial" w:hAnsi="Arial" w:eastAsia="Arial"/>
          <w:color w:val="000000"/>
          <w:sz w:val="21"/>
        </w:rPr>
        <w:t>Возврат из ожидания требует действия «Продолжить работу»</w:t>
      </w:r>
    </w:p>
    <w:p>
      <w:pPr>
        <w:pStyle w:val="Heading2"/>
        <w:keepNext/>
        <w:widowControl/>
      </w:pPr>
      <w:r>
        <w:t>16.6 Форма результата</w:t>
      </w:r>
    </w:p>
    <w:p>
      <w:pPr>
        <w:widowControl/>
        <w:spacing w:after="100" w:before="0" w:line="276" w:lineRule="auto"/>
        <w:jc w:val="left"/>
      </w:pPr>
      <w:r>
        <w:rPr>
          <w:rFonts w:ascii="Arial" w:hAnsi="Arial" w:eastAsia="Arial"/>
          <w:color w:val="000000"/>
          <w:sz w:val="21"/>
        </w:rPr>
        <w:t>Обязательные поля</w:t>
      </w:r>
    </w:p>
    <w:p>
      <w:pPr>
        <w:pStyle w:val="ListBullet"/>
        <w:widowControl/>
        <w:spacing w:after="100" w:before="0" w:line="276" w:lineRule="auto"/>
        <w:jc w:val="left"/>
      </w:pPr>
      <w:r>
        <w:rPr>
          <w:rFonts w:ascii="Arial" w:hAnsi="Arial" w:eastAsia="Arial"/>
          <w:color w:val="000000"/>
          <w:sz w:val="21"/>
        </w:rPr>
        <w:t>Подтверждена ли реальная поломка</w:t>
      </w:r>
    </w:p>
    <w:p>
      <w:pPr>
        <w:pStyle w:val="ListBullet"/>
        <w:widowControl/>
        <w:spacing w:after="100" w:before="0" w:line="276" w:lineRule="auto"/>
        <w:jc w:val="left"/>
      </w:pPr>
      <w:r>
        <w:rPr>
          <w:rFonts w:ascii="Arial" w:hAnsi="Arial" w:eastAsia="Arial"/>
          <w:color w:val="000000"/>
          <w:sz w:val="21"/>
        </w:rPr>
        <w:t>Фактическая причина или код причины</w:t>
      </w:r>
    </w:p>
    <w:p>
      <w:pPr>
        <w:pStyle w:val="ListBullet"/>
        <w:widowControl/>
        <w:spacing w:after="100" w:before="0" w:line="276" w:lineRule="auto"/>
        <w:jc w:val="left"/>
      </w:pPr>
      <w:r>
        <w:rPr>
          <w:rFonts w:ascii="Arial" w:hAnsi="Arial" w:eastAsia="Arial"/>
          <w:color w:val="000000"/>
          <w:sz w:val="21"/>
        </w:rPr>
        <w:t>Диагностика</w:t>
      </w:r>
    </w:p>
    <w:p>
      <w:pPr>
        <w:pStyle w:val="ListBullet"/>
        <w:widowControl/>
        <w:spacing w:after="100" w:before="0" w:line="276" w:lineRule="auto"/>
        <w:jc w:val="left"/>
      </w:pPr>
      <w:r>
        <w:rPr>
          <w:rFonts w:ascii="Arial" w:hAnsi="Arial" w:eastAsia="Arial"/>
          <w:color w:val="000000"/>
          <w:sz w:val="21"/>
        </w:rPr>
        <w:t>Выполненные действия</w:t>
      </w:r>
    </w:p>
    <w:p>
      <w:pPr>
        <w:pStyle w:val="ListBullet"/>
        <w:widowControl/>
        <w:spacing w:after="100" w:before="0" w:line="276" w:lineRule="auto"/>
        <w:jc w:val="left"/>
      </w:pPr>
      <w:r>
        <w:rPr>
          <w:rFonts w:ascii="Arial" w:hAnsi="Arial" w:eastAsia="Arial"/>
          <w:color w:val="000000"/>
          <w:sz w:val="21"/>
        </w:rPr>
        <w:t>Восстановлена ли работоспособность</w:t>
      </w:r>
    </w:p>
    <w:p>
      <w:pPr>
        <w:pStyle w:val="ListBullet"/>
        <w:widowControl/>
        <w:spacing w:after="100" w:before="0" w:line="276" w:lineRule="auto"/>
        <w:jc w:val="left"/>
      </w:pPr>
      <w:r>
        <w:rPr>
          <w:rFonts w:ascii="Arial" w:hAnsi="Arial" w:eastAsia="Arial"/>
          <w:color w:val="000000"/>
          <w:sz w:val="21"/>
        </w:rPr>
        <w:t>Остаточный риск</w:t>
      </w:r>
    </w:p>
    <w:p>
      <w:pPr>
        <w:pStyle w:val="ListBullet"/>
        <w:widowControl/>
        <w:spacing w:after="100" w:before="0" w:line="276" w:lineRule="auto"/>
        <w:jc w:val="left"/>
      </w:pPr>
      <w:r>
        <w:rPr>
          <w:rFonts w:ascii="Arial" w:hAnsi="Arial" w:eastAsia="Arial"/>
          <w:color w:val="000000"/>
          <w:sz w:val="21"/>
        </w:rPr>
        <w:t>Требуется ли повторная работа</w:t>
      </w:r>
    </w:p>
    <w:p>
      <w:pPr>
        <w:pStyle w:val="ListBullet"/>
        <w:widowControl/>
        <w:spacing w:after="100" w:before="0" w:line="276" w:lineRule="auto"/>
        <w:jc w:val="left"/>
      </w:pPr>
      <w:r>
        <w:rPr>
          <w:rFonts w:ascii="Arial" w:hAnsi="Arial" w:eastAsia="Arial"/>
          <w:color w:val="000000"/>
          <w:sz w:val="21"/>
        </w:rPr>
        <w:t>Рекомендации по обслуживанию</w:t>
      </w:r>
    </w:p>
    <w:p>
      <w:pPr>
        <w:widowControl/>
        <w:spacing w:after="100" w:before="0" w:line="276" w:lineRule="auto"/>
        <w:jc w:val="left"/>
      </w:pPr>
      <w:r>
        <w:rPr>
          <w:rFonts w:ascii="Arial" w:hAnsi="Arial" w:eastAsia="Arial"/>
          <w:color w:val="000000"/>
          <w:sz w:val="21"/>
        </w:rPr>
        <w:t>Условно обязательные поля</w:t>
      </w:r>
    </w:p>
    <w:p>
      <w:pPr>
        <w:pStyle w:val="ListBullet"/>
        <w:widowControl/>
        <w:spacing w:after="100" w:before="0" w:line="276" w:lineRule="auto"/>
        <w:jc w:val="left"/>
      </w:pPr>
      <w:r>
        <w:rPr>
          <w:rFonts w:ascii="Arial" w:hAnsi="Arial" w:eastAsia="Arial"/>
          <w:color w:val="000000"/>
          <w:sz w:val="21"/>
        </w:rPr>
        <w:t>Использованные запчасти и количество</w:t>
      </w:r>
    </w:p>
    <w:p>
      <w:pPr>
        <w:pStyle w:val="ListBullet"/>
        <w:widowControl/>
        <w:spacing w:after="100" w:before="0" w:line="276" w:lineRule="auto"/>
        <w:jc w:val="left"/>
      </w:pPr>
      <w:r>
        <w:rPr>
          <w:rFonts w:ascii="Arial" w:hAnsi="Arial" w:eastAsia="Arial"/>
          <w:color w:val="000000"/>
          <w:sz w:val="21"/>
        </w:rPr>
        <w:t>Трудозатраты</w:t>
      </w:r>
    </w:p>
    <w:p>
      <w:pPr>
        <w:pStyle w:val="ListBullet"/>
        <w:widowControl/>
        <w:spacing w:after="100" w:before="0" w:line="276" w:lineRule="auto"/>
        <w:jc w:val="left"/>
      </w:pPr>
      <w:r>
        <w:rPr>
          <w:rFonts w:ascii="Arial" w:hAnsi="Arial" w:eastAsia="Arial"/>
          <w:color w:val="000000"/>
          <w:sz w:val="21"/>
        </w:rPr>
        <w:t>Результат контрольной проверки</w:t>
      </w:r>
    </w:p>
    <w:p>
      <w:pPr>
        <w:widowControl/>
        <w:spacing w:after="100" w:before="0" w:line="276" w:lineRule="auto"/>
        <w:jc w:val="left"/>
      </w:pPr>
      <w:r>
        <w:rPr>
          <w:rFonts w:ascii="Arial" w:hAnsi="Arial" w:eastAsia="Arial"/>
          <w:color w:val="000000"/>
          <w:sz w:val="21"/>
        </w:rPr>
        <w:t>Фотографии до и после ремонта не входят в обязательный P0</w:t>
      </w:r>
    </w:p>
    <w:p>
      <w:pPr>
        <w:pStyle w:val="Heading2"/>
        <w:keepNext/>
        <w:widowControl/>
      </w:pPr>
      <w:r>
        <w:t>16.7 Mobile UI</w:t>
      </w:r>
    </w:p>
    <w:p>
      <w:pPr>
        <w:pStyle w:val="ListBullet"/>
        <w:widowControl/>
        <w:spacing w:after="100" w:before="0" w:line="276" w:lineRule="auto"/>
        <w:jc w:val="left"/>
      </w:pPr>
      <w:r>
        <w:rPr>
          <w:rFonts w:ascii="Arial" w:hAnsi="Arial" w:eastAsia="Arial"/>
          <w:color w:val="000000"/>
          <w:sz w:val="21"/>
        </w:rPr>
        <w:t>Один основной столбец</w:t>
      </w:r>
    </w:p>
    <w:p>
      <w:pPr>
        <w:pStyle w:val="ListBullet"/>
        <w:widowControl/>
        <w:spacing w:after="100" w:before="0" w:line="276" w:lineRule="auto"/>
        <w:jc w:val="left"/>
      </w:pPr>
      <w:r>
        <w:rPr>
          <w:rFonts w:ascii="Arial" w:hAnsi="Arial" w:eastAsia="Arial"/>
          <w:color w:val="000000"/>
          <w:sz w:val="21"/>
        </w:rPr>
        <w:t>Нижняя навигация или компактная шапка</w:t>
      </w:r>
    </w:p>
    <w:p>
      <w:pPr>
        <w:pStyle w:val="ListBullet"/>
        <w:widowControl/>
        <w:spacing w:after="100" w:before="0" w:line="276" w:lineRule="auto"/>
        <w:jc w:val="left"/>
      </w:pPr>
      <w:r>
        <w:rPr>
          <w:rFonts w:ascii="Arial" w:hAnsi="Arial" w:eastAsia="Arial"/>
          <w:color w:val="000000"/>
          <w:sz w:val="21"/>
        </w:rPr>
        <w:t>Постоянный индикатор сети, доступа и синхронизации</w:t>
      </w:r>
    </w:p>
    <w:p>
      <w:pPr>
        <w:pStyle w:val="ListBullet"/>
        <w:widowControl/>
        <w:spacing w:after="100" w:before="0" w:line="276" w:lineRule="auto"/>
        <w:jc w:val="left"/>
      </w:pPr>
      <w:r>
        <w:rPr>
          <w:rFonts w:ascii="Arial" w:hAnsi="Arial" w:eastAsia="Arial"/>
          <w:color w:val="000000"/>
          <w:sz w:val="21"/>
        </w:rPr>
        <w:t>Sticky основное действие</w:t>
      </w:r>
    </w:p>
    <w:p>
      <w:pPr>
        <w:pStyle w:val="ListBullet"/>
        <w:widowControl/>
        <w:spacing w:after="100" w:before="0" w:line="276" w:lineRule="auto"/>
        <w:jc w:val="left"/>
      </w:pPr>
      <w:r>
        <w:rPr>
          <w:rFonts w:ascii="Arial" w:hAnsi="Arial" w:eastAsia="Arial"/>
          <w:color w:val="000000"/>
          <w:sz w:val="21"/>
        </w:rPr>
        <w:t>Touch target не меньше 44 x 44 px, для ключевых полевых действий желательно 48 x 48 px</w:t>
      </w:r>
    </w:p>
    <w:p>
      <w:pPr>
        <w:pStyle w:val="ListBullet"/>
        <w:widowControl/>
        <w:spacing w:after="100" w:before="0" w:line="276" w:lineRule="auto"/>
        <w:jc w:val="left"/>
      </w:pPr>
      <w:r>
        <w:rPr>
          <w:rFonts w:ascii="Arial" w:hAnsi="Arial" w:eastAsia="Arial"/>
          <w:color w:val="000000"/>
          <w:sz w:val="21"/>
        </w:rPr>
        <w:t>Никаких обязательных hover или swipe действий</w:t>
      </w:r>
    </w:p>
    <w:p>
      <w:pPr>
        <w:pStyle w:val="ListBullet"/>
        <w:widowControl/>
        <w:spacing w:after="100" w:before="0" w:line="276" w:lineRule="auto"/>
        <w:jc w:val="left"/>
      </w:pPr>
      <w:r>
        <w:rPr>
          <w:rFonts w:ascii="Arial" w:hAnsi="Arial" w:eastAsia="Arial"/>
          <w:color w:val="000000"/>
          <w:sz w:val="21"/>
        </w:rPr>
        <w:t>Формы разбиваются на короткие логические блоки</w:t>
      </w:r>
    </w:p>
    <w:p>
      <w:pPr>
        <w:pStyle w:val="ListBullet"/>
        <w:widowControl/>
        <w:spacing w:after="100" w:before="0" w:line="276" w:lineRule="auto"/>
        <w:jc w:val="left"/>
      </w:pPr>
      <w:r>
        <w:rPr>
          <w:rFonts w:ascii="Arial" w:hAnsi="Arial" w:eastAsia="Arial"/>
          <w:color w:val="000000"/>
          <w:sz w:val="21"/>
        </w:rPr>
        <w:t>Длинные таблицы заменяются карточками</w:t>
      </w:r>
    </w:p>
    <w:p>
      <w:pPr>
        <w:pStyle w:val="ListBullet"/>
        <w:widowControl/>
        <w:spacing w:after="100" w:before="0" w:line="276" w:lineRule="auto"/>
        <w:jc w:val="left"/>
      </w:pPr>
      <w:r>
        <w:rPr>
          <w:rFonts w:ascii="Arial" w:hAnsi="Arial" w:eastAsia="Arial"/>
          <w:color w:val="000000"/>
          <w:sz w:val="21"/>
        </w:rPr>
        <w:t>Схема поддерживает pan и zoom и имеет текстовую альтернативу</w:t>
      </w:r>
    </w:p>
    <w:p>
      <w:pPr>
        <w:pStyle w:val="ListBullet"/>
        <w:widowControl/>
        <w:spacing w:after="100" w:before="0" w:line="276" w:lineRule="auto"/>
        <w:jc w:val="left"/>
      </w:pPr>
      <w:r>
        <w:rPr>
          <w:rFonts w:ascii="Arial" w:hAnsi="Arial" w:eastAsia="Arial"/>
          <w:color w:val="000000"/>
          <w:sz w:val="21"/>
        </w:rPr>
        <w:t>Учитываются safe areas устройства</w:t>
      </w:r>
    </w:p>
    <w:p>
      <w:pPr>
        <w:pStyle w:val="Heading1"/>
        <w:keepNext/>
        <w:widowControl/>
      </w:pPr>
      <w:r>
        <w:t>17 Прогнозы события и инциденты</w:t>
      </w:r>
    </w:p>
    <w:p>
      <w:pPr>
        <w:pStyle w:val="Heading2"/>
        <w:keepNext/>
        <w:widowControl/>
      </w:pPr>
      <w:r>
        <w:t>17.1 Разделение сущностей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</w:tblPr>
      <w:tblGrid>
        <w:gridCol w:w="2438"/>
        <w:gridCol w:w="2438"/>
        <w:gridCol w:w="2438"/>
        <w:gridCol w:w="2438"/>
      </w:tblGrid>
      <w:tr>
        <w:trPr>
          <w:cantSplit w:val="true"/>
          <w:tblHeader w:val="true"/>
        </w:trPr>
        <w:tc>
          <w:tcPr>
            <w:tcW w:type="dxa" w:w="194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7365D"/>
          </w:tcPr>
          <w:p>
            <w:pPr>
              <w:spacing w:after="0" w:before="0" w:line="252" w:lineRule="auto"/>
              <w:jc w:val="center"/>
            </w:pPr>
            <w:r>
              <w:rPr>
                <w:rFonts w:ascii="Arial" w:hAnsi="Arial" w:eastAsia="Arial"/>
                <w:b/>
                <w:color w:val="FFFFFF"/>
                <w:sz w:val="17"/>
              </w:rPr>
              <w:t>Сущность</w:t>
            </w:r>
          </w:p>
        </w:tc>
        <w:tc>
          <w:tcPr>
            <w:tcW w:type="dxa" w:w="288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7365D"/>
          </w:tcPr>
          <w:p>
            <w:pPr>
              <w:spacing w:after="0" w:before="0" w:line="252" w:lineRule="auto"/>
              <w:jc w:val="center"/>
            </w:pPr>
            <w:r>
              <w:rPr>
                <w:rFonts w:ascii="Arial" w:hAnsi="Arial" w:eastAsia="Arial"/>
                <w:b/>
                <w:color w:val="FFFFFF"/>
                <w:sz w:val="17"/>
              </w:rPr>
              <w:t>Источник</w:t>
            </w:r>
          </w:p>
        </w:tc>
        <w:tc>
          <w:tcPr>
            <w:tcW w:type="dxa" w:w="194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7365D"/>
          </w:tcPr>
          <w:p>
            <w:pPr>
              <w:spacing w:after="0" w:before="0" w:line="252" w:lineRule="auto"/>
              <w:jc w:val="center"/>
            </w:pPr>
            <w:r>
              <w:rPr>
                <w:rFonts w:ascii="Arial" w:hAnsi="Arial" w:eastAsia="Arial"/>
                <w:b/>
                <w:color w:val="FFFFFF"/>
                <w:sz w:val="17"/>
              </w:rPr>
              <w:t>Кто подтверждает</w:t>
            </w:r>
          </w:p>
        </w:tc>
        <w:tc>
          <w:tcPr>
            <w:tcW w:type="dxa" w:w="280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7365D"/>
          </w:tcPr>
          <w:p>
            <w:pPr>
              <w:spacing w:after="0" w:before="0" w:line="252" w:lineRule="auto"/>
              <w:jc w:val="center"/>
            </w:pPr>
            <w:r>
              <w:rPr>
                <w:rFonts w:ascii="Arial" w:hAnsi="Arial" w:eastAsia="Arial"/>
                <w:b/>
                <w:color w:val="FFFFFF"/>
                <w:sz w:val="17"/>
              </w:rPr>
              <w:t>Может создать заявку</w:t>
            </w:r>
          </w:p>
        </w:tc>
      </w:tr>
      <w:tr>
        <w:trPr>
          <w:cantSplit w:val="true"/>
        </w:trPr>
        <w:tc>
          <w:tcPr>
            <w:tcW w:type="dxa" w:w="194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52" w:lineRule="auto"/>
              <w:jc w:val="center"/>
            </w:pPr>
            <w:r>
              <w:rPr>
                <w:rFonts w:ascii="Arial" w:hAnsi="Arial" w:eastAsia="Arial"/>
                <w:b w:val="0"/>
                <w:color w:val="000000"/>
                <w:sz w:val="17"/>
              </w:rPr>
              <w:t>Событие датчика</w:t>
            </w:r>
          </w:p>
        </w:tc>
        <w:tc>
          <w:tcPr>
            <w:tcW w:type="dxa" w:w="288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52" w:lineRule="auto"/>
              <w:jc w:val="center"/>
            </w:pPr>
            <w:r>
              <w:rPr>
                <w:rFonts w:ascii="Arial" w:hAnsi="Arial" w:eastAsia="Arial"/>
                <w:b w:val="0"/>
                <w:color w:val="000000"/>
                <w:sz w:val="17"/>
              </w:rPr>
              <w:t>СМВУ</w:t>
            </w:r>
          </w:p>
        </w:tc>
        <w:tc>
          <w:tcPr>
            <w:tcW w:type="dxa" w:w="194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hAnsi="Arial" w:eastAsia="Arial"/>
                <w:b w:val="0"/>
                <w:color w:val="000000"/>
                <w:sz w:val="17"/>
              </w:rPr>
              <w:t>Не требуется для факта записи</w:t>
            </w:r>
          </w:p>
        </w:tc>
        <w:tc>
          <w:tcPr>
            <w:tcW w:type="dxa" w:w="280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52" w:lineRule="auto"/>
              <w:jc w:val="center"/>
            </w:pPr>
            <w:r>
              <w:rPr>
                <w:rFonts w:ascii="Arial" w:hAnsi="Arial" w:eastAsia="Arial"/>
                <w:b w:val="0"/>
                <w:color w:val="000000"/>
                <w:sz w:val="17"/>
              </w:rPr>
              <w:t>Через решение диспетчера</w:t>
            </w:r>
          </w:p>
        </w:tc>
      </w:tr>
      <w:tr>
        <w:trPr>
          <w:cantSplit w:val="true"/>
        </w:trPr>
        <w:tc>
          <w:tcPr>
            <w:tcW w:type="dxa" w:w="194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AFD"/>
          </w:tcPr>
          <w:p>
            <w:pPr>
              <w:spacing w:after="0" w:before="0" w:line="252" w:lineRule="auto"/>
              <w:jc w:val="center"/>
            </w:pPr>
            <w:r>
              <w:rPr>
                <w:rFonts w:ascii="Arial" w:hAnsi="Arial" w:eastAsia="Arial"/>
                <w:b w:val="0"/>
                <w:color w:val="000000"/>
                <w:sz w:val="17"/>
              </w:rPr>
              <w:t>Прогноз риска</w:t>
            </w:r>
          </w:p>
        </w:tc>
        <w:tc>
          <w:tcPr>
            <w:tcW w:type="dxa" w:w="288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AFD"/>
          </w:tcPr>
          <w:p>
            <w:pPr>
              <w:spacing w:after="0" w:before="0" w:line="252" w:lineRule="auto"/>
              <w:jc w:val="center"/>
            </w:pPr>
            <w:r>
              <w:rPr>
                <w:rFonts w:ascii="Arial" w:hAnsi="Arial" w:eastAsia="Arial"/>
                <w:b w:val="0"/>
                <w:color w:val="000000"/>
                <w:sz w:val="17"/>
              </w:rPr>
              <w:t>ML или demo</w:t>
            </w:r>
          </w:p>
        </w:tc>
        <w:tc>
          <w:tcPr>
            <w:tcW w:type="dxa" w:w="194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AFD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hAnsi="Arial" w:eastAsia="Arial"/>
                <w:b w:val="0"/>
                <w:color w:val="000000"/>
                <w:sz w:val="17"/>
              </w:rPr>
              <w:t>Диспетчер оценивает действие</w:t>
            </w:r>
          </w:p>
        </w:tc>
        <w:tc>
          <w:tcPr>
            <w:tcW w:type="dxa" w:w="280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AFD"/>
          </w:tcPr>
          <w:p>
            <w:pPr>
              <w:spacing w:after="0" w:before="0" w:line="252" w:lineRule="auto"/>
              <w:jc w:val="center"/>
            </w:pPr>
            <w:r>
              <w:rPr>
                <w:rFonts w:ascii="Arial" w:hAnsi="Arial" w:eastAsia="Arial"/>
                <w:b w:val="0"/>
                <w:color w:val="000000"/>
                <w:sz w:val="17"/>
              </w:rPr>
              <w:t>Да</w:t>
            </w:r>
          </w:p>
        </w:tc>
      </w:tr>
      <w:tr>
        <w:trPr>
          <w:cantSplit w:val="true"/>
        </w:trPr>
        <w:tc>
          <w:tcPr>
            <w:tcW w:type="dxa" w:w="194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52" w:lineRule="auto"/>
              <w:jc w:val="center"/>
            </w:pPr>
            <w:r>
              <w:rPr>
                <w:rFonts w:ascii="Arial" w:hAnsi="Arial" w:eastAsia="Arial"/>
                <w:b w:val="0"/>
                <w:color w:val="000000"/>
                <w:sz w:val="17"/>
              </w:rPr>
              <w:t>Инцидент</w:t>
            </w:r>
          </w:p>
        </w:tc>
        <w:tc>
          <w:tcPr>
            <w:tcW w:type="dxa" w:w="288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52" w:lineRule="auto"/>
              <w:jc w:val="center"/>
            </w:pPr>
            <w:r>
              <w:rPr>
                <w:rFonts w:ascii="Arial" w:hAnsi="Arial" w:eastAsia="Arial"/>
                <w:b w:val="0"/>
                <w:color w:val="000000"/>
                <w:sz w:val="17"/>
              </w:rPr>
              <w:t>Решение человека</w:t>
            </w:r>
          </w:p>
        </w:tc>
        <w:tc>
          <w:tcPr>
            <w:tcW w:type="dxa" w:w="194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hAnsi="Arial" w:eastAsia="Arial"/>
                <w:b w:val="0"/>
                <w:color w:val="000000"/>
                <w:sz w:val="17"/>
              </w:rPr>
              <w:t>Диспетчер или старший диспетчер</w:t>
            </w:r>
          </w:p>
        </w:tc>
        <w:tc>
          <w:tcPr>
            <w:tcW w:type="dxa" w:w="280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52" w:lineRule="auto"/>
              <w:jc w:val="center"/>
            </w:pPr>
            <w:r>
              <w:rPr>
                <w:rFonts w:ascii="Arial" w:hAnsi="Arial" w:eastAsia="Arial"/>
                <w:b w:val="0"/>
                <w:color w:val="000000"/>
                <w:sz w:val="17"/>
              </w:rPr>
              <w:t>Да</w:t>
            </w:r>
          </w:p>
        </w:tc>
      </w:tr>
      <w:tr>
        <w:trPr>
          <w:cantSplit w:val="true"/>
        </w:trPr>
        <w:tc>
          <w:tcPr>
            <w:tcW w:type="dxa" w:w="194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AFD"/>
          </w:tcPr>
          <w:p>
            <w:pPr>
              <w:spacing w:after="0" w:before="0" w:line="252" w:lineRule="auto"/>
              <w:jc w:val="center"/>
            </w:pPr>
            <w:r>
              <w:rPr>
                <w:rFonts w:ascii="Arial" w:hAnsi="Arial" w:eastAsia="Arial"/>
                <w:b w:val="0"/>
                <w:color w:val="000000"/>
                <w:sz w:val="17"/>
              </w:rPr>
              <w:t>Эпизод поломки</w:t>
            </w:r>
          </w:p>
        </w:tc>
        <w:tc>
          <w:tcPr>
            <w:tcW w:type="dxa" w:w="288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AFD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hAnsi="Arial" w:eastAsia="Arial"/>
                <w:b w:val="0"/>
                <w:color w:val="000000"/>
                <w:sz w:val="17"/>
              </w:rPr>
              <w:t>Результат проверки и ремонта</w:t>
            </w:r>
          </w:p>
        </w:tc>
        <w:tc>
          <w:tcPr>
            <w:tcW w:type="dxa" w:w="194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AFD"/>
          </w:tcPr>
          <w:p>
            <w:pPr>
              <w:spacing w:after="0" w:before="0" w:line="252" w:lineRule="auto"/>
              <w:jc w:val="center"/>
            </w:pPr>
            <w:r>
              <w:rPr>
                <w:rFonts w:ascii="Arial" w:hAnsi="Arial" w:eastAsia="Arial"/>
                <w:b w:val="0"/>
                <w:color w:val="000000"/>
                <w:sz w:val="17"/>
              </w:rPr>
              <w:t>Уполномоченный сотрудник</w:t>
            </w:r>
          </w:p>
        </w:tc>
        <w:tc>
          <w:tcPr>
            <w:tcW w:type="dxa" w:w="280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AFD"/>
          </w:tcPr>
          <w:p>
            <w:pPr>
              <w:spacing w:after="0" w:before="0" w:line="252" w:lineRule="auto"/>
              <w:jc w:val="center"/>
            </w:pPr>
            <w:r>
              <w:rPr>
                <w:rFonts w:ascii="Arial" w:hAnsi="Arial" w:eastAsia="Arial"/>
                <w:b w:val="0"/>
                <w:color w:val="000000"/>
                <w:sz w:val="17"/>
              </w:rPr>
              <w:t>Уже связан с заявкой</w:t>
            </w:r>
          </w:p>
        </w:tc>
      </w:tr>
    </w:tbl>
    <w:p>
      <w:pPr>
        <w:spacing w:after="40"/>
      </w:pPr>
    </w:p>
    <w:p>
      <w:pPr>
        <w:pStyle w:val="Heading2"/>
        <w:keepNext/>
        <w:widowControl/>
      </w:pPr>
      <w:r>
        <w:t>17.2 Карточка прогноза</w:t>
      </w:r>
    </w:p>
    <w:p>
      <w:pPr>
        <w:pStyle w:val="ListBullet"/>
        <w:widowControl/>
        <w:spacing w:after="100" w:before="0" w:line="276" w:lineRule="auto"/>
        <w:jc w:val="left"/>
      </w:pPr>
      <w:r>
        <w:rPr>
          <w:rFonts w:ascii="Arial" w:hAnsi="Arial" w:eastAsia="Arial"/>
          <w:color w:val="000000"/>
          <w:sz w:val="21"/>
        </w:rPr>
        <w:t>Идентификатор и цель</w:t>
      </w:r>
    </w:p>
    <w:p>
      <w:pPr>
        <w:pStyle w:val="ListBullet"/>
        <w:widowControl/>
        <w:spacing w:after="100" w:before="0" w:line="276" w:lineRule="auto"/>
        <w:jc w:val="left"/>
      </w:pPr>
      <w:r>
        <w:rPr>
          <w:rFonts w:ascii="Arial" w:hAnsi="Arial" w:eastAsia="Arial"/>
          <w:color w:val="000000"/>
          <w:sz w:val="21"/>
        </w:rPr>
        <w:t>Вид прогнозируемого события</w:t>
      </w:r>
    </w:p>
    <w:p>
      <w:pPr>
        <w:pStyle w:val="ListBullet"/>
        <w:widowControl/>
        <w:spacing w:after="100" w:before="0" w:line="276" w:lineRule="auto"/>
        <w:jc w:val="left"/>
      </w:pPr>
      <w:r>
        <w:rPr>
          <w:rFonts w:ascii="Arial" w:hAnsi="Arial" w:eastAsia="Arial"/>
          <w:color w:val="000000"/>
          <w:sz w:val="21"/>
        </w:rPr>
        <w:t>Горизонт</w:t>
      </w:r>
    </w:p>
    <w:p>
      <w:pPr>
        <w:pStyle w:val="ListBullet"/>
        <w:widowControl/>
        <w:spacing w:after="100" w:before="0" w:line="276" w:lineRule="auto"/>
        <w:jc w:val="left"/>
      </w:pPr>
      <w:r>
        <w:rPr>
          <w:rFonts w:ascii="Arial" w:hAnsi="Arial" w:eastAsia="Arial"/>
          <w:color w:val="000000"/>
          <w:sz w:val="21"/>
        </w:rPr>
        <w:t>Уровень риска</w:t>
      </w:r>
    </w:p>
    <w:p>
      <w:pPr>
        <w:pStyle w:val="ListBullet"/>
        <w:widowControl/>
        <w:spacing w:after="100" w:before="0" w:line="276" w:lineRule="auto"/>
        <w:jc w:val="left"/>
      </w:pPr>
      <w:r>
        <w:rPr>
          <w:rFonts w:ascii="Arial" w:hAnsi="Arial" w:eastAsia="Arial"/>
          <w:color w:val="000000"/>
          <w:sz w:val="21"/>
        </w:rPr>
        <w:t>Вероятность при наличии корректной калибровки</w:t>
      </w:r>
    </w:p>
    <w:p>
      <w:pPr>
        <w:pStyle w:val="ListBullet"/>
        <w:widowControl/>
        <w:spacing w:after="100" w:before="0" w:line="276" w:lineRule="auto"/>
        <w:jc w:val="left"/>
      </w:pPr>
      <w:r>
        <w:rPr>
          <w:rFonts w:ascii="Arial" w:hAnsi="Arial" w:eastAsia="Arial"/>
          <w:color w:val="000000"/>
          <w:sz w:val="21"/>
        </w:rPr>
        <w:t>Время расчёта</w:t>
      </w:r>
    </w:p>
    <w:p>
      <w:pPr>
        <w:pStyle w:val="ListBullet"/>
        <w:widowControl/>
        <w:spacing w:after="100" w:before="0" w:line="276" w:lineRule="auto"/>
        <w:jc w:val="left"/>
      </w:pPr>
      <w:r>
        <w:rPr>
          <w:rFonts w:ascii="Arial" w:hAnsi="Arial" w:eastAsia="Arial"/>
          <w:color w:val="000000"/>
          <w:sz w:val="21"/>
        </w:rPr>
        <w:t>Версия модели</w:t>
      </w:r>
    </w:p>
    <w:p>
      <w:pPr>
        <w:pStyle w:val="ListBullet"/>
        <w:widowControl/>
        <w:spacing w:after="100" w:before="0" w:line="276" w:lineRule="auto"/>
        <w:jc w:val="left"/>
      </w:pPr>
      <w:r>
        <w:rPr>
          <w:rFonts w:ascii="Arial" w:hAnsi="Arial" w:eastAsia="Arial"/>
          <w:color w:val="000000"/>
          <w:sz w:val="21"/>
        </w:rPr>
        <w:t>Свежесть входных данных</w:t>
      </w:r>
    </w:p>
    <w:p>
      <w:pPr>
        <w:pStyle w:val="ListBullet"/>
        <w:widowControl/>
        <w:spacing w:after="100" w:before="0" w:line="276" w:lineRule="auto"/>
        <w:jc w:val="left"/>
      </w:pPr>
      <w:r>
        <w:rPr>
          <w:rFonts w:ascii="Arial" w:hAnsi="Arial" w:eastAsia="Arial"/>
          <w:color w:val="000000"/>
          <w:sz w:val="21"/>
        </w:rPr>
        <w:t>Ключевые факторы</w:t>
      </w:r>
    </w:p>
    <w:p>
      <w:pPr>
        <w:pStyle w:val="ListBullet"/>
        <w:widowControl/>
        <w:spacing w:after="100" w:before="0" w:line="276" w:lineRule="auto"/>
        <w:jc w:val="left"/>
      </w:pPr>
      <w:r>
        <w:rPr>
          <w:rFonts w:ascii="Arial" w:hAnsi="Arial" w:eastAsia="Arial"/>
          <w:color w:val="000000"/>
          <w:sz w:val="21"/>
        </w:rPr>
        <w:t>График истории</w:t>
      </w:r>
    </w:p>
    <w:p>
      <w:pPr>
        <w:pStyle w:val="ListBullet"/>
        <w:widowControl/>
        <w:spacing w:after="100" w:before="0" w:line="276" w:lineRule="auto"/>
        <w:jc w:val="left"/>
      </w:pPr>
      <w:r>
        <w:rPr>
          <w:rFonts w:ascii="Arial" w:hAnsi="Arial" w:eastAsia="Arial"/>
          <w:color w:val="000000"/>
          <w:sz w:val="21"/>
        </w:rPr>
        <w:t>Похожие эпизоды</w:t>
      </w:r>
    </w:p>
    <w:p>
      <w:pPr>
        <w:pStyle w:val="ListBullet"/>
        <w:widowControl/>
        <w:spacing w:after="100" w:before="0" w:line="276" w:lineRule="auto"/>
        <w:jc w:val="left"/>
      </w:pPr>
      <w:r>
        <w:rPr>
          <w:rFonts w:ascii="Arial" w:hAnsi="Arial" w:eastAsia="Arial"/>
          <w:color w:val="000000"/>
          <w:sz w:val="21"/>
        </w:rPr>
        <w:t>Рекомендованное действие</w:t>
      </w:r>
    </w:p>
    <w:p>
      <w:pPr>
        <w:pStyle w:val="ListBullet"/>
        <w:widowControl/>
        <w:spacing w:after="100" w:before="0" w:line="276" w:lineRule="auto"/>
        <w:jc w:val="left"/>
      </w:pPr>
      <w:r>
        <w:rPr>
          <w:rFonts w:ascii="Arial" w:hAnsi="Arial" w:eastAsia="Arial"/>
          <w:color w:val="000000"/>
          <w:sz w:val="21"/>
        </w:rPr>
        <w:t>Решение пользователя</w:t>
      </w:r>
    </w:p>
    <w:p>
      <w:pPr>
        <w:pStyle w:val="ListBullet"/>
        <w:widowControl/>
        <w:spacing w:after="100" w:before="0" w:line="276" w:lineRule="auto"/>
        <w:jc w:val="left"/>
      </w:pPr>
      <w:r>
        <w:rPr>
          <w:rFonts w:ascii="Arial" w:hAnsi="Arial" w:eastAsia="Arial"/>
          <w:color w:val="000000"/>
          <w:sz w:val="21"/>
        </w:rPr>
        <w:t>Связанная заявка</w:t>
      </w:r>
    </w:p>
    <w:p>
      <w:pPr>
        <w:pStyle w:val="Heading2"/>
        <w:keepNext/>
        <w:widowControl/>
      </w:pPr>
      <w:r>
        <w:t>17.3 Объяснение прогноза</w:t>
      </w:r>
    </w:p>
    <w:p>
      <w:pPr>
        <w:widowControl/>
        <w:spacing w:after="100" w:before="0" w:line="276" w:lineRule="auto"/>
        <w:jc w:val="left"/>
      </w:pPr>
      <w:r>
        <w:rPr>
          <w:rFonts w:ascii="Arial" w:hAnsi="Arial" w:eastAsia="Arial"/>
          <w:color w:val="000000"/>
          <w:sz w:val="21"/>
        </w:rPr>
        <w:t>Интерфейс использует нейтральные формулировки</w:t>
      </w:r>
    </w:p>
    <w:p>
      <w:pPr>
        <w:pStyle w:val="ListBullet"/>
        <w:widowControl/>
        <w:spacing w:after="100" w:before="0" w:line="276" w:lineRule="auto"/>
        <w:jc w:val="left"/>
      </w:pPr>
      <w:r>
        <w:rPr>
          <w:rFonts w:ascii="Arial" w:hAnsi="Arial" w:eastAsia="Arial"/>
          <w:color w:val="000000"/>
          <w:sz w:val="21"/>
        </w:rPr>
        <w:t>«Повышенный риск связан с ростом частоты тревог»</w:t>
      </w:r>
    </w:p>
    <w:p>
      <w:pPr>
        <w:pStyle w:val="ListBullet"/>
        <w:widowControl/>
        <w:spacing w:after="100" w:before="0" w:line="276" w:lineRule="auto"/>
        <w:jc w:val="left"/>
      </w:pPr>
      <w:r>
        <w:rPr>
          <w:rFonts w:ascii="Arial" w:hAnsi="Arial" w:eastAsia="Arial"/>
          <w:color w:val="000000"/>
          <w:sz w:val="21"/>
        </w:rPr>
        <w:t>«Данные поступают с задержкой, уверенность ограничена»</w:t>
      </w:r>
    </w:p>
    <w:p>
      <w:pPr>
        <w:pStyle w:val="ListBullet"/>
        <w:widowControl/>
        <w:spacing w:after="100" w:before="0" w:line="276" w:lineRule="auto"/>
        <w:jc w:val="left"/>
      </w:pPr>
      <w:r>
        <w:rPr>
          <w:rFonts w:ascii="Arial" w:hAnsi="Arial" w:eastAsia="Arial"/>
          <w:color w:val="000000"/>
          <w:sz w:val="21"/>
        </w:rPr>
        <w:t>«Рекомендована внеплановая проверка»</w:t>
      </w:r>
    </w:p>
    <w:p>
      <w:pPr>
        <w:widowControl/>
        <w:spacing w:after="100" w:before="0" w:line="276" w:lineRule="auto"/>
        <w:jc w:val="left"/>
      </w:pPr>
      <w:r>
        <w:rPr>
          <w:rFonts w:ascii="Arial" w:hAnsi="Arial" w:eastAsia="Arial"/>
          <w:color w:val="000000"/>
          <w:sz w:val="21"/>
        </w:rPr>
        <w:t>Запрещены формулировки, создающие видимость гарантии</w:t>
      </w:r>
    </w:p>
    <w:p>
      <w:pPr>
        <w:pStyle w:val="Heading2"/>
        <w:keepNext/>
        <w:widowControl/>
      </w:pPr>
      <w:r>
        <w:t>17.4 Ложное срабатывание</w:t>
      </w:r>
    </w:p>
    <w:p>
      <w:pPr>
        <w:widowControl/>
        <w:spacing w:after="100" w:before="0" w:line="276" w:lineRule="auto"/>
        <w:jc w:val="left"/>
      </w:pPr>
      <w:r>
        <w:rPr>
          <w:rFonts w:ascii="Arial" w:hAnsi="Arial" w:eastAsia="Arial"/>
          <w:color w:val="000000"/>
          <w:sz w:val="21"/>
        </w:rPr>
        <w:t>При отклонении прогноза пользователь выбирает причину и может добавить комментарий</w:t>
      </w:r>
    </w:p>
    <w:p>
      <w:pPr>
        <w:widowControl/>
        <w:spacing w:after="100" w:before="0" w:line="276" w:lineRule="auto"/>
        <w:jc w:val="left"/>
      </w:pPr>
      <w:r>
        <w:rPr>
          <w:rFonts w:ascii="Arial" w:hAnsi="Arial" w:eastAsia="Arial"/>
          <w:color w:val="000000"/>
          <w:sz w:val="21"/>
        </w:rPr>
        <w:t>Решение сохраняется как обратная связь, но frontend не утверждает, что модель автоматически переобучена</w:t>
      </w:r>
    </w:p>
    <w:p>
      <w:pPr>
        <w:pStyle w:val="Heading1"/>
        <w:keepNext/>
        <w:widowControl/>
      </w:pPr>
      <w:r>
        <w:t>18 Создание заявки</w:t>
      </w:r>
    </w:p>
    <w:p>
      <w:pPr>
        <w:pStyle w:val="Heading2"/>
        <w:keepNext/>
        <w:widowControl/>
      </w:pPr>
      <w:r>
        <w:t>18.1 Источники создания</w:t>
      </w:r>
    </w:p>
    <w:p>
      <w:pPr>
        <w:widowControl/>
        <w:spacing w:after="100" w:before="0" w:line="276" w:lineRule="auto"/>
        <w:jc w:val="left"/>
      </w:pPr>
      <w:r>
        <w:rPr>
          <w:rFonts w:ascii="Arial" w:hAnsi="Arial" w:eastAsia="Arial"/>
          <w:color w:val="000000"/>
          <w:sz w:val="21"/>
        </w:rPr>
        <w:t>Заявка создаётся</w:t>
      </w:r>
    </w:p>
    <w:p>
      <w:pPr>
        <w:pStyle w:val="ListBullet"/>
        <w:widowControl/>
        <w:spacing w:after="100" w:before="0" w:line="276" w:lineRule="auto"/>
        <w:jc w:val="left"/>
      </w:pPr>
      <w:r>
        <w:rPr>
          <w:rFonts w:ascii="Arial" w:hAnsi="Arial" w:eastAsia="Arial"/>
          <w:color w:val="000000"/>
          <w:sz w:val="21"/>
        </w:rPr>
        <w:t>Из прогноза</w:t>
      </w:r>
    </w:p>
    <w:p>
      <w:pPr>
        <w:pStyle w:val="ListBullet"/>
        <w:widowControl/>
        <w:spacing w:after="100" w:before="0" w:line="276" w:lineRule="auto"/>
        <w:jc w:val="left"/>
      </w:pPr>
      <w:r>
        <w:rPr>
          <w:rFonts w:ascii="Arial" w:hAnsi="Arial" w:eastAsia="Arial"/>
          <w:color w:val="000000"/>
          <w:sz w:val="21"/>
        </w:rPr>
        <w:t>Из подтверждённого инцидента</w:t>
      </w:r>
    </w:p>
    <w:p>
      <w:pPr>
        <w:pStyle w:val="ListBullet"/>
        <w:widowControl/>
        <w:spacing w:after="100" w:before="0" w:line="276" w:lineRule="auto"/>
        <w:jc w:val="left"/>
      </w:pPr>
      <w:r>
        <w:rPr>
          <w:rFonts w:ascii="Arial" w:hAnsi="Arial" w:eastAsia="Arial"/>
          <w:color w:val="000000"/>
          <w:sz w:val="21"/>
        </w:rPr>
        <w:t>Из карточки оборудования или датчика</w:t>
      </w:r>
    </w:p>
    <w:p>
      <w:pPr>
        <w:pStyle w:val="ListBullet"/>
        <w:widowControl/>
        <w:spacing w:after="100" w:before="0" w:line="276" w:lineRule="auto"/>
        <w:jc w:val="left"/>
      </w:pPr>
      <w:r>
        <w:rPr>
          <w:rFonts w:ascii="Arial" w:hAnsi="Arial" w:eastAsia="Arial"/>
          <w:color w:val="000000"/>
          <w:sz w:val="21"/>
        </w:rPr>
        <w:t>Из карты или иерархии объекта</w:t>
      </w:r>
    </w:p>
    <w:p>
      <w:pPr>
        <w:pStyle w:val="ListBullet"/>
        <w:widowControl/>
        <w:spacing w:after="100" w:before="0" w:line="276" w:lineRule="auto"/>
        <w:jc w:val="left"/>
      </w:pPr>
      <w:r>
        <w:rPr>
          <w:rFonts w:ascii="Arial" w:hAnsi="Arial" w:eastAsia="Arial"/>
          <w:color w:val="000000"/>
          <w:sz w:val="21"/>
        </w:rPr>
        <w:t>Вручную без связанного прогноза</w:t>
      </w:r>
    </w:p>
    <w:p>
      <w:pPr>
        <w:pStyle w:val="Heading2"/>
        <w:keepNext/>
        <w:widowControl/>
      </w:pPr>
      <w:r>
        <w:t>18.2 Цель заявки</w:t>
      </w:r>
    </w:p>
    <w:p>
      <w:pPr>
        <w:widowControl/>
        <w:spacing w:after="100" w:before="0" w:line="276" w:lineRule="auto"/>
        <w:jc w:val="left"/>
      </w:pPr>
      <w:r>
        <w:rPr>
          <w:rFonts w:ascii="Arial" w:hAnsi="Arial" w:eastAsia="Arial"/>
          <w:color w:val="000000"/>
          <w:sz w:val="21"/>
        </w:rPr>
        <w:t>Допустимые уровни</w:t>
      </w:r>
    </w:p>
    <w:p>
      <w:pPr>
        <w:keepLines w:val="0"/>
        <w:spacing w:before="80" w:after="0" w:line="240" w:lineRule="auto"/>
        <w:ind w:left="255" w:right="113"/>
        <w:shd w:fill="F3F5F7"/>
      </w:pPr>
      <w:r>
        <w:rPr>
          <w:rFonts w:ascii="Consolas" w:hAnsi="Consolas" w:eastAsia="Consolas"/>
          <w:color w:val="1F2933"/>
          <w:sz w:val="16"/>
        </w:rPr>
        <w:t>facility</w:t>
      </w:r>
    </w:p>
    <w:p>
      <w:pPr>
        <w:keepLines w:val="0"/>
        <w:spacing w:before="0" w:after="0" w:line="240" w:lineRule="auto"/>
        <w:ind w:left="255" w:right="113"/>
        <w:shd w:fill="F3F5F7"/>
      </w:pPr>
      <w:r>
        <w:rPr>
          <w:rFonts w:ascii="Consolas" w:hAnsi="Consolas" w:eastAsia="Consolas"/>
          <w:color w:val="1F2933"/>
          <w:sz w:val="16"/>
        </w:rPr>
        <w:t>building</w:t>
      </w:r>
    </w:p>
    <w:p>
      <w:pPr>
        <w:keepLines w:val="0"/>
        <w:spacing w:before="0" w:after="0" w:line="240" w:lineRule="auto"/>
        <w:ind w:left="255" w:right="113"/>
        <w:shd w:fill="F3F5F7"/>
      </w:pPr>
      <w:r>
        <w:rPr>
          <w:rFonts w:ascii="Consolas" w:hAnsi="Consolas" w:eastAsia="Consolas"/>
          <w:color w:val="1F2933"/>
          <w:sz w:val="16"/>
        </w:rPr>
        <w:t>collector</w:t>
      </w:r>
    </w:p>
    <w:p>
      <w:pPr>
        <w:keepLines w:val="0"/>
        <w:spacing w:before="0" w:after="0" w:line="240" w:lineRule="auto"/>
        <w:ind w:left="255" w:right="113"/>
        <w:shd w:fill="F3F5F7"/>
      </w:pPr>
      <w:r>
        <w:rPr>
          <w:rFonts w:ascii="Consolas" w:hAnsi="Consolas" w:eastAsia="Consolas"/>
          <w:color w:val="1F2933"/>
          <w:sz w:val="16"/>
        </w:rPr>
        <w:t>section</w:t>
      </w:r>
    </w:p>
    <w:p>
      <w:pPr>
        <w:keepLines w:val="0"/>
        <w:spacing w:before="0" w:after="0" w:line="240" w:lineRule="auto"/>
        <w:ind w:left="255" w:right="113"/>
        <w:shd w:fill="F3F5F7"/>
      </w:pPr>
      <w:r>
        <w:rPr>
          <w:rFonts w:ascii="Consolas" w:hAnsi="Consolas" w:eastAsia="Consolas"/>
          <w:color w:val="1F2933"/>
          <w:sz w:val="16"/>
        </w:rPr>
        <w:t>equipment</w:t>
      </w:r>
    </w:p>
    <w:p>
      <w:pPr>
        <w:keepLines w:val="0"/>
        <w:spacing w:before="0" w:after="80" w:line="240" w:lineRule="auto"/>
        <w:ind w:left="255" w:right="113"/>
        <w:shd w:fill="F3F5F7"/>
      </w:pPr>
      <w:r>
        <w:rPr>
          <w:rFonts w:ascii="Consolas" w:hAnsi="Consolas" w:eastAsia="Consolas"/>
          <w:color w:val="1F2933"/>
          <w:sz w:val="16"/>
        </w:rPr>
        <w:t>sensor</w:t>
      </w:r>
    </w:p>
    <w:p>
      <w:pPr>
        <w:widowControl/>
        <w:spacing w:after="100" w:before="0" w:line="276" w:lineRule="auto"/>
        <w:jc w:val="left"/>
      </w:pPr>
      <w:r>
        <w:rPr>
          <w:rFonts w:ascii="Arial" w:hAnsi="Arial" w:eastAsia="Arial"/>
          <w:color w:val="000000"/>
          <w:sz w:val="21"/>
        </w:rPr>
        <w:t>Правила</w:t>
      </w:r>
    </w:p>
    <w:p>
      <w:pPr>
        <w:pStyle w:val="ListBullet"/>
        <w:widowControl/>
        <w:spacing w:after="100" w:before="0" w:line="276" w:lineRule="auto"/>
        <w:jc w:val="left"/>
      </w:pPr>
      <w:r>
        <w:rPr>
          <w:rFonts w:ascii="Arial" w:hAnsi="Arial" w:eastAsia="Arial"/>
          <w:color w:val="000000"/>
          <w:sz w:val="21"/>
        </w:rPr>
        <w:t>Одна заявка имеет одну основную цель</w:t>
      </w:r>
    </w:p>
    <w:p>
      <w:pPr>
        <w:pStyle w:val="ListBullet"/>
        <w:widowControl/>
        <w:spacing w:after="100" w:before="0" w:line="276" w:lineRule="auto"/>
        <w:jc w:val="left"/>
      </w:pPr>
      <w:r>
        <w:rPr>
          <w:rFonts w:ascii="Arial" w:hAnsi="Arial" w:eastAsia="Arial"/>
          <w:color w:val="000000"/>
          <w:sz w:val="21"/>
        </w:rPr>
        <w:t>Объект автоматически определяется через цель и не редактируется отдельно</w:t>
      </w:r>
    </w:p>
    <w:p>
      <w:pPr>
        <w:pStyle w:val="ListBullet"/>
        <w:widowControl/>
        <w:spacing w:after="100" w:before="0" w:line="276" w:lineRule="auto"/>
        <w:jc w:val="left"/>
      </w:pPr>
      <w:r>
        <w:rPr>
          <w:rFonts w:ascii="Arial" w:hAnsi="Arial" w:eastAsia="Arial"/>
          <w:color w:val="000000"/>
          <w:sz w:val="21"/>
        </w:rPr>
        <w:t>Выбирается самый точный известный уровень</w:t>
      </w:r>
    </w:p>
    <w:p>
      <w:pPr>
        <w:pStyle w:val="ListBullet"/>
        <w:widowControl/>
        <w:spacing w:after="100" w:before="0" w:line="276" w:lineRule="auto"/>
        <w:jc w:val="left"/>
      </w:pPr>
      <w:r>
        <w:rPr>
          <w:rFonts w:ascii="Arial" w:hAnsi="Arial" w:eastAsia="Arial"/>
          <w:color w:val="000000"/>
          <w:sz w:val="21"/>
        </w:rPr>
        <w:t>Заявка на весь объект разрешается, если источник неизвестен или проблема общая</w:t>
      </w:r>
    </w:p>
    <w:p>
      <w:pPr>
        <w:pStyle w:val="ListBullet"/>
        <w:widowControl/>
        <w:spacing w:after="100" w:before="0" w:line="276" w:lineRule="auto"/>
        <w:jc w:val="left"/>
      </w:pPr>
      <w:r>
        <w:rPr>
          <w:rFonts w:ascii="Arial" w:hAnsi="Arial" w:eastAsia="Arial"/>
          <w:color w:val="000000"/>
          <w:sz w:val="21"/>
        </w:rPr>
        <w:t>Широкая цель требует пояснения</w:t>
      </w:r>
    </w:p>
    <w:p>
      <w:pPr>
        <w:pStyle w:val="ListBullet"/>
        <w:widowControl/>
        <w:spacing w:after="100" w:before="0" w:line="276" w:lineRule="auto"/>
        <w:jc w:val="left"/>
      </w:pPr>
      <w:r>
        <w:rPr>
          <w:rFonts w:ascii="Arial" w:hAnsi="Arial" w:eastAsia="Arial"/>
          <w:color w:val="000000"/>
          <w:sz w:val="21"/>
        </w:rPr>
        <w:t>Несколько независимых неисправностей оформляются отдельными связанными заявками</w:t>
      </w:r>
    </w:p>
    <w:p>
      <w:pPr>
        <w:pStyle w:val="ListBullet"/>
        <w:widowControl/>
        <w:spacing w:after="100" w:before="0" w:line="276" w:lineRule="auto"/>
        <w:jc w:val="left"/>
      </w:pPr>
      <w:r>
        <w:rPr>
          <w:rFonts w:ascii="Arial" w:hAnsi="Arial" w:eastAsia="Arial"/>
          <w:color w:val="000000"/>
          <w:sz w:val="21"/>
        </w:rPr>
        <w:t>Одна общая причина может иметь дополнительные затронутые элементы</w:t>
      </w:r>
    </w:p>
    <w:p>
      <w:pPr>
        <w:pStyle w:val="Heading2"/>
        <w:keepNext/>
        <w:widowControl/>
      </w:pPr>
      <w:r>
        <w:t>18.3 Шаги формы</w:t>
      </w:r>
    </w:p>
    <w:p>
      <w:pPr>
        <w:widowControl/>
        <w:spacing w:after="70" w:before="0" w:line="276" w:lineRule="auto"/>
        <w:ind w:left="454" w:hanging="312"/>
        <w:jc w:val="left"/>
      </w:pPr>
      <w:r>
        <w:rPr>
          <w:rFonts w:ascii="Arial" w:hAnsi="Arial" w:eastAsia="Arial"/>
          <w:color w:val="000000"/>
          <w:sz w:val="21"/>
        </w:rPr>
        <w:t xml:space="preserve">1. </w:t>
      </w:r>
      <w:r>
        <w:rPr>
          <w:rFonts w:ascii="Arial" w:hAnsi="Arial" w:eastAsia="Arial"/>
          <w:color w:val="000000"/>
          <w:sz w:val="21"/>
        </w:rPr>
        <w:t>Источник и цель</w:t>
      </w:r>
    </w:p>
    <w:p>
      <w:pPr>
        <w:widowControl/>
        <w:spacing w:after="70" w:before="0" w:line="276" w:lineRule="auto"/>
        <w:ind w:left="454" w:hanging="312"/>
        <w:jc w:val="left"/>
      </w:pPr>
      <w:r>
        <w:rPr>
          <w:rFonts w:ascii="Arial" w:hAnsi="Arial" w:eastAsia="Arial"/>
          <w:color w:val="000000"/>
          <w:sz w:val="21"/>
        </w:rPr>
        <w:t xml:space="preserve">2. </w:t>
      </w:r>
      <w:r>
        <w:rPr>
          <w:rFonts w:ascii="Arial" w:hAnsi="Arial" w:eastAsia="Arial"/>
          <w:color w:val="000000"/>
          <w:sz w:val="21"/>
        </w:rPr>
        <w:t>Проблема и симптомы</w:t>
      </w:r>
    </w:p>
    <w:p>
      <w:pPr>
        <w:widowControl/>
        <w:spacing w:after="70" w:before="0" w:line="276" w:lineRule="auto"/>
        <w:ind w:left="454" w:hanging="312"/>
        <w:jc w:val="left"/>
      </w:pPr>
      <w:r>
        <w:rPr>
          <w:rFonts w:ascii="Arial" w:hAnsi="Arial" w:eastAsia="Arial"/>
          <w:color w:val="000000"/>
          <w:sz w:val="21"/>
        </w:rPr>
        <w:t xml:space="preserve">3. </w:t>
      </w:r>
      <w:r>
        <w:rPr>
          <w:rFonts w:ascii="Arial" w:hAnsi="Arial" w:eastAsia="Arial"/>
          <w:color w:val="000000"/>
          <w:sz w:val="21"/>
        </w:rPr>
        <w:t>Предварительная срочность и ограничения</w:t>
      </w:r>
    </w:p>
    <w:p>
      <w:pPr>
        <w:widowControl/>
        <w:spacing w:after="70" w:before="0" w:line="276" w:lineRule="auto"/>
        <w:ind w:left="454" w:hanging="312"/>
        <w:jc w:val="left"/>
      </w:pPr>
      <w:r>
        <w:rPr>
          <w:rFonts w:ascii="Arial" w:hAnsi="Arial" w:eastAsia="Arial"/>
          <w:color w:val="000000"/>
          <w:sz w:val="21"/>
        </w:rPr>
        <w:t xml:space="preserve">4. </w:t>
      </w:r>
      <w:r>
        <w:rPr>
          <w:rFonts w:ascii="Arial" w:hAnsi="Arial" w:eastAsia="Arial"/>
          <w:color w:val="000000"/>
          <w:sz w:val="21"/>
        </w:rPr>
        <w:t>Проверка данных и возможных дубликатов</w:t>
      </w:r>
    </w:p>
    <w:p>
      <w:pPr>
        <w:widowControl/>
        <w:spacing w:after="70" w:before="0" w:line="276" w:lineRule="auto"/>
        <w:ind w:left="454" w:hanging="312"/>
        <w:jc w:val="left"/>
      </w:pPr>
      <w:r>
        <w:rPr>
          <w:rFonts w:ascii="Arial" w:hAnsi="Arial" w:eastAsia="Arial"/>
          <w:color w:val="000000"/>
          <w:sz w:val="21"/>
        </w:rPr>
        <w:t xml:space="preserve">5. </w:t>
      </w:r>
      <w:r>
        <w:rPr>
          <w:rFonts w:ascii="Arial" w:hAnsi="Arial" w:eastAsia="Arial"/>
          <w:color w:val="000000"/>
          <w:sz w:val="21"/>
        </w:rPr>
        <w:t>Отправка</w:t>
      </w:r>
    </w:p>
    <w:p>
      <w:pPr>
        <w:pStyle w:val="Heading2"/>
        <w:keepNext/>
        <w:widowControl/>
      </w:pPr>
      <w:r>
        <w:t>18.4 Автоматически приложенные данные</w:t>
      </w:r>
    </w:p>
    <w:p>
      <w:pPr>
        <w:pStyle w:val="ListBullet"/>
        <w:widowControl/>
        <w:spacing w:after="100" w:before="0" w:line="276" w:lineRule="auto"/>
        <w:jc w:val="left"/>
      </w:pPr>
      <w:r>
        <w:rPr>
          <w:rFonts w:ascii="Arial" w:hAnsi="Arial" w:eastAsia="Arial"/>
          <w:color w:val="000000"/>
          <w:sz w:val="21"/>
        </w:rPr>
        <w:t>Объект и полный иерархический путь</w:t>
      </w:r>
    </w:p>
    <w:p>
      <w:pPr>
        <w:pStyle w:val="ListBullet"/>
        <w:widowControl/>
        <w:spacing w:after="100" w:before="0" w:line="276" w:lineRule="auto"/>
        <w:jc w:val="left"/>
      </w:pPr>
      <w:r>
        <w:rPr>
          <w:rFonts w:ascii="Arial" w:hAnsi="Arial" w:eastAsia="Arial"/>
          <w:color w:val="000000"/>
          <w:sz w:val="21"/>
        </w:rPr>
        <w:t>Идентификатор цели</w:t>
      </w:r>
    </w:p>
    <w:p>
      <w:pPr>
        <w:pStyle w:val="ListBullet"/>
        <w:widowControl/>
        <w:spacing w:after="100" w:before="0" w:line="276" w:lineRule="auto"/>
        <w:jc w:val="left"/>
      </w:pPr>
      <w:r>
        <w:rPr>
          <w:rFonts w:ascii="Arial" w:hAnsi="Arial" w:eastAsia="Arial"/>
          <w:color w:val="000000"/>
          <w:sz w:val="21"/>
        </w:rPr>
        <w:t>Связанный прогноз или инцидент</w:t>
      </w:r>
    </w:p>
    <w:p>
      <w:pPr>
        <w:pStyle w:val="ListBullet"/>
        <w:widowControl/>
        <w:spacing w:after="100" w:before="0" w:line="276" w:lineRule="auto"/>
        <w:jc w:val="left"/>
      </w:pPr>
      <w:r>
        <w:rPr>
          <w:rFonts w:ascii="Arial" w:hAnsi="Arial" w:eastAsia="Arial"/>
          <w:color w:val="000000"/>
          <w:sz w:val="21"/>
        </w:rPr>
        <w:t>Последние значения и время обновления</w:t>
      </w:r>
    </w:p>
    <w:p>
      <w:pPr>
        <w:pStyle w:val="ListBullet"/>
        <w:widowControl/>
        <w:spacing w:after="100" w:before="0" w:line="276" w:lineRule="auto"/>
        <w:jc w:val="left"/>
      </w:pPr>
      <w:r>
        <w:rPr>
          <w:rFonts w:ascii="Arial" w:hAnsi="Arial" w:eastAsia="Arial"/>
          <w:color w:val="000000"/>
          <w:sz w:val="21"/>
        </w:rPr>
        <w:t>Состояние источников</w:t>
      </w:r>
    </w:p>
    <w:p>
      <w:pPr>
        <w:pStyle w:val="ListBullet"/>
        <w:widowControl/>
        <w:spacing w:after="100" w:before="0" w:line="276" w:lineRule="auto"/>
        <w:jc w:val="left"/>
      </w:pPr>
      <w:r>
        <w:rPr>
          <w:rFonts w:ascii="Arial" w:hAnsi="Arial" w:eastAsia="Arial"/>
          <w:color w:val="000000"/>
          <w:sz w:val="21"/>
        </w:rPr>
        <w:t>Рекомендованное действие</w:t>
      </w:r>
    </w:p>
    <w:p>
      <w:pPr>
        <w:pStyle w:val="ListBullet"/>
        <w:widowControl/>
        <w:spacing w:after="100" w:before="0" w:line="276" w:lineRule="auto"/>
        <w:jc w:val="left"/>
      </w:pPr>
      <w:r>
        <w:rPr>
          <w:rFonts w:ascii="Arial" w:hAnsi="Arial" w:eastAsia="Arial"/>
          <w:color w:val="000000"/>
          <w:sz w:val="21"/>
        </w:rPr>
        <w:t>Рекомендуемый приоритет</w:t>
      </w:r>
    </w:p>
    <w:p>
      <w:pPr>
        <w:pStyle w:val="ListBullet"/>
        <w:widowControl/>
        <w:spacing w:after="100" w:before="0" w:line="276" w:lineRule="auto"/>
        <w:jc w:val="left"/>
      </w:pPr>
      <w:r>
        <w:rPr>
          <w:rFonts w:ascii="Arial" w:hAnsi="Arial" w:eastAsia="Arial"/>
          <w:color w:val="000000"/>
          <w:sz w:val="21"/>
        </w:rPr>
        <w:t>Технический snapshot на момент создания</w:t>
      </w:r>
    </w:p>
    <w:p>
      <w:pPr>
        <w:pStyle w:val="ListBullet"/>
        <w:widowControl/>
        <w:spacing w:after="100" w:before="0" w:line="276" w:lineRule="auto"/>
        <w:jc w:val="left"/>
      </w:pPr>
      <w:r>
        <w:rPr>
          <w:rFonts w:ascii="Arial" w:hAnsi="Arial" w:eastAsia="Arial"/>
          <w:color w:val="000000"/>
          <w:sz w:val="21"/>
        </w:rPr>
        <w:t>Похожие активные заявки</w:t>
      </w:r>
    </w:p>
    <w:p>
      <w:pPr>
        <w:pStyle w:val="ListBullet"/>
        <w:widowControl/>
        <w:spacing w:after="100" w:before="0" w:line="276" w:lineRule="auto"/>
        <w:jc w:val="left"/>
      </w:pPr>
      <w:r>
        <w:rPr>
          <w:rFonts w:ascii="Arial" w:hAnsi="Arial" w:eastAsia="Arial"/>
          <w:color w:val="000000"/>
          <w:sz w:val="21"/>
        </w:rPr>
        <w:t>Происхождение данных</w:t>
      </w:r>
    </w:p>
    <w:p>
      <w:pPr>
        <w:pStyle w:val="Heading2"/>
        <w:keepNext/>
        <w:widowControl/>
      </w:pPr>
      <w:r>
        <w:t>18.5 Поля диспетчера</w:t>
      </w:r>
    </w:p>
    <w:p>
      <w:pPr>
        <w:pStyle w:val="ListBullet"/>
        <w:widowControl/>
        <w:spacing w:after="100" w:before="0" w:line="276" w:lineRule="auto"/>
        <w:jc w:val="left"/>
      </w:pPr>
      <w:r>
        <w:rPr>
          <w:rFonts w:ascii="Arial" w:hAnsi="Arial" w:eastAsia="Arial"/>
          <w:color w:val="000000"/>
          <w:sz w:val="21"/>
        </w:rPr>
        <w:t>Категория проблемы</w:t>
      </w:r>
    </w:p>
    <w:p>
      <w:pPr>
        <w:pStyle w:val="ListBullet"/>
        <w:widowControl/>
        <w:spacing w:after="100" w:before="0" w:line="276" w:lineRule="auto"/>
        <w:jc w:val="left"/>
      </w:pPr>
      <w:r>
        <w:rPr>
          <w:rFonts w:ascii="Arial" w:hAnsi="Arial" w:eastAsia="Arial"/>
          <w:color w:val="000000"/>
          <w:sz w:val="21"/>
        </w:rPr>
        <w:t>Наблюдаемые симптомы</w:t>
      </w:r>
    </w:p>
    <w:p>
      <w:pPr>
        <w:pStyle w:val="ListBullet"/>
        <w:widowControl/>
        <w:spacing w:after="100" w:before="0" w:line="276" w:lineRule="auto"/>
        <w:jc w:val="left"/>
      </w:pPr>
      <w:r>
        <w:rPr>
          <w:rFonts w:ascii="Arial" w:hAnsi="Arial" w:eastAsia="Arial"/>
          <w:color w:val="000000"/>
          <w:sz w:val="21"/>
        </w:rPr>
        <w:t>Описание</w:t>
      </w:r>
    </w:p>
    <w:p>
      <w:pPr>
        <w:pStyle w:val="ListBullet"/>
        <w:widowControl/>
        <w:spacing w:after="100" w:before="0" w:line="276" w:lineRule="auto"/>
        <w:jc w:val="left"/>
      </w:pPr>
      <w:r>
        <w:rPr>
          <w:rFonts w:ascii="Arial" w:hAnsi="Arial" w:eastAsia="Arial"/>
          <w:color w:val="000000"/>
          <w:sz w:val="21"/>
        </w:rPr>
        <w:t>Предварительная срочность</w:t>
      </w:r>
    </w:p>
    <w:p>
      <w:pPr>
        <w:pStyle w:val="ListBullet"/>
        <w:widowControl/>
        <w:spacing w:after="100" w:before="0" w:line="276" w:lineRule="auto"/>
        <w:jc w:val="left"/>
      </w:pPr>
      <w:r>
        <w:rPr>
          <w:rFonts w:ascii="Arial" w:hAnsi="Arial" w:eastAsia="Arial"/>
          <w:color w:val="000000"/>
          <w:sz w:val="21"/>
        </w:rPr>
        <w:t>Тип работ</w:t>
      </w:r>
    </w:p>
    <w:p>
      <w:pPr>
        <w:pStyle w:val="ListBullet"/>
        <w:widowControl/>
        <w:spacing w:after="100" w:before="0" w:line="276" w:lineRule="auto"/>
        <w:jc w:val="left"/>
      </w:pPr>
      <w:r>
        <w:rPr>
          <w:rFonts w:ascii="Arial" w:hAnsi="Arial" w:eastAsia="Arial"/>
          <w:color w:val="000000"/>
          <w:sz w:val="21"/>
        </w:rPr>
        <w:t>Желаемый срок</w:t>
      </w:r>
    </w:p>
    <w:p>
      <w:pPr>
        <w:pStyle w:val="ListBullet"/>
        <w:widowControl/>
        <w:spacing w:after="100" w:before="0" w:line="276" w:lineRule="auto"/>
        <w:jc w:val="left"/>
      </w:pPr>
      <w:r>
        <w:rPr>
          <w:rFonts w:ascii="Arial" w:hAnsi="Arial" w:eastAsia="Arial"/>
          <w:color w:val="000000"/>
          <w:sz w:val="21"/>
        </w:rPr>
        <w:t>Ограничения доступа</w:t>
      </w:r>
    </w:p>
    <w:p>
      <w:pPr>
        <w:pStyle w:val="ListBullet"/>
        <w:widowControl/>
        <w:spacing w:after="100" w:before="0" w:line="276" w:lineRule="auto"/>
        <w:jc w:val="left"/>
      </w:pPr>
      <w:r>
        <w:rPr>
          <w:rFonts w:ascii="Arial" w:hAnsi="Arial" w:eastAsia="Arial"/>
          <w:color w:val="000000"/>
          <w:sz w:val="21"/>
        </w:rPr>
        <w:t>Ответственный контакт</w:t>
      </w:r>
    </w:p>
    <w:p>
      <w:pPr>
        <w:pStyle w:val="ListBullet"/>
        <w:widowControl/>
        <w:spacing w:after="100" w:before="0" w:line="276" w:lineRule="auto"/>
        <w:jc w:val="left"/>
      </w:pPr>
      <w:r>
        <w:rPr>
          <w:rFonts w:ascii="Arial" w:hAnsi="Arial" w:eastAsia="Arial"/>
          <w:color w:val="000000"/>
          <w:sz w:val="21"/>
        </w:rPr>
        <w:t>Комментарий</w:t>
      </w:r>
    </w:p>
    <w:p>
      <w:pPr>
        <w:pStyle w:val="Heading2"/>
        <w:keepNext/>
        <w:widowControl/>
      </w:pPr>
      <w:r>
        <w:t>18.6 Проверка дубликатов</w:t>
      </w:r>
    </w:p>
    <w:p>
      <w:pPr>
        <w:widowControl/>
        <w:spacing w:after="100" w:before="0" w:line="276" w:lineRule="auto"/>
        <w:jc w:val="left"/>
      </w:pPr>
      <w:r>
        <w:rPr>
          <w:rFonts w:ascii="Arial" w:hAnsi="Arial" w:eastAsia="Arial"/>
          <w:color w:val="000000"/>
          <w:sz w:val="21"/>
        </w:rPr>
        <w:t>Перед отправкой frontend запрашивает похожие активные заявки по цели, категории и времени</w:t>
      </w:r>
    </w:p>
    <w:p>
      <w:pPr>
        <w:widowControl/>
        <w:spacing w:after="100" w:before="0" w:line="276" w:lineRule="auto"/>
        <w:jc w:val="left"/>
      </w:pPr>
      <w:r>
        <w:rPr>
          <w:rFonts w:ascii="Arial" w:hAnsi="Arial" w:eastAsia="Arial"/>
          <w:color w:val="000000"/>
          <w:sz w:val="21"/>
        </w:rPr>
        <w:t>Пользователь видит номер, статус, дату, автора и цель совпадения</w:t>
      </w:r>
    </w:p>
    <w:p>
      <w:pPr>
        <w:widowControl/>
        <w:spacing w:after="100" w:before="0" w:line="276" w:lineRule="auto"/>
        <w:jc w:val="left"/>
      </w:pPr>
      <w:r>
        <w:rPr>
          <w:rFonts w:ascii="Arial" w:hAnsi="Arial" w:eastAsia="Arial"/>
          <w:color w:val="000000"/>
          <w:sz w:val="21"/>
        </w:rPr>
        <w:t>Можно открыть существующую заявку или продолжить создание новой с причиной</w:t>
      </w:r>
    </w:p>
    <w:p>
      <w:pPr>
        <w:pStyle w:val="Heading2"/>
        <w:keepNext/>
        <w:widowControl/>
      </w:pPr>
      <w:r>
        <w:t>18.7 Черновик и восстановление</w:t>
      </w:r>
    </w:p>
    <w:p>
      <w:pPr>
        <w:pStyle w:val="ListBullet"/>
        <w:widowControl/>
        <w:spacing w:after="100" w:before="0" w:line="276" w:lineRule="auto"/>
        <w:jc w:val="left"/>
      </w:pPr>
      <w:r>
        <w:rPr>
          <w:rFonts w:ascii="Arial" w:hAnsi="Arial" w:eastAsia="Arial"/>
          <w:color w:val="000000"/>
          <w:sz w:val="21"/>
        </w:rPr>
        <w:t>Черновик сохраняется локально для текущего пользователя</w:t>
      </w:r>
    </w:p>
    <w:p>
      <w:pPr>
        <w:pStyle w:val="ListBullet"/>
        <w:widowControl/>
        <w:spacing w:after="100" w:before="0" w:line="276" w:lineRule="auto"/>
        <w:jc w:val="left"/>
      </w:pPr>
      <w:r>
        <w:rPr>
          <w:rFonts w:ascii="Arial" w:hAnsi="Arial" w:eastAsia="Arial"/>
          <w:color w:val="000000"/>
          <w:sz w:val="21"/>
        </w:rPr>
        <w:t>Автосохранение не отправляет заявку без явного действия</w:t>
      </w:r>
    </w:p>
    <w:p>
      <w:pPr>
        <w:pStyle w:val="ListBullet"/>
        <w:widowControl/>
        <w:spacing w:after="100" w:before="0" w:line="276" w:lineRule="auto"/>
        <w:jc w:val="left"/>
      </w:pPr>
      <w:r>
        <w:rPr>
          <w:rFonts w:ascii="Arial" w:hAnsi="Arial" w:eastAsia="Arial"/>
          <w:color w:val="000000"/>
          <w:sz w:val="21"/>
        </w:rPr>
        <w:t>После ошибки введённые данные не теряются</w:t>
      </w:r>
    </w:p>
    <w:p>
      <w:pPr>
        <w:pStyle w:val="ListBullet"/>
        <w:widowControl/>
        <w:spacing w:after="100" w:before="0" w:line="276" w:lineRule="auto"/>
        <w:jc w:val="left"/>
      </w:pPr>
      <w:r>
        <w:rPr>
          <w:rFonts w:ascii="Arial" w:hAnsi="Arial" w:eastAsia="Arial"/>
          <w:color w:val="000000"/>
          <w:sz w:val="21"/>
        </w:rPr>
        <w:t>При смене роли недоступный черновик очищается из памяти</w:t>
      </w:r>
    </w:p>
    <w:p>
      <w:pPr>
        <w:pStyle w:val="ListBullet"/>
        <w:widowControl/>
        <w:spacing w:after="100" w:before="0" w:line="276" w:lineRule="auto"/>
        <w:jc w:val="left"/>
      </w:pPr>
      <w:r>
        <w:rPr>
          <w:rFonts w:ascii="Arial" w:hAnsi="Arial" w:eastAsia="Arial"/>
          <w:color w:val="000000"/>
          <w:sz w:val="21"/>
        </w:rPr>
        <w:t>При конфликте версии пользователь видит актуальные данные до повторной отправки</w:t>
      </w:r>
    </w:p>
    <w:p>
      <w:pPr>
        <w:pStyle w:val="Heading1"/>
        <w:keepNext/>
        <w:widowControl/>
      </w:pPr>
      <w:r>
        <w:t>19 Жизненный цикл заявки</w:t>
      </w:r>
    </w:p>
    <w:p>
      <w:pPr>
        <w:pStyle w:val="Heading2"/>
        <w:keepNext/>
        <w:widowControl/>
      </w:pPr>
      <w:r>
        <w:t>19.1 Статусы</w:t>
      </w:r>
    </w:p>
    <w:p>
      <w:pPr>
        <w:keepLines w:val="0"/>
        <w:spacing w:before="80" w:after="0" w:line="240" w:lineRule="auto"/>
        <w:ind w:left="255" w:right="113"/>
        <w:shd w:fill="F3F5F7"/>
      </w:pPr>
      <w:r>
        <w:rPr>
          <w:rFonts w:ascii="Consolas" w:hAnsi="Consolas" w:eastAsia="Consolas"/>
          <w:color w:val="1F2933"/>
          <w:sz w:val="16"/>
        </w:rPr>
        <w:t>draft</w:t>
      </w:r>
    </w:p>
    <w:p>
      <w:pPr>
        <w:keepLines w:val="0"/>
        <w:spacing w:before="0" w:after="0" w:line="240" w:lineRule="auto"/>
        <w:ind w:left="255" w:right="113"/>
        <w:shd w:fill="F3F5F7"/>
      </w:pPr>
      <w:r>
        <w:rPr>
          <w:rFonts w:ascii="Consolas" w:hAnsi="Consolas" w:eastAsia="Consolas"/>
          <w:color w:val="1F2933"/>
          <w:sz w:val="16"/>
        </w:rPr>
        <w:t>submitted</w:t>
      </w:r>
    </w:p>
    <w:p>
      <w:pPr>
        <w:keepLines w:val="0"/>
        <w:spacing w:before="0" w:after="0" w:line="240" w:lineRule="auto"/>
        <w:ind w:left="255" w:right="113"/>
        <w:shd w:fill="F3F5F7"/>
      </w:pPr>
      <w:r>
        <w:rPr>
          <w:rFonts w:ascii="Consolas" w:hAnsi="Consolas" w:eastAsia="Consolas"/>
          <w:color w:val="1F2933"/>
          <w:sz w:val="16"/>
        </w:rPr>
        <w:t>triage</w:t>
      </w:r>
    </w:p>
    <w:p>
      <w:pPr>
        <w:keepLines w:val="0"/>
        <w:spacing w:before="0" w:after="0" w:line="240" w:lineRule="auto"/>
        <w:ind w:left="255" w:right="113"/>
        <w:shd w:fill="F3F5F7"/>
      </w:pPr>
      <w:r>
        <w:rPr>
          <w:rFonts w:ascii="Consolas" w:hAnsi="Consolas" w:eastAsia="Consolas"/>
          <w:color w:val="1F2933"/>
          <w:sz w:val="16"/>
        </w:rPr>
        <w:t>needs_clarification</w:t>
      </w:r>
    </w:p>
    <w:p>
      <w:pPr>
        <w:keepLines w:val="0"/>
        <w:spacing w:before="0" w:after="0" w:line="240" w:lineRule="auto"/>
        <w:ind w:left="255" w:right="113"/>
        <w:shd w:fill="F3F5F7"/>
      </w:pPr>
      <w:r>
        <w:rPr>
          <w:rFonts w:ascii="Consolas" w:hAnsi="Consolas" w:eastAsia="Consolas"/>
          <w:color w:val="1F2933"/>
          <w:sz w:val="16"/>
        </w:rPr>
        <w:t>assigned</w:t>
      </w:r>
    </w:p>
    <w:p>
      <w:pPr>
        <w:keepLines w:val="0"/>
        <w:spacing w:before="0" w:after="0" w:line="240" w:lineRule="auto"/>
        <w:ind w:left="255" w:right="113"/>
        <w:shd w:fill="F3F5F7"/>
      </w:pPr>
      <w:r>
        <w:rPr>
          <w:rFonts w:ascii="Consolas" w:hAnsi="Consolas" w:eastAsia="Consolas"/>
          <w:color w:val="1F2933"/>
          <w:sz w:val="16"/>
        </w:rPr>
        <w:t>accepted</w:t>
      </w:r>
    </w:p>
    <w:p>
      <w:pPr>
        <w:keepLines w:val="0"/>
        <w:spacing w:before="0" w:after="0" w:line="240" w:lineRule="auto"/>
        <w:ind w:left="255" w:right="113"/>
        <w:shd w:fill="F3F5F7"/>
      </w:pPr>
      <w:r>
        <w:rPr>
          <w:rFonts w:ascii="Consolas" w:hAnsi="Consolas" w:eastAsia="Consolas"/>
          <w:color w:val="1F2933"/>
          <w:sz w:val="16"/>
        </w:rPr>
        <w:t>en_route</w:t>
      </w:r>
    </w:p>
    <w:p>
      <w:pPr>
        <w:keepLines w:val="0"/>
        <w:spacing w:before="0" w:after="0" w:line="240" w:lineRule="auto"/>
        <w:ind w:left="255" w:right="113"/>
        <w:shd w:fill="F3F5F7"/>
      </w:pPr>
      <w:r>
        <w:rPr>
          <w:rFonts w:ascii="Consolas" w:hAnsi="Consolas" w:eastAsia="Consolas"/>
          <w:color w:val="1F2933"/>
          <w:sz w:val="16"/>
        </w:rPr>
        <w:t>in_progress</w:t>
      </w:r>
    </w:p>
    <w:p>
      <w:pPr>
        <w:keepLines w:val="0"/>
        <w:spacing w:before="0" w:after="0" w:line="240" w:lineRule="auto"/>
        <w:ind w:left="255" w:right="113"/>
        <w:shd w:fill="F3F5F7"/>
      </w:pPr>
      <w:r>
        <w:rPr>
          <w:rFonts w:ascii="Consolas" w:hAnsi="Consolas" w:eastAsia="Consolas"/>
          <w:color w:val="1F2933"/>
          <w:sz w:val="16"/>
        </w:rPr>
        <w:t>waiting_access</w:t>
      </w:r>
    </w:p>
    <w:p>
      <w:pPr>
        <w:keepLines w:val="0"/>
        <w:spacing w:before="0" w:after="0" w:line="240" w:lineRule="auto"/>
        <w:ind w:left="255" w:right="113"/>
        <w:shd w:fill="F3F5F7"/>
      </w:pPr>
      <w:r>
        <w:rPr>
          <w:rFonts w:ascii="Consolas" w:hAnsi="Consolas" w:eastAsia="Consolas"/>
          <w:color w:val="1F2933"/>
          <w:sz w:val="16"/>
        </w:rPr>
        <w:t>waiting_parts</w:t>
      </w:r>
    </w:p>
    <w:p>
      <w:pPr>
        <w:keepLines w:val="0"/>
        <w:spacing w:before="0" w:after="0" w:line="240" w:lineRule="auto"/>
        <w:ind w:left="255" w:right="113"/>
        <w:shd w:fill="F3F5F7"/>
      </w:pPr>
      <w:r>
        <w:rPr>
          <w:rFonts w:ascii="Consolas" w:hAnsi="Consolas" w:eastAsia="Consolas"/>
          <w:color w:val="1F2933"/>
          <w:sz w:val="16"/>
        </w:rPr>
        <w:t>completed_by_engineer</w:t>
      </w:r>
    </w:p>
    <w:p>
      <w:pPr>
        <w:keepLines w:val="0"/>
        <w:spacing w:before="0" w:after="0" w:line="240" w:lineRule="auto"/>
        <w:ind w:left="255" w:right="113"/>
        <w:shd w:fill="F3F5F7"/>
      </w:pPr>
      <w:r>
        <w:rPr>
          <w:rFonts w:ascii="Consolas" w:hAnsi="Consolas" w:eastAsia="Consolas"/>
          <w:color w:val="1F2933"/>
          <w:sz w:val="16"/>
        </w:rPr>
        <w:t>verification</w:t>
      </w:r>
    </w:p>
    <w:p>
      <w:pPr>
        <w:keepLines w:val="0"/>
        <w:spacing w:before="0" w:after="0" w:line="240" w:lineRule="auto"/>
        <w:ind w:left="255" w:right="113"/>
        <w:shd w:fill="F3F5F7"/>
      </w:pPr>
      <w:r>
        <w:rPr>
          <w:rFonts w:ascii="Consolas" w:hAnsi="Consolas" w:eastAsia="Consolas"/>
          <w:color w:val="1F2933"/>
          <w:sz w:val="16"/>
        </w:rPr>
        <w:t>rework</w:t>
      </w:r>
    </w:p>
    <w:p>
      <w:pPr>
        <w:keepLines w:val="0"/>
        <w:spacing w:before="0" w:after="0" w:line="240" w:lineRule="auto"/>
        <w:ind w:left="255" w:right="113"/>
        <w:shd w:fill="F3F5F7"/>
      </w:pPr>
      <w:r>
        <w:rPr>
          <w:rFonts w:ascii="Consolas" w:hAnsi="Consolas" w:eastAsia="Consolas"/>
          <w:color w:val="1F2933"/>
          <w:sz w:val="16"/>
        </w:rPr>
        <w:t>closed</w:t>
      </w:r>
    </w:p>
    <w:p>
      <w:pPr>
        <w:keepLines w:val="0"/>
        <w:spacing w:before="0" w:after="80" w:line="240" w:lineRule="auto"/>
        <w:ind w:left="255" w:right="113"/>
        <w:shd w:fill="F3F5F7"/>
      </w:pPr>
      <w:r>
        <w:rPr>
          <w:rFonts w:ascii="Consolas" w:hAnsi="Consolas" w:eastAsia="Consolas"/>
          <w:color w:val="1F2933"/>
          <w:sz w:val="16"/>
        </w:rPr>
        <w:t>cancelled</w:t>
      </w:r>
    </w:p>
    <w:p>
      <w:pPr>
        <w:pStyle w:val="Heading2"/>
        <w:keepNext/>
        <w:widowControl/>
      </w:pPr>
      <w:r>
        <w:t>19.2 Основной путь</w:t>
      </w:r>
    </w:p>
    <w:p>
      <w:pPr>
        <w:keepLines w:val="0"/>
        <w:spacing w:before="80" w:after="0" w:line="240" w:lineRule="auto"/>
        <w:ind w:left="255" w:right="113"/>
        <w:shd w:fill="F3F5F7"/>
      </w:pPr>
      <w:r>
        <w:rPr>
          <w:rFonts w:ascii="Consolas" w:hAnsi="Consolas" w:eastAsia="Consolas"/>
          <w:color w:val="1F2933"/>
          <w:sz w:val="16"/>
        </w:rPr>
        <w:t>draft</w:t>
      </w:r>
    </w:p>
    <w:p>
      <w:pPr>
        <w:keepLines w:val="0"/>
        <w:spacing w:before="0" w:after="0" w:line="240" w:lineRule="auto"/>
        <w:ind w:left="255" w:right="113"/>
        <w:shd w:fill="F3F5F7"/>
      </w:pPr>
      <w:r>
        <w:rPr>
          <w:rFonts w:ascii="Consolas" w:hAnsi="Consolas" w:eastAsia="Consolas"/>
          <w:color w:val="1F2933"/>
          <w:sz w:val="16"/>
        </w:rPr>
        <w:t>-&gt; submitted</w:t>
      </w:r>
    </w:p>
    <w:p>
      <w:pPr>
        <w:keepLines w:val="0"/>
        <w:spacing w:before="0" w:after="0" w:line="240" w:lineRule="auto"/>
        <w:ind w:left="255" w:right="113"/>
        <w:shd w:fill="F3F5F7"/>
      </w:pPr>
      <w:r>
        <w:rPr>
          <w:rFonts w:ascii="Consolas" w:hAnsi="Consolas" w:eastAsia="Consolas"/>
          <w:color w:val="1F2933"/>
          <w:sz w:val="16"/>
        </w:rPr>
        <w:t>-&gt; triage</w:t>
      </w:r>
    </w:p>
    <w:p>
      <w:pPr>
        <w:keepLines w:val="0"/>
        <w:spacing w:before="0" w:after="0" w:line="240" w:lineRule="auto"/>
        <w:ind w:left="255" w:right="113"/>
        <w:shd w:fill="F3F5F7"/>
      </w:pPr>
      <w:r>
        <w:rPr>
          <w:rFonts w:ascii="Consolas" w:hAnsi="Consolas" w:eastAsia="Consolas"/>
          <w:color w:val="1F2933"/>
          <w:sz w:val="16"/>
        </w:rPr>
        <w:t>-&gt; assigned</w:t>
      </w:r>
    </w:p>
    <w:p>
      <w:pPr>
        <w:keepLines w:val="0"/>
        <w:spacing w:before="0" w:after="0" w:line="240" w:lineRule="auto"/>
        <w:ind w:left="255" w:right="113"/>
        <w:shd w:fill="F3F5F7"/>
      </w:pPr>
      <w:r>
        <w:rPr>
          <w:rFonts w:ascii="Consolas" w:hAnsi="Consolas" w:eastAsia="Consolas"/>
          <w:color w:val="1F2933"/>
          <w:sz w:val="16"/>
        </w:rPr>
        <w:t>-&gt; accepted</w:t>
      </w:r>
    </w:p>
    <w:p>
      <w:pPr>
        <w:keepLines w:val="0"/>
        <w:spacing w:before="0" w:after="0" w:line="240" w:lineRule="auto"/>
        <w:ind w:left="255" w:right="113"/>
        <w:shd w:fill="F3F5F7"/>
      </w:pPr>
      <w:r>
        <w:rPr>
          <w:rFonts w:ascii="Consolas" w:hAnsi="Consolas" w:eastAsia="Consolas"/>
          <w:color w:val="1F2933"/>
          <w:sz w:val="16"/>
        </w:rPr>
        <w:t>-&gt; en_route</w:t>
      </w:r>
    </w:p>
    <w:p>
      <w:pPr>
        <w:keepLines w:val="0"/>
        <w:spacing w:before="0" w:after="0" w:line="240" w:lineRule="auto"/>
        <w:ind w:left="255" w:right="113"/>
        <w:shd w:fill="F3F5F7"/>
      </w:pPr>
      <w:r>
        <w:rPr>
          <w:rFonts w:ascii="Consolas" w:hAnsi="Consolas" w:eastAsia="Consolas"/>
          <w:color w:val="1F2933"/>
          <w:sz w:val="16"/>
        </w:rPr>
        <w:t>-&gt; in_progress</w:t>
      </w:r>
    </w:p>
    <w:p>
      <w:pPr>
        <w:keepLines w:val="0"/>
        <w:spacing w:before="0" w:after="0" w:line="240" w:lineRule="auto"/>
        <w:ind w:left="255" w:right="113"/>
        <w:shd w:fill="F3F5F7"/>
      </w:pPr>
      <w:r>
        <w:rPr>
          <w:rFonts w:ascii="Consolas" w:hAnsi="Consolas" w:eastAsia="Consolas"/>
          <w:color w:val="1F2933"/>
          <w:sz w:val="16"/>
        </w:rPr>
        <w:t>-&gt; completed_by_engineer</w:t>
      </w:r>
    </w:p>
    <w:p>
      <w:pPr>
        <w:keepLines w:val="0"/>
        <w:spacing w:before="0" w:after="0" w:line="240" w:lineRule="auto"/>
        <w:ind w:left="255" w:right="113"/>
        <w:shd w:fill="F3F5F7"/>
      </w:pPr>
      <w:r>
        <w:rPr>
          <w:rFonts w:ascii="Consolas" w:hAnsi="Consolas" w:eastAsia="Consolas"/>
          <w:color w:val="1F2933"/>
          <w:sz w:val="16"/>
        </w:rPr>
        <w:t>-&gt; verification</w:t>
      </w:r>
    </w:p>
    <w:p>
      <w:pPr>
        <w:keepLines w:val="0"/>
        <w:spacing w:before="0" w:after="80" w:line="240" w:lineRule="auto"/>
        <w:ind w:left="255" w:right="113"/>
        <w:shd w:fill="F3F5F7"/>
      </w:pPr>
      <w:r>
        <w:rPr>
          <w:rFonts w:ascii="Consolas" w:hAnsi="Consolas" w:eastAsia="Consolas"/>
          <w:color w:val="1F2933"/>
          <w:sz w:val="16"/>
        </w:rPr>
        <w:t>-&gt; closed</w:t>
      </w:r>
    </w:p>
    <w:p>
      <w:pPr>
        <w:pStyle w:val="Heading2"/>
        <w:keepNext/>
        <w:widowControl/>
      </w:pPr>
      <w:r>
        <w:t>19.3 Дополнительные ветки</w:t>
      </w:r>
    </w:p>
    <w:p>
      <w:pPr>
        <w:keepLines w:val="0"/>
        <w:spacing w:before="80" w:after="0" w:line="240" w:lineRule="auto"/>
        <w:ind w:left="255" w:right="113"/>
        <w:shd w:fill="F3F5F7"/>
      </w:pPr>
      <w:r>
        <w:rPr>
          <w:rFonts w:ascii="Consolas" w:hAnsi="Consolas" w:eastAsia="Consolas"/>
          <w:color w:val="1F2933"/>
          <w:sz w:val="16"/>
        </w:rPr>
        <w:t>triage</w:t>
      </w:r>
    </w:p>
    <w:p>
      <w:pPr>
        <w:keepLines w:val="0"/>
        <w:spacing w:before="0" w:after="0" w:line="240" w:lineRule="auto"/>
        <w:ind w:left="255" w:right="113"/>
        <w:shd w:fill="F3F5F7"/>
      </w:pPr>
      <w:r>
        <w:rPr>
          <w:rFonts w:ascii="Consolas" w:hAnsi="Consolas" w:eastAsia="Consolas"/>
          <w:color w:val="1F2933"/>
          <w:sz w:val="16"/>
        </w:rPr>
        <w:t>-&gt; needs_clarification</w:t>
      </w:r>
    </w:p>
    <w:p>
      <w:pPr>
        <w:keepLines w:val="0"/>
        <w:spacing w:before="0" w:after="0" w:line="240" w:lineRule="auto"/>
        <w:ind w:left="255" w:right="113"/>
        <w:shd w:fill="F3F5F7"/>
      </w:pPr>
      <w:r>
        <w:rPr>
          <w:rFonts w:ascii="Consolas" w:hAnsi="Consolas" w:eastAsia="Consolas"/>
          <w:color w:val="1F2933"/>
          <w:sz w:val="16"/>
        </w:rPr>
        <w:t>-&gt; submitted</w:t>
      </w:r>
    </w:p>
    <w:p>
      <w:pPr>
        <w:keepLines w:val="0"/>
        <w:spacing w:before="0" w:after="0" w:line="240" w:lineRule="auto"/>
        <w:ind w:left="255" w:right="113"/>
        <w:shd w:fill="F3F5F7"/>
      </w:pPr>
      <w:r>
        <w:rPr>
          <w:rFonts w:ascii="Consolas" w:hAnsi="Consolas" w:eastAsia="Consolas"/>
          <w:color w:val="1F2933"/>
          <w:sz w:val="16"/>
        </w:rPr>
        <w:t xml:space="preserve"> </w:t>
      </w:r>
    </w:p>
    <w:p>
      <w:pPr>
        <w:keepLines w:val="0"/>
        <w:spacing w:before="0" w:after="0" w:line="240" w:lineRule="auto"/>
        <w:ind w:left="255" w:right="113"/>
        <w:shd w:fill="F3F5F7"/>
      </w:pPr>
      <w:r>
        <w:rPr>
          <w:rFonts w:ascii="Consolas" w:hAnsi="Consolas" w:eastAsia="Consolas"/>
          <w:color w:val="1F2933"/>
          <w:sz w:val="16"/>
        </w:rPr>
        <w:t>in_progress</w:t>
      </w:r>
    </w:p>
    <w:p>
      <w:pPr>
        <w:keepLines w:val="0"/>
        <w:spacing w:before="0" w:after="0" w:line="240" w:lineRule="auto"/>
        <w:ind w:left="255" w:right="113"/>
        <w:shd w:fill="F3F5F7"/>
      </w:pPr>
      <w:r>
        <w:rPr>
          <w:rFonts w:ascii="Consolas" w:hAnsi="Consolas" w:eastAsia="Consolas"/>
          <w:color w:val="1F2933"/>
          <w:sz w:val="16"/>
        </w:rPr>
        <w:t>-&gt; waiting_access</w:t>
      </w:r>
    </w:p>
    <w:p>
      <w:pPr>
        <w:keepLines w:val="0"/>
        <w:spacing w:before="0" w:after="0" w:line="240" w:lineRule="auto"/>
        <w:ind w:left="255" w:right="113"/>
        <w:shd w:fill="F3F5F7"/>
      </w:pPr>
      <w:r>
        <w:rPr>
          <w:rFonts w:ascii="Consolas" w:hAnsi="Consolas" w:eastAsia="Consolas"/>
          <w:color w:val="1F2933"/>
          <w:sz w:val="16"/>
        </w:rPr>
        <w:t>-&gt; in_progress</w:t>
      </w:r>
    </w:p>
    <w:p>
      <w:pPr>
        <w:keepLines w:val="0"/>
        <w:spacing w:before="0" w:after="0" w:line="240" w:lineRule="auto"/>
        <w:ind w:left="255" w:right="113"/>
        <w:shd w:fill="F3F5F7"/>
      </w:pPr>
      <w:r>
        <w:rPr>
          <w:rFonts w:ascii="Consolas" w:hAnsi="Consolas" w:eastAsia="Consolas"/>
          <w:color w:val="1F2933"/>
          <w:sz w:val="16"/>
        </w:rPr>
        <w:t xml:space="preserve"> </w:t>
      </w:r>
    </w:p>
    <w:p>
      <w:pPr>
        <w:keepLines w:val="0"/>
        <w:spacing w:before="0" w:after="0" w:line="240" w:lineRule="auto"/>
        <w:ind w:left="255" w:right="113"/>
        <w:shd w:fill="F3F5F7"/>
      </w:pPr>
      <w:r>
        <w:rPr>
          <w:rFonts w:ascii="Consolas" w:hAnsi="Consolas" w:eastAsia="Consolas"/>
          <w:color w:val="1F2933"/>
          <w:sz w:val="16"/>
        </w:rPr>
        <w:t>in_progress</w:t>
      </w:r>
    </w:p>
    <w:p>
      <w:pPr>
        <w:keepLines w:val="0"/>
        <w:spacing w:before="0" w:after="0" w:line="240" w:lineRule="auto"/>
        <w:ind w:left="255" w:right="113"/>
        <w:shd w:fill="F3F5F7"/>
      </w:pPr>
      <w:r>
        <w:rPr>
          <w:rFonts w:ascii="Consolas" w:hAnsi="Consolas" w:eastAsia="Consolas"/>
          <w:color w:val="1F2933"/>
          <w:sz w:val="16"/>
        </w:rPr>
        <w:t>-&gt; waiting_parts</w:t>
      </w:r>
    </w:p>
    <w:p>
      <w:pPr>
        <w:keepLines w:val="0"/>
        <w:spacing w:before="0" w:after="0" w:line="240" w:lineRule="auto"/>
        <w:ind w:left="255" w:right="113"/>
        <w:shd w:fill="F3F5F7"/>
      </w:pPr>
      <w:r>
        <w:rPr>
          <w:rFonts w:ascii="Consolas" w:hAnsi="Consolas" w:eastAsia="Consolas"/>
          <w:color w:val="1F2933"/>
          <w:sz w:val="16"/>
        </w:rPr>
        <w:t>-&gt; in_progress</w:t>
      </w:r>
    </w:p>
    <w:p>
      <w:pPr>
        <w:keepLines w:val="0"/>
        <w:spacing w:before="0" w:after="0" w:line="240" w:lineRule="auto"/>
        <w:ind w:left="255" w:right="113"/>
        <w:shd w:fill="F3F5F7"/>
      </w:pPr>
      <w:r>
        <w:rPr>
          <w:rFonts w:ascii="Consolas" w:hAnsi="Consolas" w:eastAsia="Consolas"/>
          <w:color w:val="1F2933"/>
          <w:sz w:val="16"/>
        </w:rPr>
        <w:t xml:space="preserve"> </w:t>
      </w:r>
    </w:p>
    <w:p>
      <w:pPr>
        <w:keepLines w:val="0"/>
        <w:spacing w:before="0" w:after="0" w:line="240" w:lineRule="auto"/>
        <w:ind w:left="255" w:right="113"/>
        <w:shd w:fill="F3F5F7"/>
      </w:pPr>
      <w:r>
        <w:rPr>
          <w:rFonts w:ascii="Consolas" w:hAnsi="Consolas" w:eastAsia="Consolas"/>
          <w:color w:val="1F2933"/>
          <w:sz w:val="16"/>
        </w:rPr>
        <w:t>verification</w:t>
      </w:r>
    </w:p>
    <w:p>
      <w:pPr>
        <w:keepLines w:val="0"/>
        <w:spacing w:before="0" w:after="0" w:line="240" w:lineRule="auto"/>
        <w:ind w:left="255" w:right="113"/>
        <w:shd w:fill="F3F5F7"/>
      </w:pPr>
      <w:r>
        <w:rPr>
          <w:rFonts w:ascii="Consolas" w:hAnsi="Consolas" w:eastAsia="Consolas"/>
          <w:color w:val="1F2933"/>
          <w:sz w:val="16"/>
        </w:rPr>
        <w:t>-&gt; rework</w:t>
      </w:r>
    </w:p>
    <w:p>
      <w:pPr>
        <w:keepLines w:val="0"/>
        <w:spacing w:before="0" w:after="80" w:line="240" w:lineRule="auto"/>
        <w:ind w:left="255" w:right="113"/>
        <w:shd w:fill="F3F5F7"/>
      </w:pPr>
      <w:r>
        <w:rPr>
          <w:rFonts w:ascii="Consolas" w:hAnsi="Consolas" w:eastAsia="Consolas"/>
          <w:color w:val="1F2933"/>
          <w:sz w:val="16"/>
        </w:rPr>
        <w:t>-&gt; in_progress</w:t>
      </w:r>
    </w:p>
    <w:p>
      <w:pPr>
        <w:pStyle w:val="Heading2"/>
        <w:keepNext/>
        <w:widowControl/>
      </w:pPr>
      <w:r>
        <w:t>19.4 Значение статусов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</w:tblPr>
      <w:tblGrid>
        <w:gridCol w:w="2438"/>
        <w:gridCol w:w="2438"/>
        <w:gridCol w:w="2438"/>
        <w:gridCol w:w="2438"/>
      </w:tblGrid>
      <w:tr>
        <w:trPr>
          <w:cantSplit w:val="true"/>
          <w:tblHeader w:val="true"/>
        </w:trPr>
        <w:tc>
          <w:tcPr>
            <w:tcW w:type="dxa" w:w="194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7365D"/>
          </w:tcPr>
          <w:p>
            <w:pPr>
              <w:spacing w:after="0" w:before="0" w:line="252" w:lineRule="auto"/>
              <w:jc w:val="center"/>
            </w:pPr>
            <w:r>
              <w:rPr>
                <w:rFonts w:ascii="Arial" w:hAnsi="Arial" w:eastAsia="Arial"/>
                <w:b/>
                <w:color w:val="FFFFFF"/>
                <w:sz w:val="17"/>
              </w:rPr>
              <w:t>Статус</w:t>
            </w:r>
          </w:p>
        </w:tc>
        <w:tc>
          <w:tcPr>
            <w:tcW w:type="dxa" w:w="288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7365D"/>
          </w:tcPr>
          <w:p>
            <w:pPr>
              <w:spacing w:after="0" w:before="0" w:line="252" w:lineRule="auto"/>
              <w:jc w:val="center"/>
            </w:pPr>
            <w:r>
              <w:rPr>
                <w:rFonts w:ascii="Arial" w:hAnsi="Arial" w:eastAsia="Arial"/>
                <w:b/>
                <w:color w:val="FFFFFF"/>
                <w:sz w:val="17"/>
              </w:rPr>
              <w:t>Русская подпись</w:t>
            </w:r>
          </w:p>
        </w:tc>
        <w:tc>
          <w:tcPr>
            <w:tcW w:type="dxa" w:w="194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7365D"/>
          </w:tcPr>
          <w:p>
            <w:pPr>
              <w:spacing w:after="0" w:before="0" w:line="252" w:lineRule="auto"/>
              <w:jc w:val="center"/>
            </w:pPr>
            <w:r>
              <w:rPr>
                <w:rFonts w:ascii="Arial" w:hAnsi="Arial" w:eastAsia="Arial"/>
                <w:b/>
                <w:color w:val="FFFFFF"/>
                <w:sz w:val="17"/>
              </w:rPr>
              <w:t>Ответственный</w:t>
            </w:r>
          </w:p>
        </w:tc>
        <w:tc>
          <w:tcPr>
            <w:tcW w:type="dxa" w:w="280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7365D"/>
          </w:tcPr>
          <w:p>
            <w:pPr>
              <w:spacing w:after="0" w:before="0" w:line="252" w:lineRule="auto"/>
              <w:jc w:val="center"/>
            </w:pPr>
            <w:r>
              <w:rPr>
                <w:rFonts w:ascii="Arial" w:hAnsi="Arial" w:eastAsia="Arial"/>
                <w:b/>
                <w:color w:val="FFFFFF"/>
                <w:sz w:val="17"/>
              </w:rPr>
              <w:t>Следующее основное действие</w:t>
            </w:r>
          </w:p>
        </w:tc>
      </w:tr>
      <w:tr>
        <w:trPr>
          <w:cantSplit w:val="true"/>
        </w:trPr>
        <w:tc>
          <w:tcPr>
            <w:tcW w:type="dxa" w:w="194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52" w:lineRule="auto"/>
              <w:jc w:val="center"/>
            </w:pPr>
            <w:r>
              <w:rPr>
                <w:rFonts w:ascii="Arial" w:hAnsi="Arial" w:eastAsia="Arial"/>
                <w:b w:val="0"/>
                <w:color w:val="000000"/>
                <w:sz w:val="17"/>
              </w:rPr>
              <w:t>draft</w:t>
            </w:r>
          </w:p>
        </w:tc>
        <w:tc>
          <w:tcPr>
            <w:tcW w:type="dxa" w:w="288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52" w:lineRule="auto"/>
              <w:jc w:val="center"/>
            </w:pPr>
            <w:r>
              <w:rPr>
                <w:rFonts w:ascii="Arial" w:hAnsi="Arial" w:eastAsia="Arial"/>
                <w:b w:val="0"/>
                <w:color w:val="000000"/>
                <w:sz w:val="17"/>
              </w:rPr>
              <w:t>Черновик</w:t>
            </w:r>
          </w:p>
        </w:tc>
        <w:tc>
          <w:tcPr>
            <w:tcW w:type="dxa" w:w="194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52" w:lineRule="auto"/>
              <w:jc w:val="center"/>
            </w:pPr>
            <w:r>
              <w:rPr>
                <w:rFonts w:ascii="Arial" w:hAnsi="Arial" w:eastAsia="Arial"/>
                <w:b w:val="0"/>
                <w:color w:val="000000"/>
                <w:sz w:val="17"/>
              </w:rPr>
              <w:t>Автор</w:t>
            </w:r>
          </w:p>
        </w:tc>
        <w:tc>
          <w:tcPr>
            <w:tcW w:type="dxa" w:w="280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52" w:lineRule="auto"/>
              <w:jc w:val="center"/>
            </w:pPr>
            <w:r>
              <w:rPr>
                <w:rFonts w:ascii="Arial" w:hAnsi="Arial" w:eastAsia="Arial"/>
                <w:b w:val="0"/>
                <w:color w:val="000000"/>
                <w:sz w:val="17"/>
              </w:rPr>
              <w:t>Отправить</w:t>
            </w:r>
          </w:p>
        </w:tc>
      </w:tr>
      <w:tr>
        <w:trPr>
          <w:cantSplit w:val="true"/>
        </w:trPr>
        <w:tc>
          <w:tcPr>
            <w:tcW w:type="dxa" w:w="194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AFD"/>
          </w:tcPr>
          <w:p>
            <w:pPr>
              <w:spacing w:after="0" w:before="0" w:line="252" w:lineRule="auto"/>
              <w:jc w:val="center"/>
            </w:pPr>
            <w:r>
              <w:rPr>
                <w:rFonts w:ascii="Arial" w:hAnsi="Arial" w:eastAsia="Arial"/>
                <w:b w:val="0"/>
                <w:color w:val="000000"/>
                <w:sz w:val="17"/>
              </w:rPr>
              <w:t>submitted</w:t>
            </w:r>
          </w:p>
        </w:tc>
        <w:tc>
          <w:tcPr>
            <w:tcW w:type="dxa" w:w="288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AFD"/>
          </w:tcPr>
          <w:p>
            <w:pPr>
              <w:spacing w:after="0" w:before="0" w:line="252" w:lineRule="auto"/>
              <w:jc w:val="center"/>
            </w:pPr>
            <w:r>
              <w:rPr>
                <w:rFonts w:ascii="Arial" w:hAnsi="Arial" w:eastAsia="Arial"/>
                <w:b w:val="0"/>
                <w:color w:val="000000"/>
                <w:sz w:val="17"/>
              </w:rPr>
              <w:t>Отправлена</w:t>
            </w:r>
          </w:p>
        </w:tc>
        <w:tc>
          <w:tcPr>
            <w:tcW w:type="dxa" w:w="194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AFD"/>
          </w:tcPr>
          <w:p>
            <w:pPr>
              <w:spacing w:after="0" w:before="0" w:line="252" w:lineRule="auto"/>
              <w:jc w:val="center"/>
            </w:pPr>
            <w:r>
              <w:rPr>
                <w:rFonts w:ascii="Arial" w:hAnsi="Arial" w:eastAsia="Arial"/>
                <w:b w:val="0"/>
                <w:color w:val="000000"/>
                <w:sz w:val="17"/>
              </w:rPr>
              <w:t>Система и координатор</w:t>
            </w:r>
          </w:p>
        </w:tc>
        <w:tc>
          <w:tcPr>
            <w:tcW w:type="dxa" w:w="280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AFD"/>
          </w:tcPr>
          <w:p>
            <w:pPr>
              <w:spacing w:after="0" w:before="0" w:line="252" w:lineRule="auto"/>
              <w:jc w:val="center"/>
            </w:pPr>
            <w:r>
              <w:rPr>
                <w:rFonts w:ascii="Arial" w:hAnsi="Arial" w:eastAsia="Arial"/>
                <w:b w:val="0"/>
                <w:color w:val="000000"/>
                <w:sz w:val="17"/>
              </w:rPr>
              <w:t>Взять на триаж</w:t>
            </w:r>
          </w:p>
        </w:tc>
      </w:tr>
      <w:tr>
        <w:trPr>
          <w:cantSplit w:val="true"/>
        </w:trPr>
        <w:tc>
          <w:tcPr>
            <w:tcW w:type="dxa" w:w="194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52" w:lineRule="auto"/>
              <w:jc w:val="center"/>
            </w:pPr>
            <w:r>
              <w:rPr>
                <w:rFonts w:ascii="Arial" w:hAnsi="Arial" w:eastAsia="Arial"/>
                <w:b w:val="0"/>
                <w:color w:val="000000"/>
                <w:sz w:val="17"/>
              </w:rPr>
              <w:t>triage</w:t>
            </w:r>
          </w:p>
        </w:tc>
        <w:tc>
          <w:tcPr>
            <w:tcW w:type="dxa" w:w="288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52" w:lineRule="auto"/>
              <w:jc w:val="center"/>
            </w:pPr>
            <w:r>
              <w:rPr>
                <w:rFonts w:ascii="Arial" w:hAnsi="Arial" w:eastAsia="Arial"/>
                <w:b w:val="0"/>
                <w:color w:val="000000"/>
                <w:sz w:val="17"/>
              </w:rPr>
              <w:t>На триаже</w:t>
            </w:r>
          </w:p>
        </w:tc>
        <w:tc>
          <w:tcPr>
            <w:tcW w:type="dxa" w:w="194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52" w:lineRule="auto"/>
              <w:jc w:val="center"/>
            </w:pPr>
            <w:r>
              <w:rPr>
                <w:rFonts w:ascii="Arial" w:hAnsi="Arial" w:eastAsia="Arial"/>
                <w:b w:val="0"/>
                <w:color w:val="000000"/>
                <w:sz w:val="17"/>
              </w:rPr>
              <w:t>Координатор</w:t>
            </w:r>
          </w:p>
        </w:tc>
        <w:tc>
          <w:tcPr>
            <w:tcW w:type="dxa" w:w="280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52" w:lineRule="auto"/>
              <w:jc w:val="center"/>
            </w:pPr>
            <w:r>
              <w:rPr>
                <w:rFonts w:ascii="Arial" w:hAnsi="Arial" w:eastAsia="Arial"/>
                <w:b w:val="0"/>
                <w:color w:val="000000"/>
                <w:sz w:val="17"/>
              </w:rPr>
              <w:t>Уточнить или назначить</w:t>
            </w:r>
          </w:p>
        </w:tc>
      </w:tr>
      <w:tr>
        <w:trPr>
          <w:cantSplit w:val="true"/>
        </w:trPr>
        <w:tc>
          <w:tcPr>
            <w:tcW w:type="dxa" w:w="194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AFD"/>
          </w:tcPr>
          <w:p>
            <w:pPr>
              <w:spacing w:after="0" w:before="0" w:line="252" w:lineRule="auto"/>
              <w:jc w:val="center"/>
            </w:pPr>
            <w:r>
              <w:rPr>
                <w:rFonts w:ascii="Arial" w:hAnsi="Arial" w:eastAsia="Arial"/>
                <w:b w:val="0"/>
                <w:color w:val="000000"/>
                <w:sz w:val="17"/>
              </w:rPr>
              <w:t>needs_clarification</w:t>
            </w:r>
          </w:p>
        </w:tc>
        <w:tc>
          <w:tcPr>
            <w:tcW w:type="dxa" w:w="288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AFD"/>
          </w:tcPr>
          <w:p>
            <w:pPr>
              <w:spacing w:after="0" w:before="0" w:line="252" w:lineRule="auto"/>
              <w:jc w:val="center"/>
            </w:pPr>
            <w:r>
              <w:rPr>
                <w:rFonts w:ascii="Arial" w:hAnsi="Arial" w:eastAsia="Arial"/>
                <w:b w:val="0"/>
                <w:color w:val="000000"/>
                <w:sz w:val="17"/>
              </w:rPr>
              <w:t>Требует уточнения</w:t>
            </w:r>
          </w:p>
        </w:tc>
        <w:tc>
          <w:tcPr>
            <w:tcW w:type="dxa" w:w="194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AFD"/>
          </w:tcPr>
          <w:p>
            <w:pPr>
              <w:spacing w:after="0" w:before="0" w:line="252" w:lineRule="auto"/>
              <w:jc w:val="center"/>
            </w:pPr>
            <w:r>
              <w:rPr>
                <w:rFonts w:ascii="Arial" w:hAnsi="Arial" w:eastAsia="Arial"/>
                <w:b w:val="0"/>
                <w:color w:val="000000"/>
                <w:sz w:val="17"/>
              </w:rPr>
              <w:t>Автор и диспетчер</w:t>
            </w:r>
          </w:p>
        </w:tc>
        <w:tc>
          <w:tcPr>
            <w:tcW w:type="dxa" w:w="280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AFD"/>
          </w:tcPr>
          <w:p>
            <w:pPr>
              <w:spacing w:after="0" w:before="0" w:line="252" w:lineRule="auto"/>
              <w:jc w:val="center"/>
            </w:pPr>
            <w:r>
              <w:rPr>
                <w:rFonts w:ascii="Arial" w:hAnsi="Arial" w:eastAsia="Arial"/>
                <w:b w:val="0"/>
                <w:color w:val="000000"/>
                <w:sz w:val="17"/>
              </w:rPr>
              <w:t>Дополнить и отправить</w:t>
            </w:r>
          </w:p>
        </w:tc>
      </w:tr>
      <w:tr>
        <w:trPr>
          <w:cantSplit w:val="true"/>
        </w:trPr>
        <w:tc>
          <w:tcPr>
            <w:tcW w:type="dxa" w:w="194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52" w:lineRule="auto"/>
              <w:jc w:val="center"/>
            </w:pPr>
            <w:r>
              <w:rPr>
                <w:rFonts w:ascii="Arial" w:hAnsi="Arial" w:eastAsia="Arial"/>
                <w:b w:val="0"/>
                <w:color w:val="000000"/>
                <w:sz w:val="17"/>
              </w:rPr>
              <w:t>assigned</w:t>
            </w:r>
          </w:p>
        </w:tc>
        <w:tc>
          <w:tcPr>
            <w:tcW w:type="dxa" w:w="288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52" w:lineRule="auto"/>
              <w:jc w:val="center"/>
            </w:pPr>
            <w:r>
              <w:rPr>
                <w:rFonts w:ascii="Arial" w:hAnsi="Arial" w:eastAsia="Arial"/>
                <w:b w:val="0"/>
                <w:color w:val="000000"/>
                <w:sz w:val="17"/>
              </w:rPr>
              <w:t>Инженер назначен</w:t>
            </w:r>
          </w:p>
        </w:tc>
        <w:tc>
          <w:tcPr>
            <w:tcW w:type="dxa" w:w="194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52" w:lineRule="auto"/>
              <w:jc w:val="center"/>
            </w:pPr>
            <w:r>
              <w:rPr>
                <w:rFonts w:ascii="Arial" w:hAnsi="Arial" w:eastAsia="Arial"/>
                <w:b w:val="0"/>
                <w:color w:val="000000"/>
                <w:sz w:val="17"/>
              </w:rPr>
              <w:t>Инженер</w:t>
            </w:r>
          </w:p>
        </w:tc>
        <w:tc>
          <w:tcPr>
            <w:tcW w:type="dxa" w:w="280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52" w:lineRule="auto"/>
              <w:jc w:val="center"/>
            </w:pPr>
            <w:r>
              <w:rPr>
                <w:rFonts w:ascii="Arial" w:hAnsi="Arial" w:eastAsia="Arial"/>
                <w:b w:val="0"/>
                <w:color w:val="000000"/>
                <w:sz w:val="17"/>
              </w:rPr>
              <w:t>Принять или отказаться</w:t>
            </w:r>
          </w:p>
        </w:tc>
      </w:tr>
      <w:tr>
        <w:trPr>
          <w:cantSplit w:val="true"/>
        </w:trPr>
        <w:tc>
          <w:tcPr>
            <w:tcW w:type="dxa" w:w="194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AFD"/>
          </w:tcPr>
          <w:p>
            <w:pPr>
              <w:spacing w:after="0" w:before="0" w:line="252" w:lineRule="auto"/>
              <w:jc w:val="center"/>
            </w:pPr>
            <w:r>
              <w:rPr>
                <w:rFonts w:ascii="Arial" w:hAnsi="Arial" w:eastAsia="Arial"/>
                <w:b w:val="0"/>
                <w:color w:val="000000"/>
                <w:sz w:val="17"/>
              </w:rPr>
              <w:t>accepted</w:t>
            </w:r>
          </w:p>
        </w:tc>
        <w:tc>
          <w:tcPr>
            <w:tcW w:type="dxa" w:w="288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AFD"/>
          </w:tcPr>
          <w:p>
            <w:pPr>
              <w:spacing w:after="0" w:before="0" w:line="252" w:lineRule="auto"/>
              <w:jc w:val="center"/>
            </w:pPr>
            <w:r>
              <w:rPr>
                <w:rFonts w:ascii="Arial" w:hAnsi="Arial" w:eastAsia="Arial"/>
                <w:b w:val="0"/>
                <w:color w:val="000000"/>
                <w:sz w:val="17"/>
              </w:rPr>
              <w:t>Принята инженером</w:t>
            </w:r>
          </w:p>
        </w:tc>
        <w:tc>
          <w:tcPr>
            <w:tcW w:type="dxa" w:w="194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AFD"/>
          </w:tcPr>
          <w:p>
            <w:pPr>
              <w:spacing w:after="0" w:before="0" w:line="252" w:lineRule="auto"/>
              <w:jc w:val="center"/>
            </w:pPr>
            <w:r>
              <w:rPr>
                <w:rFonts w:ascii="Arial" w:hAnsi="Arial" w:eastAsia="Arial"/>
                <w:b w:val="0"/>
                <w:color w:val="000000"/>
                <w:sz w:val="17"/>
              </w:rPr>
              <w:t>Инженер</w:t>
            </w:r>
          </w:p>
        </w:tc>
        <w:tc>
          <w:tcPr>
            <w:tcW w:type="dxa" w:w="280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AFD"/>
          </w:tcPr>
          <w:p>
            <w:pPr>
              <w:spacing w:after="0" w:before="0" w:line="252" w:lineRule="auto"/>
              <w:jc w:val="center"/>
            </w:pPr>
            <w:r>
              <w:rPr>
                <w:rFonts w:ascii="Arial" w:hAnsi="Arial" w:eastAsia="Arial"/>
                <w:b w:val="0"/>
                <w:color w:val="000000"/>
                <w:sz w:val="17"/>
              </w:rPr>
              <w:t>Выехать</w:t>
            </w:r>
          </w:p>
        </w:tc>
      </w:tr>
      <w:tr>
        <w:trPr>
          <w:cantSplit w:val="true"/>
        </w:trPr>
        <w:tc>
          <w:tcPr>
            <w:tcW w:type="dxa" w:w="194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52" w:lineRule="auto"/>
              <w:jc w:val="center"/>
            </w:pPr>
            <w:r>
              <w:rPr>
                <w:rFonts w:ascii="Arial" w:hAnsi="Arial" w:eastAsia="Arial"/>
                <w:b w:val="0"/>
                <w:color w:val="000000"/>
                <w:sz w:val="17"/>
              </w:rPr>
              <w:t>en_route</w:t>
            </w:r>
          </w:p>
        </w:tc>
        <w:tc>
          <w:tcPr>
            <w:tcW w:type="dxa" w:w="288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52" w:lineRule="auto"/>
              <w:jc w:val="center"/>
            </w:pPr>
            <w:r>
              <w:rPr>
                <w:rFonts w:ascii="Arial" w:hAnsi="Arial" w:eastAsia="Arial"/>
                <w:b w:val="0"/>
                <w:color w:val="000000"/>
                <w:sz w:val="17"/>
              </w:rPr>
              <w:t>Инженер в пути</w:t>
            </w:r>
          </w:p>
        </w:tc>
        <w:tc>
          <w:tcPr>
            <w:tcW w:type="dxa" w:w="194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52" w:lineRule="auto"/>
              <w:jc w:val="center"/>
            </w:pPr>
            <w:r>
              <w:rPr>
                <w:rFonts w:ascii="Arial" w:hAnsi="Arial" w:eastAsia="Arial"/>
                <w:b w:val="0"/>
                <w:color w:val="000000"/>
                <w:sz w:val="17"/>
              </w:rPr>
              <w:t>Инженер</w:t>
            </w:r>
          </w:p>
        </w:tc>
        <w:tc>
          <w:tcPr>
            <w:tcW w:type="dxa" w:w="280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52" w:lineRule="auto"/>
              <w:jc w:val="center"/>
            </w:pPr>
            <w:r>
              <w:rPr>
                <w:rFonts w:ascii="Arial" w:hAnsi="Arial" w:eastAsia="Arial"/>
                <w:b w:val="0"/>
                <w:color w:val="000000"/>
                <w:sz w:val="17"/>
              </w:rPr>
              <w:t>Начать работу</w:t>
            </w:r>
          </w:p>
        </w:tc>
      </w:tr>
      <w:tr>
        <w:trPr>
          <w:cantSplit w:val="true"/>
        </w:trPr>
        <w:tc>
          <w:tcPr>
            <w:tcW w:type="dxa" w:w="194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AFD"/>
          </w:tcPr>
          <w:p>
            <w:pPr>
              <w:spacing w:after="0" w:before="0" w:line="252" w:lineRule="auto"/>
              <w:jc w:val="center"/>
            </w:pPr>
            <w:r>
              <w:rPr>
                <w:rFonts w:ascii="Arial" w:hAnsi="Arial" w:eastAsia="Arial"/>
                <w:b w:val="0"/>
                <w:color w:val="000000"/>
                <w:sz w:val="17"/>
              </w:rPr>
              <w:t>in_progress</w:t>
            </w:r>
          </w:p>
        </w:tc>
        <w:tc>
          <w:tcPr>
            <w:tcW w:type="dxa" w:w="288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AFD"/>
          </w:tcPr>
          <w:p>
            <w:pPr>
              <w:spacing w:after="0" w:before="0" w:line="252" w:lineRule="auto"/>
              <w:jc w:val="center"/>
            </w:pPr>
            <w:r>
              <w:rPr>
                <w:rFonts w:ascii="Arial" w:hAnsi="Arial" w:eastAsia="Arial"/>
                <w:b w:val="0"/>
                <w:color w:val="000000"/>
                <w:sz w:val="17"/>
              </w:rPr>
              <w:t>В работе</w:t>
            </w:r>
          </w:p>
        </w:tc>
        <w:tc>
          <w:tcPr>
            <w:tcW w:type="dxa" w:w="194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AFD"/>
          </w:tcPr>
          <w:p>
            <w:pPr>
              <w:spacing w:after="0" w:before="0" w:line="252" w:lineRule="auto"/>
              <w:jc w:val="center"/>
            </w:pPr>
            <w:r>
              <w:rPr>
                <w:rFonts w:ascii="Arial" w:hAnsi="Arial" w:eastAsia="Arial"/>
                <w:b w:val="0"/>
                <w:color w:val="000000"/>
                <w:sz w:val="17"/>
              </w:rPr>
              <w:t>Инженер</w:t>
            </w:r>
          </w:p>
        </w:tc>
        <w:tc>
          <w:tcPr>
            <w:tcW w:type="dxa" w:w="280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AFD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hAnsi="Arial" w:eastAsia="Arial"/>
                <w:b w:val="0"/>
                <w:color w:val="000000"/>
                <w:sz w:val="17"/>
              </w:rPr>
              <w:t>Завершить или указать ожидание</w:t>
            </w:r>
          </w:p>
        </w:tc>
      </w:tr>
      <w:tr>
        <w:trPr>
          <w:cantSplit w:val="true"/>
        </w:trPr>
        <w:tc>
          <w:tcPr>
            <w:tcW w:type="dxa" w:w="194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52" w:lineRule="auto"/>
              <w:jc w:val="center"/>
            </w:pPr>
            <w:r>
              <w:rPr>
                <w:rFonts w:ascii="Arial" w:hAnsi="Arial" w:eastAsia="Arial"/>
                <w:b w:val="0"/>
                <w:color w:val="000000"/>
                <w:sz w:val="17"/>
              </w:rPr>
              <w:t>waiting_access</w:t>
            </w:r>
          </w:p>
        </w:tc>
        <w:tc>
          <w:tcPr>
            <w:tcW w:type="dxa" w:w="288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52" w:lineRule="auto"/>
              <w:jc w:val="center"/>
            </w:pPr>
            <w:r>
              <w:rPr>
                <w:rFonts w:ascii="Arial" w:hAnsi="Arial" w:eastAsia="Arial"/>
                <w:b w:val="0"/>
                <w:color w:val="000000"/>
                <w:sz w:val="17"/>
              </w:rPr>
              <w:t>Ожидание доступа</w:t>
            </w:r>
          </w:p>
        </w:tc>
        <w:tc>
          <w:tcPr>
            <w:tcW w:type="dxa" w:w="194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52" w:lineRule="auto"/>
              <w:jc w:val="center"/>
            </w:pPr>
            <w:r>
              <w:rPr>
                <w:rFonts w:ascii="Arial" w:hAnsi="Arial" w:eastAsia="Arial"/>
                <w:b w:val="0"/>
                <w:color w:val="000000"/>
                <w:sz w:val="17"/>
              </w:rPr>
              <w:t>Диспетчер и координатор</w:t>
            </w:r>
          </w:p>
        </w:tc>
        <w:tc>
          <w:tcPr>
            <w:tcW w:type="dxa" w:w="280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52" w:lineRule="auto"/>
              <w:jc w:val="center"/>
            </w:pPr>
            <w:r>
              <w:rPr>
                <w:rFonts w:ascii="Arial" w:hAnsi="Arial" w:eastAsia="Arial"/>
                <w:b w:val="0"/>
                <w:color w:val="000000"/>
                <w:sz w:val="17"/>
              </w:rPr>
              <w:t>Предоставить доступ</w:t>
            </w:r>
          </w:p>
        </w:tc>
      </w:tr>
      <w:tr>
        <w:trPr>
          <w:cantSplit w:val="true"/>
        </w:trPr>
        <w:tc>
          <w:tcPr>
            <w:tcW w:type="dxa" w:w="194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AFD"/>
          </w:tcPr>
          <w:p>
            <w:pPr>
              <w:spacing w:after="0" w:before="0" w:line="252" w:lineRule="auto"/>
              <w:jc w:val="center"/>
            </w:pPr>
            <w:r>
              <w:rPr>
                <w:rFonts w:ascii="Arial" w:hAnsi="Arial" w:eastAsia="Arial"/>
                <w:b w:val="0"/>
                <w:color w:val="000000"/>
                <w:sz w:val="17"/>
              </w:rPr>
              <w:t>waiting_parts</w:t>
            </w:r>
          </w:p>
        </w:tc>
        <w:tc>
          <w:tcPr>
            <w:tcW w:type="dxa" w:w="288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AFD"/>
          </w:tcPr>
          <w:p>
            <w:pPr>
              <w:spacing w:after="0" w:before="0" w:line="252" w:lineRule="auto"/>
              <w:jc w:val="center"/>
            </w:pPr>
            <w:r>
              <w:rPr>
                <w:rFonts w:ascii="Arial" w:hAnsi="Arial" w:eastAsia="Arial"/>
                <w:b w:val="0"/>
                <w:color w:val="000000"/>
                <w:sz w:val="17"/>
              </w:rPr>
              <w:t>Ожидание запчастей</w:t>
            </w:r>
          </w:p>
        </w:tc>
        <w:tc>
          <w:tcPr>
            <w:tcW w:type="dxa" w:w="194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AFD"/>
          </w:tcPr>
          <w:p>
            <w:pPr>
              <w:spacing w:after="0" w:before="0" w:line="252" w:lineRule="auto"/>
              <w:jc w:val="center"/>
            </w:pPr>
            <w:r>
              <w:rPr>
                <w:rFonts w:ascii="Arial" w:hAnsi="Arial" w:eastAsia="Arial"/>
                <w:b w:val="0"/>
                <w:color w:val="000000"/>
                <w:sz w:val="17"/>
              </w:rPr>
              <w:t>Координатор</w:t>
            </w:r>
          </w:p>
        </w:tc>
        <w:tc>
          <w:tcPr>
            <w:tcW w:type="dxa" w:w="280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AFD"/>
          </w:tcPr>
          <w:p>
            <w:pPr>
              <w:spacing w:after="0" w:before="0" w:line="252" w:lineRule="auto"/>
              <w:jc w:val="center"/>
            </w:pPr>
            <w:r>
              <w:rPr>
                <w:rFonts w:ascii="Arial" w:hAnsi="Arial" w:eastAsia="Arial"/>
                <w:b w:val="0"/>
                <w:color w:val="000000"/>
                <w:sz w:val="17"/>
              </w:rPr>
              <w:t>Обеспечить запчасти</w:t>
            </w:r>
          </w:p>
        </w:tc>
      </w:tr>
      <w:tr>
        <w:trPr>
          <w:cantSplit w:val="true"/>
        </w:trPr>
        <w:tc>
          <w:tcPr>
            <w:tcW w:type="dxa" w:w="194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52" w:lineRule="auto"/>
              <w:jc w:val="center"/>
            </w:pPr>
            <w:r>
              <w:rPr>
                <w:rFonts w:ascii="Arial" w:hAnsi="Arial" w:eastAsia="Arial"/>
                <w:b w:val="0"/>
                <w:color w:val="000000"/>
                <w:sz w:val="17"/>
              </w:rPr>
              <w:t>completed_by_engineer</w:t>
            </w:r>
          </w:p>
        </w:tc>
        <w:tc>
          <w:tcPr>
            <w:tcW w:type="dxa" w:w="288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52" w:lineRule="auto"/>
              <w:jc w:val="center"/>
            </w:pPr>
            <w:r>
              <w:rPr>
                <w:rFonts w:ascii="Arial" w:hAnsi="Arial" w:eastAsia="Arial"/>
                <w:b w:val="0"/>
                <w:color w:val="000000"/>
                <w:sz w:val="17"/>
              </w:rPr>
              <w:t>Инженер завершил</w:t>
            </w:r>
          </w:p>
        </w:tc>
        <w:tc>
          <w:tcPr>
            <w:tcW w:type="dxa" w:w="194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52" w:lineRule="auto"/>
              <w:jc w:val="center"/>
            </w:pPr>
            <w:r>
              <w:rPr>
                <w:rFonts w:ascii="Arial" w:hAnsi="Arial" w:eastAsia="Arial"/>
                <w:b w:val="0"/>
                <w:color w:val="000000"/>
                <w:sz w:val="17"/>
              </w:rPr>
              <w:t>Диспетчер</w:t>
            </w:r>
          </w:p>
        </w:tc>
        <w:tc>
          <w:tcPr>
            <w:tcW w:type="dxa" w:w="280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52" w:lineRule="auto"/>
              <w:jc w:val="center"/>
            </w:pPr>
            <w:r>
              <w:rPr>
                <w:rFonts w:ascii="Arial" w:hAnsi="Arial" w:eastAsia="Arial"/>
                <w:b w:val="0"/>
                <w:color w:val="000000"/>
                <w:sz w:val="17"/>
              </w:rPr>
              <w:t>Начать проверку</w:t>
            </w:r>
          </w:p>
        </w:tc>
      </w:tr>
      <w:tr>
        <w:trPr>
          <w:cantSplit w:val="true"/>
        </w:trPr>
        <w:tc>
          <w:tcPr>
            <w:tcW w:type="dxa" w:w="194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AFD"/>
          </w:tcPr>
          <w:p>
            <w:pPr>
              <w:spacing w:after="0" w:before="0" w:line="252" w:lineRule="auto"/>
              <w:jc w:val="center"/>
            </w:pPr>
            <w:r>
              <w:rPr>
                <w:rFonts w:ascii="Arial" w:hAnsi="Arial" w:eastAsia="Arial"/>
                <w:b w:val="0"/>
                <w:color w:val="000000"/>
                <w:sz w:val="17"/>
              </w:rPr>
              <w:t>verification</w:t>
            </w:r>
          </w:p>
        </w:tc>
        <w:tc>
          <w:tcPr>
            <w:tcW w:type="dxa" w:w="288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AFD"/>
          </w:tcPr>
          <w:p>
            <w:pPr>
              <w:spacing w:after="0" w:before="0" w:line="252" w:lineRule="auto"/>
              <w:jc w:val="center"/>
            </w:pPr>
            <w:r>
              <w:rPr>
                <w:rFonts w:ascii="Arial" w:hAnsi="Arial" w:eastAsia="Arial"/>
                <w:b w:val="0"/>
                <w:color w:val="000000"/>
                <w:sz w:val="17"/>
              </w:rPr>
              <w:t>На проверке</w:t>
            </w:r>
          </w:p>
        </w:tc>
        <w:tc>
          <w:tcPr>
            <w:tcW w:type="dxa" w:w="194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AFD"/>
          </w:tcPr>
          <w:p>
            <w:pPr>
              <w:spacing w:after="0" w:before="0" w:line="252" w:lineRule="auto"/>
              <w:jc w:val="center"/>
            </w:pPr>
            <w:r>
              <w:rPr>
                <w:rFonts w:ascii="Arial" w:hAnsi="Arial" w:eastAsia="Arial"/>
                <w:b w:val="0"/>
                <w:color w:val="000000"/>
                <w:sz w:val="17"/>
              </w:rPr>
              <w:t>Диспетчер</w:t>
            </w:r>
          </w:p>
        </w:tc>
        <w:tc>
          <w:tcPr>
            <w:tcW w:type="dxa" w:w="280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AFD"/>
          </w:tcPr>
          <w:p>
            <w:pPr>
              <w:spacing w:after="0" w:before="0" w:line="252" w:lineRule="auto"/>
              <w:jc w:val="center"/>
            </w:pPr>
            <w:r>
              <w:rPr>
                <w:rFonts w:ascii="Arial" w:hAnsi="Arial" w:eastAsia="Arial"/>
                <w:b w:val="0"/>
                <w:color w:val="000000"/>
                <w:sz w:val="17"/>
              </w:rPr>
              <w:t>Закрыть или вернуть</w:t>
            </w:r>
          </w:p>
        </w:tc>
      </w:tr>
      <w:tr>
        <w:trPr>
          <w:cantSplit w:val="true"/>
        </w:trPr>
        <w:tc>
          <w:tcPr>
            <w:tcW w:type="dxa" w:w="194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52" w:lineRule="auto"/>
              <w:jc w:val="center"/>
            </w:pPr>
            <w:r>
              <w:rPr>
                <w:rFonts w:ascii="Arial" w:hAnsi="Arial" w:eastAsia="Arial"/>
                <w:b w:val="0"/>
                <w:color w:val="000000"/>
                <w:sz w:val="17"/>
              </w:rPr>
              <w:t>rework</w:t>
            </w:r>
          </w:p>
        </w:tc>
        <w:tc>
          <w:tcPr>
            <w:tcW w:type="dxa" w:w="288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52" w:lineRule="auto"/>
              <w:jc w:val="center"/>
            </w:pPr>
            <w:r>
              <w:rPr>
                <w:rFonts w:ascii="Arial" w:hAnsi="Arial" w:eastAsia="Arial"/>
                <w:b w:val="0"/>
                <w:color w:val="000000"/>
                <w:sz w:val="17"/>
              </w:rPr>
              <w:t>Возвращена на доработку</w:t>
            </w:r>
          </w:p>
        </w:tc>
        <w:tc>
          <w:tcPr>
            <w:tcW w:type="dxa" w:w="194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52" w:lineRule="auto"/>
              <w:jc w:val="center"/>
            </w:pPr>
            <w:r>
              <w:rPr>
                <w:rFonts w:ascii="Arial" w:hAnsi="Arial" w:eastAsia="Arial"/>
                <w:b w:val="0"/>
                <w:color w:val="000000"/>
                <w:sz w:val="17"/>
              </w:rPr>
              <w:t>Инженер и координатор</w:t>
            </w:r>
          </w:p>
        </w:tc>
        <w:tc>
          <w:tcPr>
            <w:tcW w:type="dxa" w:w="280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52" w:lineRule="auto"/>
              <w:jc w:val="center"/>
            </w:pPr>
            <w:r>
              <w:rPr>
                <w:rFonts w:ascii="Arial" w:hAnsi="Arial" w:eastAsia="Arial"/>
                <w:b w:val="0"/>
                <w:color w:val="000000"/>
                <w:sz w:val="17"/>
              </w:rPr>
              <w:t>Продолжить работу</w:t>
            </w:r>
          </w:p>
        </w:tc>
      </w:tr>
      <w:tr>
        <w:trPr>
          <w:cantSplit w:val="true"/>
        </w:trPr>
        <w:tc>
          <w:tcPr>
            <w:tcW w:type="dxa" w:w="194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AFD"/>
          </w:tcPr>
          <w:p>
            <w:pPr>
              <w:spacing w:after="0" w:before="0" w:line="252" w:lineRule="auto"/>
              <w:jc w:val="center"/>
            </w:pPr>
            <w:r>
              <w:rPr>
                <w:rFonts w:ascii="Arial" w:hAnsi="Arial" w:eastAsia="Arial"/>
                <w:b w:val="0"/>
                <w:color w:val="000000"/>
                <w:sz w:val="17"/>
              </w:rPr>
              <w:t>closed</w:t>
            </w:r>
          </w:p>
        </w:tc>
        <w:tc>
          <w:tcPr>
            <w:tcW w:type="dxa" w:w="288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AFD"/>
          </w:tcPr>
          <w:p>
            <w:pPr>
              <w:spacing w:after="0" w:before="0" w:line="252" w:lineRule="auto"/>
              <w:jc w:val="center"/>
            </w:pPr>
            <w:r>
              <w:rPr>
                <w:rFonts w:ascii="Arial" w:hAnsi="Arial" w:eastAsia="Arial"/>
                <w:b w:val="0"/>
                <w:color w:val="000000"/>
                <w:sz w:val="17"/>
              </w:rPr>
              <w:t>Закрыта</w:t>
            </w:r>
          </w:p>
        </w:tc>
        <w:tc>
          <w:tcPr>
            <w:tcW w:type="dxa" w:w="194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AFD"/>
          </w:tcPr>
          <w:p>
            <w:pPr>
              <w:spacing w:after="0" w:before="0" w:line="252" w:lineRule="auto"/>
              <w:jc w:val="center"/>
            </w:pPr>
            <w:r>
              <w:rPr>
                <w:rFonts w:ascii="Arial" w:hAnsi="Arial" w:eastAsia="Arial"/>
                <w:b w:val="0"/>
                <w:color w:val="000000"/>
                <w:sz w:val="17"/>
              </w:rPr>
              <w:t>Нет</w:t>
            </w:r>
          </w:p>
        </w:tc>
        <w:tc>
          <w:tcPr>
            <w:tcW w:type="dxa" w:w="280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AFD"/>
          </w:tcPr>
          <w:p>
            <w:pPr>
              <w:spacing w:after="0" w:before="0" w:line="252" w:lineRule="auto"/>
              <w:jc w:val="center"/>
            </w:pPr>
            <w:r>
              <w:rPr>
                <w:rFonts w:ascii="Arial" w:hAnsi="Arial" w:eastAsia="Arial"/>
                <w:b w:val="0"/>
                <w:color w:val="000000"/>
                <w:sz w:val="17"/>
              </w:rPr>
              <w:t>Только просмотр</w:t>
            </w:r>
          </w:p>
        </w:tc>
      </w:tr>
      <w:tr>
        <w:trPr>
          <w:cantSplit w:val="true"/>
        </w:trPr>
        <w:tc>
          <w:tcPr>
            <w:tcW w:type="dxa" w:w="194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52" w:lineRule="auto"/>
              <w:jc w:val="center"/>
            </w:pPr>
            <w:r>
              <w:rPr>
                <w:rFonts w:ascii="Arial" w:hAnsi="Arial" w:eastAsia="Arial"/>
                <w:b w:val="0"/>
                <w:color w:val="000000"/>
                <w:sz w:val="17"/>
              </w:rPr>
              <w:t>cancelled</w:t>
            </w:r>
          </w:p>
        </w:tc>
        <w:tc>
          <w:tcPr>
            <w:tcW w:type="dxa" w:w="288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52" w:lineRule="auto"/>
              <w:jc w:val="center"/>
            </w:pPr>
            <w:r>
              <w:rPr>
                <w:rFonts w:ascii="Arial" w:hAnsi="Arial" w:eastAsia="Arial"/>
                <w:b w:val="0"/>
                <w:color w:val="000000"/>
                <w:sz w:val="17"/>
              </w:rPr>
              <w:t>Отменена</w:t>
            </w:r>
          </w:p>
        </w:tc>
        <w:tc>
          <w:tcPr>
            <w:tcW w:type="dxa" w:w="194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52" w:lineRule="auto"/>
              <w:jc w:val="center"/>
            </w:pPr>
            <w:r>
              <w:rPr>
                <w:rFonts w:ascii="Arial" w:hAnsi="Arial" w:eastAsia="Arial"/>
                <w:b w:val="0"/>
                <w:color w:val="000000"/>
                <w:sz w:val="17"/>
              </w:rPr>
              <w:t>Нет</w:t>
            </w:r>
          </w:p>
        </w:tc>
        <w:tc>
          <w:tcPr>
            <w:tcW w:type="dxa" w:w="280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52" w:lineRule="auto"/>
              <w:jc w:val="center"/>
            </w:pPr>
            <w:r>
              <w:rPr>
                <w:rFonts w:ascii="Arial" w:hAnsi="Arial" w:eastAsia="Arial"/>
                <w:b w:val="0"/>
                <w:color w:val="000000"/>
                <w:sz w:val="17"/>
              </w:rPr>
              <w:t>Только просмотр</w:t>
            </w:r>
          </w:p>
        </w:tc>
      </w:tr>
    </w:tbl>
    <w:p>
      <w:pPr>
        <w:spacing w:after="40"/>
      </w:pPr>
    </w:p>
    <w:p>
      <w:pPr>
        <w:pStyle w:val="Heading2"/>
        <w:keepNext/>
        <w:widowControl/>
      </w:pPr>
      <w:r>
        <w:t>19.5 Критические правила</w:t>
      </w:r>
    </w:p>
    <w:p>
      <w:pPr>
        <w:pStyle w:val="ListBullet"/>
        <w:widowControl/>
        <w:spacing w:after="100" w:before="0" w:line="276" w:lineRule="auto"/>
        <w:jc w:val="left"/>
      </w:pPr>
      <w:r>
        <w:rPr>
          <w:rFonts w:ascii="Consolas" w:hAnsi="Consolas" w:eastAsia="Consolas"/>
          <w:color w:val="000000"/>
          <w:sz w:val="19"/>
        </w:rPr>
        <w:t>completed_by_engineer</w:t>
      </w:r>
      <w:r>
        <w:rPr>
          <w:rFonts w:ascii="Arial" w:hAnsi="Arial" w:eastAsia="Arial"/>
          <w:color w:val="000000"/>
          <w:sz w:val="21"/>
        </w:rPr>
        <w:t xml:space="preserve"> не равно </w:t>
      </w:r>
      <w:r>
        <w:rPr>
          <w:rFonts w:ascii="Consolas" w:hAnsi="Consolas" w:eastAsia="Consolas"/>
          <w:color w:val="000000"/>
          <w:sz w:val="19"/>
        </w:rPr>
        <w:t>closed</w:t>
      </w:r>
    </w:p>
    <w:p>
      <w:pPr>
        <w:pStyle w:val="ListBullet"/>
        <w:widowControl/>
        <w:spacing w:after="100" w:before="0" w:line="276" w:lineRule="auto"/>
        <w:jc w:val="left"/>
      </w:pPr>
      <w:r>
        <w:rPr>
          <w:rFonts w:ascii="Arial" w:hAnsi="Arial" w:eastAsia="Arial"/>
          <w:color w:val="000000"/>
          <w:sz w:val="21"/>
        </w:rPr>
        <w:t>Инженер не закрывает заявку окончательно</w:t>
      </w:r>
    </w:p>
    <w:p>
      <w:pPr>
        <w:pStyle w:val="ListBullet"/>
        <w:widowControl/>
        <w:spacing w:after="100" w:before="0" w:line="276" w:lineRule="auto"/>
        <w:jc w:val="left"/>
      </w:pPr>
      <w:r>
        <w:rPr>
          <w:rFonts w:ascii="Arial" w:hAnsi="Arial" w:eastAsia="Arial"/>
          <w:color w:val="000000"/>
          <w:sz w:val="21"/>
        </w:rPr>
        <w:t>Закрытую заявку нельзя удалить или редактировать</w:t>
      </w:r>
    </w:p>
    <w:p>
      <w:pPr>
        <w:pStyle w:val="ListBullet"/>
        <w:widowControl/>
        <w:spacing w:after="100" w:before="0" w:line="276" w:lineRule="auto"/>
        <w:jc w:val="left"/>
      </w:pPr>
      <w:r>
        <w:rPr>
          <w:rFonts w:ascii="Arial" w:hAnsi="Arial" w:eastAsia="Arial"/>
          <w:color w:val="000000"/>
          <w:sz w:val="21"/>
        </w:rPr>
        <w:t>Повторная неисправность создаёт новую связанную заявку</w:t>
      </w:r>
    </w:p>
    <w:p>
      <w:pPr>
        <w:pStyle w:val="ListBullet"/>
        <w:widowControl/>
        <w:spacing w:after="100" w:before="0" w:line="276" w:lineRule="auto"/>
        <w:jc w:val="left"/>
      </w:pPr>
      <w:r>
        <w:rPr>
          <w:rFonts w:ascii="Consolas" w:hAnsi="Consolas" w:eastAsia="Consolas"/>
          <w:color w:val="000000"/>
          <w:sz w:val="19"/>
        </w:rPr>
        <w:t>integration_error</w:t>
      </w:r>
      <w:r>
        <w:rPr>
          <w:rFonts w:ascii="Arial" w:hAnsi="Arial" w:eastAsia="Arial"/>
          <w:color w:val="000000"/>
          <w:sz w:val="21"/>
        </w:rPr>
        <w:t xml:space="preserve"> не является бизнес-статусом и относится к </w:t>
      </w:r>
      <w:r>
        <w:rPr>
          <w:rFonts w:ascii="Consolas" w:hAnsi="Consolas" w:eastAsia="Consolas"/>
          <w:color w:val="000000"/>
          <w:sz w:val="19"/>
        </w:rPr>
        <w:t>syncState</w:t>
      </w:r>
    </w:p>
    <w:p>
      <w:pPr>
        <w:pStyle w:val="ListBullet"/>
        <w:widowControl/>
        <w:spacing w:after="100" w:before="0" w:line="276" w:lineRule="auto"/>
        <w:jc w:val="left"/>
      </w:pPr>
      <w:r>
        <w:rPr>
          <w:rFonts w:ascii="Arial" w:hAnsi="Arial" w:eastAsia="Arial"/>
          <w:color w:val="000000"/>
          <w:sz w:val="21"/>
        </w:rPr>
        <w:t>Переходы выполняются только через действия, а не через свободный select статуса</w:t>
      </w:r>
    </w:p>
    <w:p>
      <w:pPr>
        <w:pStyle w:val="ListBullet"/>
        <w:widowControl/>
        <w:spacing w:after="100" w:before="0" w:line="276" w:lineRule="auto"/>
        <w:jc w:val="left"/>
      </w:pPr>
      <w:r>
        <w:rPr>
          <w:rFonts w:ascii="Arial" w:hAnsi="Arial" w:eastAsia="Arial"/>
          <w:color w:val="000000"/>
          <w:sz w:val="21"/>
        </w:rPr>
        <w:t xml:space="preserve">Каждый write использует </w:t>
      </w:r>
      <w:r>
        <w:rPr>
          <w:rFonts w:ascii="Consolas" w:hAnsi="Consolas" w:eastAsia="Consolas"/>
          <w:color w:val="000000"/>
          <w:sz w:val="19"/>
        </w:rPr>
        <w:t>expectedVersion</w:t>
      </w:r>
      <w:r>
        <w:rPr>
          <w:rFonts w:ascii="Arial" w:hAnsi="Arial" w:eastAsia="Arial"/>
          <w:color w:val="000000"/>
          <w:sz w:val="21"/>
        </w:rPr>
        <w:t xml:space="preserve"> и </w:t>
      </w:r>
      <w:r>
        <w:rPr>
          <w:rFonts w:ascii="Consolas" w:hAnsi="Consolas" w:eastAsia="Consolas"/>
          <w:color w:val="000000"/>
          <w:sz w:val="19"/>
        </w:rPr>
        <w:t>idempotencyKey</w:t>
      </w:r>
    </w:p>
    <w:p>
      <w:pPr>
        <w:pStyle w:val="ListBullet"/>
        <w:widowControl/>
        <w:spacing w:after="100" w:before="0" w:line="276" w:lineRule="auto"/>
        <w:jc w:val="left"/>
      </w:pPr>
      <w:r>
        <w:rPr>
          <w:rFonts w:ascii="Arial" w:hAnsi="Arial" w:eastAsia="Arial"/>
          <w:color w:val="000000"/>
          <w:sz w:val="21"/>
        </w:rPr>
        <w:t xml:space="preserve">Каждый ответ возвращает новую версию и актуальные </w:t>
      </w:r>
      <w:r>
        <w:rPr>
          <w:rFonts w:ascii="Consolas" w:hAnsi="Consolas" w:eastAsia="Consolas"/>
          <w:color w:val="000000"/>
          <w:sz w:val="19"/>
        </w:rPr>
        <w:t>allowedActions</w:t>
      </w:r>
    </w:p>
    <w:p>
      <w:pPr>
        <w:pStyle w:val="Heading2"/>
        <w:keepNext/>
        <w:widowControl/>
      </w:pPr>
      <w:r>
        <w:t>19.6 Отказ инженера</w:t>
      </w:r>
    </w:p>
    <w:p>
      <w:pPr>
        <w:widowControl/>
        <w:spacing w:after="100" w:before="0" w:line="276" w:lineRule="auto"/>
        <w:jc w:val="left"/>
      </w:pPr>
      <w:r>
        <w:rPr>
          <w:rFonts w:ascii="Arial" w:hAnsi="Arial" w:eastAsia="Arial"/>
          <w:color w:val="000000"/>
          <w:sz w:val="21"/>
        </w:rPr>
        <w:t>Отказ является действием назначения, а не терминальным статусом заявки</w:t>
      </w:r>
    </w:p>
    <w:p>
      <w:pPr>
        <w:widowControl/>
        <w:spacing w:after="100" w:before="0" w:line="276" w:lineRule="auto"/>
        <w:jc w:val="left"/>
      </w:pPr>
      <w:r>
        <w:rPr>
          <w:rFonts w:ascii="Arial" w:hAnsi="Arial" w:eastAsia="Arial"/>
          <w:color w:val="000000"/>
          <w:sz w:val="21"/>
        </w:rPr>
        <w:t>После отказа</w:t>
      </w:r>
    </w:p>
    <w:p>
      <w:pPr>
        <w:pStyle w:val="ListBullet"/>
        <w:widowControl/>
        <w:spacing w:after="100" w:before="0" w:line="276" w:lineRule="auto"/>
        <w:jc w:val="left"/>
      </w:pPr>
      <w:r>
        <w:rPr>
          <w:rFonts w:ascii="Arial" w:hAnsi="Arial" w:eastAsia="Arial"/>
          <w:color w:val="000000"/>
          <w:sz w:val="21"/>
        </w:rPr>
        <w:t xml:space="preserve">Назначение получает статус </w:t>
      </w:r>
      <w:r>
        <w:rPr>
          <w:rFonts w:ascii="Consolas" w:hAnsi="Consolas" w:eastAsia="Consolas"/>
          <w:color w:val="000000"/>
          <w:sz w:val="19"/>
        </w:rPr>
        <w:t>declined</w:t>
      </w:r>
    </w:p>
    <w:p>
      <w:pPr>
        <w:pStyle w:val="ListBullet"/>
        <w:widowControl/>
        <w:spacing w:after="100" w:before="0" w:line="276" w:lineRule="auto"/>
        <w:jc w:val="left"/>
      </w:pPr>
      <w:r>
        <w:rPr>
          <w:rFonts w:ascii="Arial" w:hAnsi="Arial" w:eastAsia="Arial"/>
          <w:color w:val="000000"/>
          <w:sz w:val="21"/>
        </w:rPr>
        <w:t>Access grant отзывается</w:t>
      </w:r>
    </w:p>
    <w:p>
      <w:pPr>
        <w:pStyle w:val="ListBullet"/>
        <w:widowControl/>
        <w:spacing w:after="100" w:before="0" w:line="276" w:lineRule="auto"/>
        <w:jc w:val="left"/>
      </w:pPr>
      <w:r>
        <w:rPr>
          <w:rFonts w:ascii="Arial" w:hAnsi="Arial" w:eastAsia="Arial"/>
          <w:color w:val="000000"/>
          <w:sz w:val="21"/>
        </w:rPr>
        <w:t xml:space="preserve">Заявка возвращается в </w:t>
      </w:r>
      <w:r>
        <w:rPr>
          <w:rFonts w:ascii="Consolas" w:hAnsi="Consolas" w:eastAsia="Consolas"/>
          <w:color w:val="000000"/>
          <w:sz w:val="19"/>
        </w:rPr>
        <w:t>triage</w:t>
      </w:r>
    </w:p>
    <w:p>
      <w:pPr>
        <w:pStyle w:val="ListBullet"/>
        <w:widowControl/>
        <w:spacing w:after="100" w:before="0" w:line="276" w:lineRule="auto"/>
        <w:jc w:val="left"/>
      </w:pPr>
      <w:r>
        <w:rPr>
          <w:rFonts w:ascii="Arial" w:hAnsi="Arial" w:eastAsia="Arial"/>
          <w:color w:val="000000"/>
          <w:sz w:val="21"/>
        </w:rPr>
        <w:t>Координатор получает уведомление</w:t>
      </w:r>
    </w:p>
    <w:p>
      <w:pPr>
        <w:pStyle w:val="ListBullet"/>
        <w:widowControl/>
        <w:spacing w:after="100" w:before="0" w:line="276" w:lineRule="auto"/>
        <w:jc w:val="left"/>
      </w:pPr>
      <w:r>
        <w:rPr>
          <w:rFonts w:ascii="Arial" w:hAnsi="Arial" w:eastAsia="Arial"/>
          <w:color w:val="000000"/>
          <w:sz w:val="21"/>
        </w:rPr>
        <w:t>Причина сохраняется в таймлайне</w:t>
      </w:r>
    </w:p>
    <w:p>
      <w:pPr>
        <w:pStyle w:val="Heading2"/>
        <w:keepNext/>
        <w:widowControl/>
      </w:pPr>
      <w:r>
        <w:t>19.7 Отмена</w:t>
      </w:r>
    </w:p>
    <w:p>
      <w:pPr>
        <w:pStyle w:val="ListBullet"/>
        <w:widowControl/>
        <w:spacing w:after="100" w:before="0" w:line="276" w:lineRule="auto"/>
        <w:jc w:val="left"/>
      </w:pPr>
      <w:r>
        <w:rPr>
          <w:rFonts w:ascii="Arial" w:hAnsi="Arial" w:eastAsia="Arial"/>
          <w:color w:val="000000"/>
          <w:sz w:val="21"/>
        </w:rPr>
        <w:t>Автор может удалить собственный локальный черновик</w:t>
      </w:r>
    </w:p>
    <w:p>
      <w:pPr>
        <w:pStyle w:val="ListBullet"/>
        <w:widowControl/>
        <w:spacing w:after="100" w:before="0" w:line="276" w:lineRule="auto"/>
        <w:jc w:val="left"/>
      </w:pPr>
      <w:r>
        <w:rPr>
          <w:rFonts w:ascii="Arial" w:hAnsi="Arial" w:eastAsia="Arial"/>
          <w:color w:val="000000"/>
          <w:sz w:val="21"/>
        </w:rPr>
        <w:t>Диспетчер объекта может отозвать отправленную заявку до назначения инженера</w:t>
      </w:r>
    </w:p>
    <w:p>
      <w:pPr>
        <w:pStyle w:val="ListBullet"/>
        <w:widowControl/>
        <w:spacing w:after="100" w:before="0" w:line="276" w:lineRule="auto"/>
        <w:jc w:val="left"/>
      </w:pPr>
      <w:r>
        <w:rPr>
          <w:rFonts w:ascii="Arial" w:hAnsi="Arial" w:eastAsia="Arial"/>
          <w:color w:val="000000"/>
          <w:sz w:val="21"/>
        </w:rPr>
        <w:t>Старший диспетчер может отменить заявку своей зоны до начала работ</w:t>
      </w:r>
    </w:p>
    <w:p>
      <w:pPr>
        <w:pStyle w:val="ListBullet"/>
        <w:widowControl/>
        <w:spacing w:after="100" w:before="0" w:line="276" w:lineRule="auto"/>
        <w:jc w:val="left"/>
      </w:pPr>
      <w:r>
        <w:rPr>
          <w:rFonts w:ascii="Arial" w:hAnsi="Arial" w:eastAsia="Arial"/>
          <w:color w:val="000000"/>
          <w:sz w:val="21"/>
        </w:rPr>
        <w:t>Координатор может отменить дубликат или ошибочную заявку с причиной</w:t>
      </w:r>
    </w:p>
    <w:p>
      <w:pPr>
        <w:pStyle w:val="ListBullet"/>
        <w:widowControl/>
        <w:spacing w:after="100" w:before="0" w:line="276" w:lineRule="auto"/>
        <w:jc w:val="left"/>
      </w:pPr>
      <w:r>
        <w:rPr>
          <w:rFonts w:ascii="Arial" w:hAnsi="Arial" w:eastAsia="Arial"/>
          <w:color w:val="000000"/>
          <w:sz w:val="21"/>
        </w:rPr>
        <w:t>После начала работ отмена доступна координатору или руководителю с обязательной причиной</w:t>
      </w:r>
    </w:p>
    <w:p>
      <w:pPr>
        <w:pStyle w:val="ListBullet"/>
        <w:widowControl/>
        <w:spacing w:after="100" w:before="0" w:line="276" w:lineRule="auto"/>
        <w:jc w:val="left"/>
      </w:pPr>
      <w:r>
        <w:rPr>
          <w:rFonts w:ascii="Arial" w:hAnsi="Arial" w:eastAsia="Arial"/>
          <w:color w:val="000000"/>
          <w:sz w:val="21"/>
        </w:rPr>
        <w:t>Руководитель может отменить любую незакрытую заявку</w:t>
      </w:r>
    </w:p>
    <w:p>
      <w:pPr>
        <w:pStyle w:val="ListBullet"/>
        <w:widowControl/>
        <w:spacing w:after="100" w:before="0" w:line="276" w:lineRule="auto"/>
        <w:jc w:val="left"/>
      </w:pPr>
      <w:r>
        <w:rPr>
          <w:rFonts w:ascii="Arial" w:hAnsi="Arial" w:eastAsia="Arial"/>
          <w:color w:val="000000"/>
          <w:sz w:val="21"/>
        </w:rPr>
        <w:t>Инженер отправляет запрос на отмену, но не отменяет заявку сам</w:t>
      </w:r>
    </w:p>
    <w:p>
      <w:pPr>
        <w:pStyle w:val="Heading1"/>
        <w:keepNext/>
        <w:widowControl/>
      </w:pPr>
      <w:r>
        <w:t>20 Приоритет и SLA</w:t>
      </w:r>
    </w:p>
    <w:p>
      <w:pPr>
        <w:pStyle w:val="Heading2"/>
        <w:keepNext/>
        <w:widowControl/>
      </w:pPr>
      <w:r>
        <w:t>20.1 Уровни принятия решения</w:t>
      </w:r>
    </w:p>
    <w:p>
      <w:pPr>
        <w:widowControl/>
        <w:spacing w:after="70" w:before="0" w:line="276" w:lineRule="auto"/>
        <w:ind w:left="454" w:hanging="312"/>
        <w:jc w:val="left"/>
      </w:pPr>
      <w:r>
        <w:rPr>
          <w:rFonts w:ascii="Arial" w:hAnsi="Arial" w:eastAsia="Arial"/>
          <w:color w:val="000000"/>
          <w:sz w:val="21"/>
        </w:rPr>
        <w:t xml:space="preserve">1. </w:t>
      </w:r>
      <w:r>
        <w:rPr>
          <w:rFonts w:ascii="Arial" w:hAnsi="Arial" w:eastAsia="Arial"/>
          <w:color w:val="000000"/>
          <w:sz w:val="21"/>
        </w:rPr>
        <w:t>Система предлагает приоритет и сроки</w:t>
      </w:r>
    </w:p>
    <w:p>
      <w:pPr>
        <w:widowControl/>
        <w:spacing w:after="70" w:before="0" w:line="276" w:lineRule="auto"/>
        <w:ind w:left="454" w:hanging="312"/>
        <w:jc w:val="left"/>
      </w:pPr>
      <w:r>
        <w:rPr>
          <w:rFonts w:ascii="Arial" w:hAnsi="Arial" w:eastAsia="Arial"/>
          <w:color w:val="000000"/>
          <w:sz w:val="21"/>
        </w:rPr>
        <w:t xml:space="preserve">2. </w:t>
      </w:r>
      <w:r>
        <w:rPr>
          <w:rFonts w:ascii="Arial" w:hAnsi="Arial" w:eastAsia="Arial"/>
          <w:color w:val="000000"/>
          <w:sz w:val="21"/>
        </w:rPr>
        <w:t>Диспетчер задаёт предварительную срочность</w:t>
      </w:r>
    </w:p>
    <w:p>
      <w:pPr>
        <w:widowControl/>
        <w:spacing w:after="70" w:before="0" w:line="276" w:lineRule="auto"/>
        <w:ind w:left="454" w:hanging="312"/>
        <w:jc w:val="left"/>
      </w:pPr>
      <w:r>
        <w:rPr>
          <w:rFonts w:ascii="Arial" w:hAnsi="Arial" w:eastAsia="Arial"/>
          <w:color w:val="000000"/>
          <w:sz w:val="21"/>
        </w:rPr>
        <w:t xml:space="preserve">3. </w:t>
      </w:r>
      <w:r>
        <w:rPr>
          <w:rFonts w:ascii="Arial" w:hAnsi="Arial" w:eastAsia="Arial"/>
          <w:color w:val="000000"/>
          <w:sz w:val="21"/>
        </w:rPr>
        <w:t>Координатор подтверждает окончательный приоритет и SLA</w:t>
      </w:r>
    </w:p>
    <w:p>
      <w:pPr>
        <w:widowControl/>
        <w:spacing w:after="70" w:before="0" w:line="276" w:lineRule="auto"/>
        <w:ind w:left="454" w:hanging="312"/>
        <w:jc w:val="left"/>
      </w:pPr>
      <w:r>
        <w:rPr>
          <w:rFonts w:ascii="Arial" w:hAnsi="Arial" w:eastAsia="Arial"/>
          <w:color w:val="000000"/>
          <w:sz w:val="21"/>
        </w:rPr>
        <w:t xml:space="preserve">4. </w:t>
      </w:r>
      <w:r>
        <w:rPr>
          <w:rFonts w:ascii="Arial" w:hAnsi="Arial" w:eastAsia="Arial"/>
          <w:color w:val="000000"/>
          <w:sz w:val="21"/>
        </w:rPr>
        <w:t>Старший диспетчер может повысить предварительную срочность в своей зоне</w:t>
      </w:r>
    </w:p>
    <w:p>
      <w:pPr>
        <w:widowControl/>
        <w:spacing w:after="70" w:before="0" w:line="276" w:lineRule="auto"/>
        <w:ind w:left="454" w:hanging="312"/>
        <w:jc w:val="left"/>
      </w:pPr>
      <w:r>
        <w:rPr>
          <w:rFonts w:ascii="Arial" w:hAnsi="Arial" w:eastAsia="Arial"/>
          <w:color w:val="000000"/>
          <w:sz w:val="21"/>
        </w:rPr>
        <w:t xml:space="preserve">5. </w:t>
      </w:r>
      <w:r>
        <w:rPr>
          <w:rFonts w:ascii="Arial" w:hAnsi="Arial" w:eastAsia="Arial"/>
          <w:color w:val="000000"/>
          <w:sz w:val="21"/>
        </w:rPr>
        <w:t>Руководитель может выполнить override с обязательной причиной</w:t>
      </w:r>
    </w:p>
    <w:p>
      <w:pPr>
        <w:pStyle w:val="Heading2"/>
        <w:keepNext/>
        <w:widowControl/>
      </w:pPr>
      <w:r>
        <w:t>20.2 Рабочие названия приоритетов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</w:tblPr>
      <w:tblGrid>
        <w:gridCol w:w="3251"/>
        <w:gridCol w:w="3251"/>
        <w:gridCol w:w="3251"/>
      </w:tblGrid>
      <w:tr>
        <w:trPr>
          <w:cantSplit w:val="true"/>
          <w:tblHeader w:val="true"/>
        </w:trPr>
        <w:tc>
          <w:tcPr>
            <w:tcW w:type="dxa" w:w="223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7365D"/>
          </w:tcPr>
          <w:p>
            <w:pPr>
              <w:spacing w:after="0" w:before="0" w:line="252" w:lineRule="auto"/>
              <w:jc w:val="center"/>
            </w:pPr>
            <w:r>
              <w:rPr>
                <w:rFonts w:ascii="Arial" w:hAnsi="Arial" w:eastAsia="Arial"/>
                <w:b/>
                <w:color w:val="FFFFFF"/>
                <w:sz w:val="17"/>
              </w:rPr>
              <w:t>Код</w:t>
            </w:r>
          </w:p>
        </w:tc>
        <w:tc>
          <w:tcPr>
            <w:tcW w:type="dxa" w:w="367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7365D"/>
          </w:tcPr>
          <w:p>
            <w:pPr>
              <w:spacing w:after="0" w:before="0" w:line="252" w:lineRule="auto"/>
              <w:jc w:val="center"/>
            </w:pPr>
            <w:r>
              <w:rPr>
                <w:rFonts w:ascii="Arial" w:hAnsi="Arial" w:eastAsia="Arial"/>
                <w:b/>
                <w:color w:val="FFFFFF"/>
                <w:sz w:val="17"/>
              </w:rPr>
              <w:t>Название</w:t>
            </w:r>
          </w:p>
        </w:tc>
        <w:tc>
          <w:tcPr>
            <w:tcW w:type="dxa" w:w="367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7365D"/>
          </w:tcPr>
          <w:p>
            <w:pPr>
              <w:spacing w:after="0" w:before="0" w:line="252" w:lineRule="auto"/>
              <w:jc w:val="center"/>
            </w:pPr>
            <w:r>
              <w:rPr>
                <w:rFonts w:ascii="Arial" w:hAnsi="Arial" w:eastAsia="Arial"/>
                <w:b/>
                <w:color w:val="FFFFFF"/>
                <w:sz w:val="17"/>
              </w:rPr>
              <w:t>Смысл</w:t>
            </w:r>
          </w:p>
        </w:tc>
      </w:tr>
      <w:tr>
        <w:trPr>
          <w:cantSplit w:val="true"/>
        </w:trPr>
        <w:tc>
          <w:tcPr>
            <w:tcW w:type="dxa" w:w="223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52" w:lineRule="auto"/>
              <w:jc w:val="center"/>
            </w:pPr>
            <w:r>
              <w:rPr>
                <w:rFonts w:ascii="Arial" w:hAnsi="Arial" w:eastAsia="Arial"/>
                <w:b w:val="0"/>
                <w:color w:val="000000"/>
                <w:sz w:val="17"/>
              </w:rPr>
              <w:t>P1</w:t>
            </w:r>
          </w:p>
        </w:tc>
        <w:tc>
          <w:tcPr>
            <w:tcW w:type="dxa" w:w="367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52" w:lineRule="auto"/>
              <w:jc w:val="center"/>
            </w:pPr>
            <w:r>
              <w:rPr>
                <w:rFonts w:ascii="Arial" w:hAnsi="Arial" w:eastAsia="Arial"/>
                <w:b w:val="0"/>
                <w:color w:val="000000"/>
                <w:sz w:val="17"/>
              </w:rPr>
              <w:t>Аварийный</w:t>
            </w:r>
          </w:p>
        </w:tc>
        <w:tc>
          <w:tcPr>
            <w:tcW w:type="dxa" w:w="367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52" w:lineRule="auto"/>
              <w:jc w:val="center"/>
            </w:pPr>
            <w:r>
              <w:rPr>
                <w:rFonts w:ascii="Arial" w:hAnsi="Arial" w:eastAsia="Arial"/>
                <w:b w:val="0"/>
                <w:color w:val="000000"/>
                <w:sz w:val="17"/>
              </w:rPr>
              <w:t>Требует немедленной реакции</w:t>
            </w:r>
          </w:p>
        </w:tc>
      </w:tr>
      <w:tr>
        <w:trPr>
          <w:cantSplit w:val="true"/>
        </w:trPr>
        <w:tc>
          <w:tcPr>
            <w:tcW w:type="dxa" w:w="223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AFD"/>
          </w:tcPr>
          <w:p>
            <w:pPr>
              <w:spacing w:after="0" w:before="0" w:line="252" w:lineRule="auto"/>
              <w:jc w:val="center"/>
            </w:pPr>
            <w:r>
              <w:rPr>
                <w:rFonts w:ascii="Arial" w:hAnsi="Arial" w:eastAsia="Arial"/>
                <w:b w:val="0"/>
                <w:color w:val="000000"/>
                <w:sz w:val="17"/>
              </w:rPr>
              <w:t>P2</w:t>
            </w:r>
          </w:p>
        </w:tc>
        <w:tc>
          <w:tcPr>
            <w:tcW w:type="dxa" w:w="367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AFD"/>
          </w:tcPr>
          <w:p>
            <w:pPr>
              <w:spacing w:after="0" w:before="0" w:line="252" w:lineRule="auto"/>
              <w:jc w:val="center"/>
            </w:pPr>
            <w:r>
              <w:rPr>
                <w:rFonts w:ascii="Arial" w:hAnsi="Arial" w:eastAsia="Arial"/>
                <w:b w:val="0"/>
                <w:color w:val="000000"/>
                <w:sz w:val="17"/>
              </w:rPr>
              <w:t>Высокий</w:t>
            </w:r>
          </w:p>
        </w:tc>
        <w:tc>
          <w:tcPr>
            <w:tcW w:type="dxa" w:w="367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AFD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hAnsi="Arial" w:eastAsia="Arial"/>
                <w:b w:val="0"/>
                <w:color w:val="000000"/>
                <w:sz w:val="17"/>
              </w:rPr>
              <w:t>Высокий риск или существенное влияние</w:t>
            </w:r>
          </w:p>
        </w:tc>
      </w:tr>
      <w:tr>
        <w:trPr>
          <w:cantSplit w:val="true"/>
        </w:trPr>
        <w:tc>
          <w:tcPr>
            <w:tcW w:type="dxa" w:w="223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52" w:lineRule="auto"/>
              <w:jc w:val="center"/>
            </w:pPr>
            <w:r>
              <w:rPr>
                <w:rFonts w:ascii="Arial" w:hAnsi="Arial" w:eastAsia="Arial"/>
                <w:b w:val="0"/>
                <w:color w:val="000000"/>
                <w:sz w:val="17"/>
              </w:rPr>
              <w:t>P3</w:t>
            </w:r>
          </w:p>
        </w:tc>
        <w:tc>
          <w:tcPr>
            <w:tcW w:type="dxa" w:w="367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52" w:lineRule="auto"/>
              <w:jc w:val="center"/>
            </w:pPr>
            <w:r>
              <w:rPr>
                <w:rFonts w:ascii="Arial" w:hAnsi="Arial" w:eastAsia="Arial"/>
                <w:b w:val="0"/>
                <w:color w:val="000000"/>
                <w:sz w:val="17"/>
              </w:rPr>
              <w:t>Обычный</w:t>
            </w:r>
          </w:p>
        </w:tc>
        <w:tc>
          <w:tcPr>
            <w:tcW w:type="dxa" w:w="367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hAnsi="Arial" w:eastAsia="Arial"/>
                <w:b w:val="0"/>
                <w:color w:val="000000"/>
                <w:sz w:val="17"/>
              </w:rPr>
              <w:t>Стандартная ремонтная работа</w:t>
            </w:r>
          </w:p>
        </w:tc>
      </w:tr>
      <w:tr>
        <w:trPr>
          <w:cantSplit w:val="true"/>
        </w:trPr>
        <w:tc>
          <w:tcPr>
            <w:tcW w:type="dxa" w:w="223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AFD"/>
          </w:tcPr>
          <w:p>
            <w:pPr>
              <w:spacing w:after="0" w:before="0" w:line="252" w:lineRule="auto"/>
              <w:jc w:val="center"/>
            </w:pPr>
            <w:r>
              <w:rPr>
                <w:rFonts w:ascii="Arial" w:hAnsi="Arial" w:eastAsia="Arial"/>
                <w:b w:val="0"/>
                <w:color w:val="000000"/>
                <w:sz w:val="17"/>
              </w:rPr>
              <w:t>P4</w:t>
            </w:r>
          </w:p>
        </w:tc>
        <w:tc>
          <w:tcPr>
            <w:tcW w:type="dxa" w:w="367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AFD"/>
          </w:tcPr>
          <w:p>
            <w:pPr>
              <w:spacing w:after="0" w:before="0" w:line="252" w:lineRule="auto"/>
              <w:jc w:val="center"/>
            </w:pPr>
            <w:r>
              <w:rPr>
                <w:rFonts w:ascii="Arial" w:hAnsi="Arial" w:eastAsia="Arial"/>
                <w:b w:val="0"/>
                <w:color w:val="000000"/>
                <w:sz w:val="17"/>
              </w:rPr>
              <w:t>Плановый</w:t>
            </w:r>
          </w:p>
        </w:tc>
        <w:tc>
          <w:tcPr>
            <w:tcW w:type="dxa" w:w="367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AFD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hAnsi="Arial" w:eastAsia="Arial"/>
                <w:b w:val="0"/>
                <w:color w:val="000000"/>
                <w:sz w:val="17"/>
              </w:rPr>
              <w:t>Может быть включён в план обслуживания</w:t>
            </w:r>
          </w:p>
        </w:tc>
      </w:tr>
    </w:tbl>
    <w:p>
      <w:pPr>
        <w:spacing w:after="40"/>
      </w:pPr>
    </w:p>
    <w:p>
      <w:pPr>
        <w:widowControl/>
        <w:spacing w:after="100" w:before="0" w:line="276" w:lineRule="auto"/>
        <w:jc w:val="left"/>
      </w:pPr>
      <w:r>
        <w:rPr>
          <w:rFonts w:ascii="Arial" w:hAnsi="Arial" w:eastAsia="Arial"/>
          <w:color w:val="000000"/>
          <w:sz w:val="21"/>
        </w:rPr>
        <w:t>В пользовательском интерфейсе приоритет всегда показывается словом и кодом, чтобы не смешивать его с приоритетом реализации P0, P1 и P2</w:t>
      </w:r>
    </w:p>
    <w:p>
      <w:pPr>
        <w:pStyle w:val="Heading2"/>
        <w:keepNext/>
        <w:widowControl/>
      </w:pPr>
      <w:r>
        <w:t>20.3 Контрольные сроки</w:t>
      </w:r>
    </w:p>
    <w:p>
      <w:pPr>
        <w:pStyle w:val="ListBullet"/>
        <w:widowControl/>
        <w:spacing w:after="100" w:before="0" w:line="276" w:lineRule="auto"/>
        <w:jc w:val="left"/>
      </w:pPr>
      <w:r>
        <w:rPr>
          <w:rFonts w:ascii="Arial" w:hAnsi="Arial" w:eastAsia="Arial"/>
          <w:color w:val="000000"/>
          <w:sz w:val="21"/>
        </w:rPr>
        <w:t>Срок принятия назначения</w:t>
      </w:r>
    </w:p>
    <w:p>
      <w:pPr>
        <w:pStyle w:val="ListBullet"/>
        <w:widowControl/>
        <w:spacing w:after="100" w:before="0" w:line="276" w:lineRule="auto"/>
        <w:jc w:val="left"/>
      </w:pPr>
      <w:r>
        <w:rPr>
          <w:rFonts w:ascii="Arial" w:hAnsi="Arial" w:eastAsia="Arial"/>
          <w:color w:val="000000"/>
          <w:sz w:val="21"/>
        </w:rPr>
        <w:t>Срок прибытия</w:t>
      </w:r>
    </w:p>
    <w:p>
      <w:pPr>
        <w:pStyle w:val="ListBullet"/>
        <w:widowControl/>
        <w:spacing w:after="100" w:before="0" w:line="276" w:lineRule="auto"/>
        <w:jc w:val="left"/>
      </w:pPr>
      <w:r>
        <w:rPr>
          <w:rFonts w:ascii="Arial" w:hAnsi="Arial" w:eastAsia="Arial"/>
          <w:color w:val="000000"/>
          <w:sz w:val="21"/>
        </w:rPr>
        <w:t>Срок устранения</w:t>
      </w:r>
    </w:p>
    <w:p>
      <w:pPr>
        <w:widowControl/>
        <w:spacing w:after="100" w:before="0" w:line="276" w:lineRule="auto"/>
        <w:jc w:val="left"/>
      </w:pPr>
      <w:r>
        <w:rPr>
          <w:rFonts w:ascii="Arial" w:hAnsi="Arial" w:eastAsia="Arial"/>
          <w:color w:val="000000"/>
          <w:sz w:val="21"/>
        </w:rPr>
        <w:t>Frontend не хранит нормативы в коде и не рассчитывает их самостоятельно</w:t>
      </w:r>
    </w:p>
    <w:p>
      <w:pPr>
        <w:pStyle w:val="Heading2"/>
        <w:keepNext/>
        <w:widowControl/>
      </w:pPr>
      <w:r>
        <w:t>20.4 Состояния SLA</w:t>
      </w:r>
    </w:p>
    <w:p>
      <w:pPr>
        <w:keepLines w:val="0"/>
        <w:spacing w:before="80" w:after="0" w:line="240" w:lineRule="auto"/>
        <w:ind w:left="255" w:right="113"/>
        <w:shd w:fill="F3F5F7"/>
      </w:pPr>
      <w:r>
        <w:rPr>
          <w:rFonts w:ascii="Consolas" w:hAnsi="Consolas" w:eastAsia="Consolas"/>
          <w:color w:val="1F2933"/>
          <w:sz w:val="16"/>
        </w:rPr>
        <w:t>on_track</w:t>
      </w:r>
    </w:p>
    <w:p>
      <w:pPr>
        <w:keepLines w:val="0"/>
        <w:spacing w:before="0" w:after="0" w:line="240" w:lineRule="auto"/>
        <w:ind w:left="255" w:right="113"/>
        <w:shd w:fill="F3F5F7"/>
      </w:pPr>
      <w:r>
        <w:rPr>
          <w:rFonts w:ascii="Consolas" w:hAnsi="Consolas" w:eastAsia="Consolas"/>
          <w:color w:val="1F2933"/>
          <w:sz w:val="16"/>
        </w:rPr>
        <w:t>at_risk</w:t>
      </w:r>
    </w:p>
    <w:p>
      <w:pPr>
        <w:keepLines w:val="0"/>
        <w:spacing w:before="0" w:after="0" w:line="240" w:lineRule="auto"/>
        <w:ind w:left="255" w:right="113"/>
        <w:shd w:fill="F3F5F7"/>
      </w:pPr>
      <w:r>
        <w:rPr>
          <w:rFonts w:ascii="Consolas" w:hAnsi="Consolas" w:eastAsia="Consolas"/>
          <w:color w:val="1F2933"/>
          <w:sz w:val="16"/>
        </w:rPr>
        <w:t>breached</w:t>
      </w:r>
    </w:p>
    <w:p>
      <w:pPr>
        <w:keepLines w:val="0"/>
        <w:spacing w:before="0" w:after="0" w:line="240" w:lineRule="auto"/>
        <w:ind w:left="255" w:right="113"/>
        <w:shd w:fill="F3F5F7"/>
      </w:pPr>
      <w:r>
        <w:rPr>
          <w:rFonts w:ascii="Consolas" w:hAnsi="Consolas" w:eastAsia="Consolas"/>
          <w:color w:val="1F2933"/>
          <w:sz w:val="16"/>
        </w:rPr>
        <w:t>paused</w:t>
      </w:r>
    </w:p>
    <w:p>
      <w:pPr>
        <w:keepLines w:val="0"/>
        <w:spacing w:before="0" w:after="0" w:line="240" w:lineRule="auto"/>
        <w:ind w:left="255" w:right="113"/>
        <w:shd w:fill="F3F5F7"/>
      </w:pPr>
      <w:r>
        <w:rPr>
          <w:rFonts w:ascii="Consolas" w:hAnsi="Consolas" w:eastAsia="Consolas"/>
          <w:color w:val="1F2933"/>
          <w:sz w:val="16"/>
        </w:rPr>
        <w:t>completed</w:t>
      </w:r>
    </w:p>
    <w:p>
      <w:pPr>
        <w:keepLines w:val="0"/>
        <w:spacing w:before="0" w:after="80" w:line="240" w:lineRule="auto"/>
        <w:ind w:left="255" w:right="113"/>
        <w:shd w:fill="F3F5F7"/>
      </w:pPr>
      <w:r>
        <w:rPr>
          <w:rFonts w:ascii="Consolas" w:hAnsi="Consolas" w:eastAsia="Consolas"/>
          <w:color w:val="1F2933"/>
          <w:sz w:val="16"/>
        </w:rPr>
        <w:t>not_applicable</w:t>
      </w:r>
    </w:p>
    <w:p>
      <w:pPr>
        <w:widowControl/>
        <w:spacing w:after="100" w:before="0" w:line="276" w:lineRule="auto"/>
        <w:jc w:val="left"/>
      </w:pPr>
      <w:r>
        <w:rPr>
          <w:rFonts w:ascii="Arial" w:hAnsi="Arial" w:eastAsia="Arial"/>
          <w:color w:val="000000"/>
          <w:sz w:val="21"/>
        </w:rPr>
        <w:t>На карточке показываются серверное время, оставшееся время, нарушенный этап и причина паузы</w:t>
      </w:r>
    </w:p>
    <w:p>
      <w:pPr>
        <w:widowControl/>
        <w:spacing w:after="100" w:before="0" w:line="276" w:lineRule="auto"/>
        <w:jc w:val="left"/>
      </w:pPr>
      <w:r>
        <w:rPr>
          <w:rFonts w:ascii="Arial" w:hAnsi="Arial" w:eastAsia="Arial"/>
          <w:color w:val="000000"/>
          <w:sz w:val="21"/>
        </w:rPr>
        <w:t xml:space="preserve">Решение о паузе во время </w:t>
      </w:r>
      <w:r>
        <w:rPr>
          <w:rFonts w:ascii="Consolas" w:hAnsi="Consolas" w:eastAsia="Consolas"/>
          <w:color w:val="000000"/>
          <w:sz w:val="19"/>
        </w:rPr>
        <w:t>waiting_access</w:t>
      </w:r>
      <w:r>
        <w:rPr>
          <w:rFonts w:ascii="Arial" w:hAnsi="Arial" w:eastAsia="Arial"/>
          <w:color w:val="000000"/>
          <w:sz w:val="21"/>
        </w:rPr>
        <w:t xml:space="preserve"> или </w:t>
      </w:r>
      <w:r>
        <w:rPr>
          <w:rFonts w:ascii="Consolas" w:hAnsi="Consolas" w:eastAsia="Consolas"/>
          <w:color w:val="000000"/>
          <w:sz w:val="19"/>
        </w:rPr>
        <w:t>waiting_parts</w:t>
      </w:r>
      <w:r>
        <w:rPr>
          <w:rFonts w:ascii="Arial" w:hAnsi="Arial" w:eastAsia="Arial"/>
          <w:color w:val="000000"/>
          <w:sz w:val="21"/>
        </w:rPr>
        <w:t xml:space="preserve"> приходит из SLA-политики, а не принимается клиентом</w:t>
      </w:r>
    </w:p>
    <w:p>
      <w:pPr>
        <w:pStyle w:val="Heading2"/>
        <w:keepNext/>
        <w:widowControl/>
      </w:pPr>
      <w:r>
        <w:t>20.5 Визуальное поведение</w:t>
      </w:r>
    </w:p>
    <w:p>
      <w:pPr>
        <w:pStyle w:val="ListBullet"/>
        <w:widowControl/>
        <w:spacing w:after="100" w:before="0" w:line="276" w:lineRule="auto"/>
        <w:jc w:val="left"/>
      </w:pPr>
      <w:r>
        <w:rPr>
          <w:rFonts w:ascii="Arial" w:hAnsi="Arial" w:eastAsia="Arial"/>
          <w:color w:val="000000"/>
          <w:sz w:val="21"/>
        </w:rPr>
        <w:t>До 80 процентов времени: нейтральный статус</w:t>
      </w:r>
    </w:p>
    <w:p>
      <w:pPr>
        <w:pStyle w:val="ListBullet"/>
        <w:widowControl/>
        <w:spacing w:after="100" w:before="0" w:line="276" w:lineRule="auto"/>
        <w:jc w:val="left"/>
      </w:pPr>
      <w:r>
        <w:rPr>
          <w:rFonts w:ascii="Arial" w:hAnsi="Arial" w:eastAsia="Arial"/>
          <w:color w:val="000000"/>
          <w:sz w:val="21"/>
        </w:rPr>
        <w:t>После 80 процентов: предупреждение</w:t>
      </w:r>
    </w:p>
    <w:p>
      <w:pPr>
        <w:pStyle w:val="ListBullet"/>
        <w:widowControl/>
        <w:spacing w:after="100" w:before="0" w:line="276" w:lineRule="auto"/>
        <w:jc w:val="left"/>
      </w:pPr>
      <w:r>
        <w:rPr>
          <w:rFonts w:ascii="Arial" w:hAnsi="Arial" w:eastAsia="Arial"/>
          <w:color w:val="000000"/>
          <w:sz w:val="21"/>
        </w:rPr>
        <w:t>После срока: явный breach с текстом нарушенного этапа</w:t>
      </w:r>
    </w:p>
    <w:p>
      <w:pPr>
        <w:pStyle w:val="ListBullet"/>
        <w:widowControl/>
        <w:spacing w:after="100" w:before="0" w:line="276" w:lineRule="auto"/>
        <w:jc w:val="left"/>
      </w:pPr>
      <w:r>
        <w:rPr>
          <w:rFonts w:ascii="Arial" w:hAnsi="Arial" w:eastAsia="Arial"/>
          <w:color w:val="000000"/>
          <w:sz w:val="21"/>
        </w:rPr>
        <w:t>Таймер не обновляется каждую секунду для длительных сроков без необходимости</w:t>
      </w:r>
    </w:p>
    <w:p>
      <w:pPr>
        <w:pStyle w:val="ListBullet"/>
        <w:widowControl/>
        <w:spacing w:after="100" w:before="0" w:line="276" w:lineRule="auto"/>
        <w:jc w:val="left"/>
      </w:pPr>
      <w:r>
        <w:rPr>
          <w:rFonts w:ascii="Arial" w:hAnsi="Arial" w:eastAsia="Arial"/>
          <w:color w:val="000000"/>
          <w:sz w:val="21"/>
        </w:rPr>
        <w:t>Экранные дикторы получают смысловое изменение состояния, а не поток ежесекундных объявлений</w:t>
      </w:r>
    </w:p>
    <w:p>
      <w:pPr>
        <w:pStyle w:val="Heading1"/>
        <w:keepNext/>
        <w:widowControl/>
      </w:pPr>
      <w:r>
        <w:t>21 Проверка закрытие и повторная проблема</w:t>
      </w:r>
    </w:p>
    <w:p>
      <w:pPr>
        <w:pStyle w:val="Heading2"/>
        <w:keepNext/>
        <w:widowControl/>
      </w:pPr>
      <w:r>
        <w:t>21.1 Проверка</w:t>
      </w:r>
    </w:p>
    <w:p>
      <w:pPr>
        <w:widowControl/>
        <w:spacing w:after="100" w:before="0" w:line="276" w:lineRule="auto"/>
        <w:jc w:val="left"/>
      </w:pPr>
      <w:r>
        <w:rPr>
          <w:rFonts w:ascii="Arial" w:hAnsi="Arial" w:eastAsia="Arial"/>
          <w:color w:val="000000"/>
          <w:sz w:val="21"/>
        </w:rPr>
        <w:t>Проверить работу могут диспетчер объекта, старший диспетчер в своей зоне и руководитель</w:t>
      </w:r>
    </w:p>
    <w:p>
      <w:pPr>
        <w:widowControl/>
        <w:spacing w:after="100" w:before="0" w:line="276" w:lineRule="auto"/>
        <w:jc w:val="left"/>
      </w:pPr>
      <w:r>
        <w:rPr>
          <w:rFonts w:ascii="Arial" w:hAnsi="Arial" w:eastAsia="Arial"/>
          <w:color w:val="000000"/>
          <w:sz w:val="21"/>
        </w:rPr>
        <w:t>Проверяющий видит исходное состояние, инженерный отчёт, изменения показаний и историю действий</w:t>
      </w:r>
    </w:p>
    <w:p>
      <w:pPr>
        <w:pStyle w:val="Heading2"/>
        <w:keepNext/>
        <w:widowControl/>
      </w:pPr>
      <w:r>
        <w:t>21.2 Закрытие</w:t>
      </w:r>
    </w:p>
    <w:p>
      <w:pPr>
        <w:widowControl/>
        <w:spacing w:after="100" w:before="0" w:line="276" w:lineRule="auto"/>
        <w:jc w:val="left"/>
      </w:pPr>
      <w:r>
        <w:rPr>
          <w:rFonts w:ascii="Arial" w:hAnsi="Arial" w:eastAsia="Arial"/>
          <w:color w:val="000000"/>
          <w:sz w:val="21"/>
        </w:rPr>
        <w:t>Для закрытия обязательны</w:t>
      </w:r>
    </w:p>
    <w:p>
      <w:pPr>
        <w:pStyle w:val="ListBullet"/>
        <w:widowControl/>
        <w:spacing w:after="100" w:before="0" w:line="276" w:lineRule="auto"/>
        <w:jc w:val="left"/>
      </w:pPr>
      <w:r>
        <w:rPr>
          <w:rFonts w:ascii="Arial" w:hAnsi="Arial" w:eastAsia="Arial"/>
          <w:color w:val="000000"/>
          <w:sz w:val="21"/>
        </w:rPr>
        <w:t>Решение «Работа принята»</w:t>
      </w:r>
    </w:p>
    <w:p>
      <w:pPr>
        <w:pStyle w:val="ListBullet"/>
        <w:widowControl/>
        <w:spacing w:after="100" w:before="0" w:line="276" w:lineRule="auto"/>
        <w:jc w:val="left"/>
      </w:pPr>
      <w:r>
        <w:rPr>
          <w:rFonts w:ascii="Arial" w:hAnsi="Arial" w:eastAsia="Arial"/>
          <w:color w:val="000000"/>
          <w:sz w:val="21"/>
        </w:rPr>
        <w:t>Комментарий при расхождении с рекомендацией</w:t>
      </w:r>
    </w:p>
    <w:p>
      <w:pPr>
        <w:pStyle w:val="ListBullet"/>
        <w:widowControl/>
        <w:spacing w:after="100" w:before="0" w:line="276" w:lineRule="auto"/>
        <w:jc w:val="left"/>
      </w:pPr>
      <w:r>
        <w:rPr>
          <w:rFonts w:ascii="Arial" w:hAnsi="Arial" w:eastAsia="Arial"/>
          <w:color w:val="000000"/>
          <w:sz w:val="21"/>
        </w:rPr>
        <w:t>Подтверждение работоспособности или явно зафиксированное ограничение</w:t>
      </w:r>
    </w:p>
    <w:p>
      <w:pPr>
        <w:pStyle w:val="ListBullet"/>
        <w:widowControl/>
        <w:spacing w:after="100" w:before="0" w:line="276" w:lineRule="auto"/>
        <w:jc w:val="left"/>
      </w:pPr>
      <w:r>
        <w:rPr>
          <w:rFonts w:ascii="Arial" w:hAnsi="Arial" w:eastAsia="Arial"/>
          <w:color w:val="000000"/>
          <w:sz w:val="21"/>
        </w:rPr>
        <w:t>Актуальная версия заявки</w:t>
      </w:r>
    </w:p>
    <w:p>
      <w:pPr>
        <w:widowControl/>
        <w:spacing w:after="100" w:before="0" w:line="276" w:lineRule="auto"/>
        <w:jc w:val="left"/>
      </w:pPr>
      <w:r>
        <w:rPr>
          <w:rFonts w:ascii="Arial" w:hAnsi="Arial" w:eastAsia="Arial"/>
          <w:color w:val="000000"/>
          <w:sz w:val="21"/>
        </w:rPr>
        <w:t>После закрытия</w:t>
      </w:r>
    </w:p>
    <w:p>
      <w:pPr>
        <w:pStyle w:val="ListBullet"/>
        <w:widowControl/>
        <w:spacing w:after="100" w:before="0" w:line="276" w:lineRule="auto"/>
        <w:jc w:val="left"/>
      </w:pPr>
      <w:r>
        <w:rPr>
          <w:rFonts w:ascii="Arial" w:hAnsi="Arial" w:eastAsia="Arial"/>
          <w:color w:val="000000"/>
          <w:sz w:val="21"/>
        </w:rPr>
        <w:t>SLA получает завершённое состояние</w:t>
      </w:r>
    </w:p>
    <w:p>
      <w:pPr>
        <w:pStyle w:val="ListBullet"/>
        <w:widowControl/>
        <w:spacing w:after="100" w:before="0" w:line="276" w:lineRule="auto"/>
        <w:jc w:val="left"/>
      </w:pPr>
      <w:r>
        <w:rPr>
          <w:rFonts w:ascii="Arial" w:hAnsi="Arial" w:eastAsia="Arial"/>
          <w:color w:val="000000"/>
          <w:sz w:val="21"/>
        </w:rPr>
        <w:t>Access grant инженера отзывается</w:t>
      </w:r>
    </w:p>
    <w:p>
      <w:pPr>
        <w:pStyle w:val="ListBullet"/>
        <w:widowControl/>
        <w:spacing w:after="100" w:before="0" w:line="276" w:lineRule="auto"/>
        <w:jc w:val="left"/>
      </w:pPr>
      <w:r>
        <w:rPr>
          <w:rFonts w:ascii="Arial" w:hAnsi="Arial" w:eastAsia="Arial"/>
          <w:color w:val="000000"/>
          <w:sz w:val="21"/>
        </w:rPr>
        <w:t>Заявка становится только для чтения</w:t>
      </w:r>
    </w:p>
    <w:p>
      <w:pPr>
        <w:pStyle w:val="ListBullet"/>
        <w:widowControl/>
        <w:spacing w:after="100" w:before="0" w:line="276" w:lineRule="auto"/>
        <w:jc w:val="left"/>
      </w:pPr>
      <w:r>
        <w:rPr>
          <w:rFonts w:ascii="Arial" w:hAnsi="Arial" w:eastAsia="Arial"/>
          <w:color w:val="000000"/>
          <w:sz w:val="21"/>
        </w:rPr>
        <w:t>Аналитика и история обновляются</w:t>
      </w:r>
    </w:p>
    <w:p>
      <w:pPr>
        <w:pStyle w:val="ListBullet"/>
        <w:widowControl/>
        <w:spacing w:after="100" w:before="0" w:line="276" w:lineRule="auto"/>
        <w:jc w:val="left"/>
      </w:pPr>
      <w:r>
        <w:rPr>
          <w:rFonts w:ascii="Arial" w:hAnsi="Arial" w:eastAsia="Arial"/>
          <w:color w:val="000000"/>
          <w:sz w:val="21"/>
        </w:rPr>
        <w:t>Все участники получают уведомление</w:t>
      </w:r>
    </w:p>
    <w:p>
      <w:pPr>
        <w:pStyle w:val="Heading2"/>
        <w:keepNext/>
        <w:widowControl/>
      </w:pPr>
      <w:r>
        <w:t>21.3 Возврат на доработку</w:t>
      </w:r>
    </w:p>
    <w:p>
      <w:pPr>
        <w:widowControl/>
        <w:spacing w:after="100" w:before="0" w:line="276" w:lineRule="auto"/>
        <w:jc w:val="left"/>
      </w:pPr>
      <w:r>
        <w:rPr>
          <w:rFonts w:ascii="Arial" w:hAnsi="Arial" w:eastAsia="Arial"/>
          <w:color w:val="000000"/>
          <w:sz w:val="21"/>
        </w:rPr>
        <w:t>Возврат требует причины и списка ожидаемых исправлений</w:t>
      </w:r>
    </w:p>
    <w:p>
      <w:pPr>
        <w:widowControl/>
        <w:spacing w:after="100" w:before="0" w:line="276" w:lineRule="auto"/>
        <w:jc w:val="left"/>
      </w:pPr>
      <w:r>
        <w:rPr>
          <w:rFonts w:ascii="Arial" w:hAnsi="Arial" w:eastAsia="Arial"/>
          <w:color w:val="000000"/>
          <w:sz w:val="21"/>
        </w:rPr>
        <w:t>Если остаётся тот же инженер, он получает уведомление и продолжает работу</w:t>
      </w:r>
    </w:p>
    <w:p>
      <w:pPr>
        <w:widowControl/>
        <w:spacing w:after="100" w:before="0" w:line="276" w:lineRule="auto"/>
        <w:jc w:val="left"/>
      </w:pPr>
      <w:r>
        <w:rPr>
          <w:rFonts w:ascii="Arial" w:hAnsi="Arial" w:eastAsia="Arial"/>
          <w:color w:val="000000"/>
          <w:sz w:val="21"/>
        </w:rPr>
        <w:t>Если требуется другой инженер, координатор выполняет переназначение</w:t>
      </w:r>
    </w:p>
    <w:p>
      <w:pPr>
        <w:pStyle w:val="Heading2"/>
        <w:keepNext/>
        <w:widowControl/>
      </w:pPr>
      <w:r>
        <w:t>21.4 Повторная проблема</w:t>
      </w:r>
    </w:p>
    <w:p>
      <w:pPr>
        <w:widowControl/>
        <w:spacing w:after="100" w:before="0" w:line="276" w:lineRule="auto"/>
        <w:jc w:val="left"/>
      </w:pPr>
      <w:r>
        <w:rPr>
          <w:rFonts w:ascii="Arial" w:hAnsi="Arial" w:eastAsia="Arial"/>
          <w:color w:val="000000"/>
          <w:sz w:val="21"/>
        </w:rPr>
        <w:t>Закрытая заявка не переоткрывается</w:t>
      </w:r>
    </w:p>
    <w:p>
      <w:pPr>
        <w:widowControl/>
        <w:spacing w:after="100" w:before="0" w:line="276" w:lineRule="auto"/>
        <w:jc w:val="left"/>
      </w:pPr>
      <w:r>
        <w:rPr>
          <w:rFonts w:ascii="Arial" w:hAnsi="Arial" w:eastAsia="Arial"/>
          <w:color w:val="000000"/>
          <w:sz w:val="21"/>
        </w:rPr>
        <w:t xml:space="preserve">Создаётся новая заявка с </w:t>
      </w:r>
      <w:r>
        <w:rPr>
          <w:rFonts w:ascii="Consolas" w:hAnsi="Consolas" w:eastAsia="Consolas"/>
          <w:color w:val="000000"/>
          <w:sz w:val="19"/>
        </w:rPr>
        <w:t>recurrenceOfWorkOrderId</w:t>
      </w:r>
    </w:p>
    <w:p>
      <w:pPr>
        <w:widowControl/>
        <w:spacing w:after="100" w:before="0" w:line="276" w:lineRule="auto"/>
        <w:jc w:val="left"/>
      </w:pPr>
      <w:r>
        <w:rPr>
          <w:rFonts w:ascii="Arial" w:hAnsi="Arial" w:eastAsia="Arial"/>
          <w:color w:val="000000"/>
          <w:sz w:val="21"/>
        </w:rPr>
        <w:t>Это сохраняет достоверную историю, позволяет считать повторные ремонты и не меняет прошлые SLA</w:t>
      </w:r>
    </w:p>
    <w:p>
      <w:pPr>
        <w:pStyle w:val="Heading1"/>
        <w:keepNext/>
        <w:widowControl/>
      </w:pPr>
      <w:r>
        <w:t>22 Уведомления</w:t>
      </w:r>
    </w:p>
    <w:p>
      <w:pPr>
        <w:pStyle w:val="Heading2"/>
        <w:keepNext/>
        <w:widowControl/>
      </w:pPr>
      <w:r>
        <w:t>22.1 Каналы</w:t>
      </w:r>
    </w:p>
    <w:p>
      <w:pPr>
        <w:widowControl/>
        <w:spacing w:after="100" w:before="0" w:line="276" w:lineRule="auto"/>
        <w:jc w:val="left"/>
      </w:pPr>
      <w:r>
        <w:rPr>
          <w:rFonts w:ascii="Arial" w:hAnsi="Arial" w:eastAsia="Arial"/>
          <w:color w:val="000000"/>
          <w:sz w:val="21"/>
        </w:rPr>
        <w:t>P0 включает центр уведомлений внутри приложения</w:t>
      </w:r>
    </w:p>
    <w:p>
      <w:pPr>
        <w:widowControl/>
        <w:spacing w:after="100" w:before="0" w:line="276" w:lineRule="auto"/>
        <w:jc w:val="left"/>
      </w:pPr>
      <w:r>
        <w:rPr>
          <w:rFonts w:ascii="Arial" w:hAnsi="Arial" w:eastAsia="Arial"/>
          <w:color w:val="000000"/>
          <w:sz w:val="21"/>
        </w:rPr>
        <w:t>P1 может включать PWA push и email после реальной интеграции</w:t>
      </w:r>
    </w:p>
    <w:p>
      <w:pPr>
        <w:widowControl/>
        <w:spacing w:after="100" w:before="0" w:line="276" w:lineRule="auto"/>
        <w:jc w:val="left"/>
      </w:pPr>
      <w:r>
        <w:rPr>
          <w:rFonts w:ascii="Arial" w:hAnsi="Arial" w:eastAsia="Arial"/>
          <w:color w:val="000000"/>
          <w:sz w:val="21"/>
        </w:rPr>
        <w:t>SMS рассматривается только для аварийных P1-событий и не входит в обязательный demo</w:t>
      </w:r>
    </w:p>
    <w:p>
      <w:pPr>
        <w:pStyle w:val="Heading2"/>
        <w:keepNext/>
        <w:widowControl/>
      </w:pPr>
      <w:r>
        <w:t>22.2 События и получатели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</w:tblPr>
      <w:tblGrid>
        <w:gridCol w:w="4876"/>
        <w:gridCol w:w="4876"/>
      </w:tblGrid>
      <w:tr>
        <w:trPr>
          <w:cantSplit w:val="true"/>
          <w:tblHeader w:val="true"/>
        </w:trPr>
        <w:tc>
          <w:tcPr>
            <w:tcW w:type="dxa" w:w="309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7365D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hAnsi="Arial" w:eastAsia="Arial"/>
                <w:b/>
                <w:color w:val="FFFFFF"/>
                <w:sz w:val="17"/>
              </w:rPr>
              <w:t>Событие</w:t>
            </w:r>
          </w:p>
        </w:tc>
        <w:tc>
          <w:tcPr>
            <w:tcW w:type="dxa" w:w="648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7365D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hAnsi="Arial" w:eastAsia="Arial"/>
                <w:b/>
                <w:color w:val="FFFFFF"/>
                <w:sz w:val="17"/>
              </w:rPr>
              <w:t>Получатели</w:t>
            </w:r>
          </w:p>
        </w:tc>
      </w:tr>
      <w:tr>
        <w:trPr>
          <w:cantSplit w:val="true"/>
        </w:trPr>
        <w:tc>
          <w:tcPr>
            <w:tcW w:type="dxa" w:w="309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hAnsi="Arial" w:eastAsia="Arial"/>
                <w:b w:val="0"/>
                <w:color w:val="000000"/>
                <w:sz w:val="17"/>
              </w:rPr>
              <w:t>Передана аварийная заявка</w:t>
            </w:r>
          </w:p>
        </w:tc>
        <w:tc>
          <w:tcPr>
            <w:tcW w:type="dxa" w:w="648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hAnsi="Arial" w:eastAsia="Arial"/>
                <w:b w:val="0"/>
                <w:color w:val="000000"/>
                <w:sz w:val="17"/>
              </w:rPr>
              <w:t>Координатор, старший диспетчер, руководитель</w:t>
            </w:r>
          </w:p>
        </w:tc>
      </w:tr>
      <w:tr>
        <w:trPr>
          <w:cantSplit w:val="true"/>
        </w:trPr>
        <w:tc>
          <w:tcPr>
            <w:tcW w:type="dxa" w:w="309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AFD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hAnsi="Arial" w:eastAsia="Arial"/>
                <w:b w:val="0"/>
                <w:color w:val="000000"/>
                <w:sz w:val="17"/>
              </w:rPr>
              <w:t>Заявка требует уточнения</w:t>
            </w:r>
          </w:p>
        </w:tc>
        <w:tc>
          <w:tcPr>
            <w:tcW w:type="dxa" w:w="648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AFD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hAnsi="Arial" w:eastAsia="Arial"/>
                <w:b w:val="0"/>
                <w:color w:val="000000"/>
                <w:sz w:val="17"/>
              </w:rPr>
              <w:t>Автор, диспетчер объекта</w:t>
            </w:r>
          </w:p>
        </w:tc>
      </w:tr>
      <w:tr>
        <w:trPr>
          <w:cantSplit w:val="true"/>
        </w:trPr>
        <w:tc>
          <w:tcPr>
            <w:tcW w:type="dxa" w:w="309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hAnsi="Arial" w:eastAsia="Arial"/>
                <w:b w:val="0"/>
                <w:color w:val="000000"/>
                <w:sz w:val="17"/>
              </w:rPr>
              <w:t>Назначен инженер</w:t>
            </w:r>
          </w:p>
        </w:tc>
        <w:tc>
          <w:tcPr>
            <w:tcW w:type="dxa" w:w="648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hAnsi="Arial" w:eastAsia="Arial"/>
                <w:b w:val="0"/>
                <w:color w:val="000000"/>
                <w:sz w:val="17"/>
              </w:rPr>
              <w:t>Инженер, диспетчер объекта</w:t>
            </w:r>
          </w:p>
        </w:tc>
      </w:tr>
      <w:tr>
        <w:trPr>
          <w:cantSplit w:val="true"/>
        </w:trPr>
        <w:tc>
          <w:tcPr>
            <w:tcW w:type="dxa" w:w="309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AFD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hAnsi="Arial" w:eastAsia="Arial"/>
                <w:b w:val="0"/>
                <w:color w:val="000000"/>
                <w:sz w:val="17"/>
              </w:rPr>
              <w:t>Инженер принял или отклонил</w:t>
            </w:r>
          </w:p>
        </w:tc>
        <w:tc>
          <w:tcPr>
            <w:tcW w:type="dxa" w:w="648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AFD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hAnsi="Arial" w:eastAsia="Arial"/>
                <w:b w:val="0"/>
                <w:color w:val="000000"/>
                <w:sz w:val="17"/>
              </w:rPr>
              <w:t>Координатор, диспетчер объекта</w:t>
            </w:r>
          </w:p>
        </w:tc>
      </w:tr>
      <w:tr>
        <w:trPr>
          <w:cantSplit w:val="true"/>
        </w:trPr>
        <w:tc>
          <w:tcPr>
            <w:tcW w:type="dxa" w:w="309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hAnsi="Arial" w:eastAsia="Arial"/>
                <w:b w:val="0"/>
                <w:color w:val="000000"/>
                <w:sz w:val="17"/>
              </w:rPr>
              <w:t>Использовано 80 процентов SLA</w:t>
            </w:r>
          </w:p>
        </w:tc>
        <w:tc>
          <w:tcPr>
            <w:tcW w:type="dxa" w:w="648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hAnsi="Arial" w:eastAsia="Arial"/>
                <w:b w:val="0"/>
                <w:color w:val="000000"/>
                <w:sz w:val="17"/>
              </w:rPr>
              <w:t>Координатор, старший диспетчер</w:t>
            </w:r>
          </w:p>
        </w:tc>
      </w:tr>
      <w:tr>
        <w:trPr>
          <w:cantSplit w:val="true"/>
        </w:trPr>
        <w:tc>
          <w:tcPr>
            <w:tcW w:type="dxa" w:w="309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AFD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hAnsi="Arial" w:eastAsia="Arial"/>
                <w:b w:val="0"/>
                <w:color w:val="000000"/>
                <w:sz w:val="17"/>
              </w:rPr>
              <w:t>SLA нарушен</w:t>
            </w:r>
          </w:p>
        </w:tc>
        <w:tc>
          <w:tcPr>
            <w:tcW w:type="dxa" w:w="648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AFD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hAnsi="Arial" w:eastAsia="Arial"/>
                <w:b w:val="0"/>
                <w:color w:val="000000"/>
                <w:sz w:val="17"/>
              </w:rPr>
              <w:t>Координатор, старший диспетчер, руководитель</w:t>
            </w:r>
          </w:p>
        </w:tc>
      </w:tr>
      <w:tr>
        <w:trPr>
          <w:cantSplit w:val="true"/>
        </w:trPr>
        <w:tc>
          <w:tcPr>
            <w:tcW w:type="dxa" w:w="309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hAnsi="Arial" w:eastAsia="Arial"/>
                <w:b w:val="0"/>
                <w:color w:val="000000"/>
                <w:sz w:val="17"/>
              </w:rPr>
              <w:t>Ожидание доступа</w:t>
            </w:r>
          </w:p>
        </w:tc>
        <w:tc>
          <w:tcPr>
            <w:tcW w:type="dxa" w:w="648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hAnsi="Arial" w:eastAsia="Arial"/>
                <w:b w:val="0"/>
                <w:color w:val="000000"/>
                <w:sz w:val="17"/>
              </w:rPr>
              <w:t>Координатор, диспетчер объекта</w:t>
            </w:r>
          </w:p>
        </w:tc>
      </w:tr>
      <w:tr>
        <w:trPr>
          <w:cantSplit w:val="true"/>
        </w:trPr>
        <w:tc>
          <w:tcPr>
            <w:tcW w:type="dxa" w:w="309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AFD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hAnsi="Arial" w:eastAsia="Arial"/>
                <w:b w:val="0"/>
                <w:color w:val="000000"/>
                <w:sz w:val="17"/>
              </w:rPr>
              <w:t>Ожидание запчастей</w:t>
            </w:r>
          </w:p>
        </w:tc>
        <w:tc>
          <w:tcPr>
            <w:tcW w:type="dxa" w:w="648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AFD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hAnsi="Arial" w:eastAsia="Arial"/>
                <w:b w:val="0"/>
                <w:color w:val="000000"/>
                <w:sz w:val="17"/>
              </w:rPr>
              <w:t>Координатор, диспетчер объекта</w:t>
            </w:r>
          </w:p>
        </w:tc>
      </w:tr>
      <w:tr>
        <w:trPr>
          <w:cantSplit w:val="true"/>
        </w:trPr>
        <w:tc>
          <w:tcPr>
            <w:tcW w:type="dxa" w:w="309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hAnsi="Arial" w:eastAsia="Arial"/>
                <w:b w:val="0"/>
                <w:color w:val="000000"/>
                <w:sz w:val="17"/>
              </w:rPr>
              <w:t>Работа передана на проверку</w:t>
            </w:r>
          </w:p>
        </w:tc>
        <w:tc>
          <w:tcPr>
            <w:tcW w:type="dxa" w:w="648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hAnsi="Arial" w:eastAsia="Arial"/>
                <w:b w:val="0"/>
                <w:color w:val="000000"/>
                <w:sz w:val="17"/>
              </w:rPr>
              <w:t>Диспетчер объекта, старший диспетчер</w:t>
            </w:r>
          </w:p>
        </w:tc>
      </w:tr>
      <w:tr>
        <w:trPr>
          <w:cantSplit w:val="true"/>
        </w:trPr>
        <w:tc>
          <w:tcPr>
            <w:tcW w:type="dxa" w:w="309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AFD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hAnsi="Arial" w:eastAsia="Arial"/>
                <w:b w:val="0"/>
                <w:color w:val="000000"/>
                <w:sz w:val="17"/>
              </w:rPr>
              <w:t>Работа возвращена</w:t>
            </w:r>
          </w:p>
        </w:tc>
        <w:tc>
          <w:tcPr>
            <w:tcW w:type="dxa" w:w="648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AFD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hAnsi="Arial" w:eastAsia="Arial"/>
                <w:b w:val="0"/>
                <w:color w:val="000000"/>
                <w:sz w:val="17"/>
              </w:rPr>
              <w:t>Инженер, координатор</w:t>
            </w:r>
          </w:p>
        </w:tc>
      </w:tr>
      <w:tr>
        <w:trPr>
          <w:cantSplit w:val="true"/>
        </w:trPr>
        <w:tc>
          <w:tcPr>
            <w:tcW w:type="dxa" w:w="309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hAnsi="Arial" w:eastAsia="Arial"/>
                <w:b w:val="0"/>
                <w:color w:val="000000"/>
                <w:sz w:val="17"/>
              </w:rPr>
              <w:t>Заявка закрыта</w:t>
            </w:r>
          </w:p>
        </w:tc>
        <w:tc>
          <w:tcPr>
            <w:tcW w:type="dxa" w:w="648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hAnsi="Arial" w:eastAsia="Arial"/>
                <w:b w:val="0"/>
                <w:color w:val="000000"/>
                <w:sz w:val="17"/>
              </w:rPr>
              <w:t>Все участники</w:t>
            </w:r>
          </w:p>
        </w:tc>
      </w:tr>
      <w:tr>
        <w:trPr>
          <w:cantSplit w:val="true"/>
        </w:trPr>
        <w:tc>
          <w:tcPr>
            <w:tcW w:type="dxa" w:w="309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AFD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hAnsi="Arial" w:eastAsia="Arial"/>
                <w:b w:val="0"/>
                <w:color w:val="000000"/>
                <w:sz w:val="17"/>
              </w:rPr>
              <w:t>Инженер переназначен</w:t>
            </w:r>
          </w:p>
        </w:tc>
        <w:tc>
          <w:tcPr>
            <w:tcW w:type="dxa" w:w="648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AFD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hAnsi="Arial" w:eastAsia="Arial"/>
                <w:b w:val="0"/>
                <w:color w:val="000000"/>
                <w:sz w:val="17"/>
              </w:rPr>
              <w:t>Старый и новый инженер, координатор, диспетчер</w:t>
            </w:r>
          </w:p>
        </w:tc>
      </w:tr>
      <w:tr>
        <w:trPr>
          <w:cantSplit w:val="true"/>
        </w:trPr>
        <w:tc>
          <w:tcPr>
            <w:tcW w:type="dxa" w:w="309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hAnsi="Arial" w:eastAsia="Arial"/>
                <w:b w:val="0"/>
                <w:color w:val="000000"/>
                <w:sz w:val="17"/>
              </w:rPr>
              <w:t>Временный доступ отозван</w:t>
            </w:r>
          </w:p>
        </w:tc>
        <w:tc>
          <w:tcPr>
            <w:tcW w:type="dxa" w:w="648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hAnsi="Arial" w:eastAsia="Arial"/>
                <w:b w:val="0"/>
                <w:color w:val="000000"/>
                <w:sz w:val="17"/>
              </w:rPr>
              <w:t>Инженер</w:t>
            </w:r>
          </w:p>
        </w:tc>
      </w:tr>
    </w:tbl>
    <w:p>
      <w:pPr>
        <w:spacing w:after="40"/>
      </w:pPr>
    </w:p>
    <w:p>
      <w:pPr>
        <w:pStyle w:val="Heading2"/>
        <w:keepNext/>
        <w:widowControl/>
      </w:pPr>
      <w:r>
        <w:t>22.3 Требования к уведомлению</w:t>
      </w:r>
    </w:p>
    <w:p>
      <w:pPr>
        <w:pStyle w:val="ListBullet"/>
        <w:widowControl/>
        <w:spacing w:after="100" w:before="0" w:line="276" w:lineRule="auto"/>
        <w:jc w:val="left"/>
      </w:pPr>
      <w:r>
        <w:rPr>
          <w:rFonts w:ascii="Arial" w:hAnsi="Arial" w:eastAsia="Arial"/>
          <w:color w:val="000000"/>
          <w:sz w:val="21"/>
        </w:rPr>
        <w:t>Тип</w:t>
      </w:r>
    </w:p>
    <w:p>
      <w:pPr>
        <w:pStyle w:val="ListBullet"/>
        <w:widowControl/>
        <w:spacing w:after="100" w:before="0" w:line="276" w:lineRule="auto"/>
        <w:jc w:val="left"/>
      </w:pPr>
      <w:r>
        <w:rPr>
          <w:rFonts w:ascii="Arial" w:hAnsi="Arial" w:eastAsia="Arial"/>
          <w:color w:val="000000"/>
          <w:sz w:val="21"/>
        </w:rPr>
        <w:t>Приоритет</w:t>
      </w:r>
    </w:p>
    <w:p>
      <w:pPr>
        <w:pStyle w:val="ListBullet"/>
        <w:widowControl/>
        <w:spacing w:after="100" w:before="0" w:line="276" w:lineRule="auto"/>
        <w:jc w:val="left"/>
      </w:pPr>
      <w:r>
        <w:rPr>
          <w:rFonts w:ascii="Arial" w:hAnsi="Arial" w:eastAsia="Arial"/>
          <w:color w:val="000000"/>
          <w:sz w:val="21"/>
        </w:rPr>
        <w:t>Краткий безопасный текст</w:t>
      </w:r>
    </w:p>
    <w:p>
      <w:pPr>
        <w:pStyle w:val="ListBullet"/>
        <w:widowControl/>
        <w:spacing w:after="100" w:before="0" w:line="276" w:lineRule="auto"/>
        <w:jc w:val="left"/>
      </w:pPr>
      <w:r>
        <w:rPr>
          <w:rFonts w:ascii="Arial" w:hAnsi="Arial" w:eastAsia="Arial"/>
          <w:color w:val="000000"/>
          <w:sz w:val="21"/>
        </w:rPr>
        <w:t>Время</w:t>
      </w:r>
    </w:p>
    <w:p>
      <w:pPr>
        <w:pStyle w:val="ListBullet"/>
        <w:widowControl/>
        <w:spacing w:after="100" w:before="0" w:line="276" w:lineRule="auto"/>
        <w:jc w:val="left"/>
      </w:pPr>
      <w:r>
        <w:rPr>
          <w:rFonts w:ascii="Arial" w:hAnsi="Arial" w:eastAsia="Arial"/>
          <w:color w:val="000000"/>
          <w:sz w:val="21"/>
        </w:rPr>
        <w:t>Сущность</w:t>
      </w:r>
    </w:p>
    <w:p>
      <w:pPr>
        <w:pStyle w:val="ListBullet"/>
        <w:widowControl/>
        <w:spacing w:after="100" w:before="0" w:line="276" w:lineRule="auto"/>
        <w:jc w:val="left"/>
      </w:pPr>
      <w:r>
        <w:rPr>
          <w:rFonts w:ascii="Arial" w:hAnsi="Arial" w:eastAsia="Arial"/>
          <w:color w:val="000000"/>
          <w:sz w:val="21"/>
        </w:rPr>
        <w:t>Deep link</w:t>
      </w:r>
    </w:p>
    <w:p>
      <w:pPr>
        <w:pStyle w:val="ListBullet"/>
        <w:widowControl/>
        <w:spacing w:after="100" w:before="0" w:line="276" w:lineRule="auto"/>
        <w:jc w:val="left"/>
      </w:pPr>
      <w:r>
        <w:rPr>
          <w:rFonts w:ascii="Arial" w:hAnsi="Arial" w:eastAsia="Arial"/>
          <w:color w:val="000000"/>
          <w:sz w:val="21"/>
        </w:rPr>
        <w:t>Статус прочтения</w:t>
      </w:r>
    </w:p>
    <w:p>
      <w:pPr>
        <w:pStyle w:val="ListBullet"/>
        <w:widowControl/>
        <w:spacing w:after="100" w:before="0" w:line="276" w:lineRule="auto"/>
        <w:jc w:val="left"/>
      </w:pPr>
      <w:r>
        <w:rPr>
          <w:rFonts w:ascii="Arial" w:hAnsi="Arial" w:eastAsia="Arial"/>
          <w:color w:val="000000"/>
          <w:sz w:val="21"/>
        </w:rPr>
        <w:t>Группа повторов</w:t>
      </w:r>
    </w:p>
    <w:p>
      <w:pPr>
        <w:widowControl/>
        <w:spacing w:after="100" w:before="0" w:line="276" w:lineRule="auto"/>
        <w:jc w:val="left"/>
      </w:pPr>
      <w:r>
        <w:rPr>
          <w:rFonts w:ascii="Arial" w:hAnsi="Arial" w:eastAsia="Arial"/>
          <w:color w:val="000000"/>
          <w:sz w:val="21"/>
        </w:rPr>
        <w:t>Deep link повторно проверяет права и scope</w:t>
      </w:r>
    </w:p>
    <w:p>
      <w:pPr>
        <w:widowControl/>
        <w:spacing w:after="100" w:before="0" w:line="276" w:lineRule="auto"/>
        <w:jc w:val="left"/>
      </w:pPr>
      <w:r>
        <w:rPr>
          <w:rFonts w:ascii="Arial" w:hAnsi="Arial" w:eastAsia="Arial"/>
          <w:color w:val="000000"/>
          <w:sz w:val="21"/>
        </w:rPr>
        <w:t>После потери доступа старое уведомление не должно раскрывать название объекта, адрес или технические детали</w:t>
      </w:r>
    </w:p>
    <w:p>
      <w:pPr>
        <w:widowControl/>
        <w:spacing w:after="100" w:before="0" w:line="276" w:lineRule="auto"/>
        <w:jc w:val="left"/>
      </w:pPr>
      <w:r>
        <w:rPr>
          <w:rFonts w:ascii="Arial" w:hAnsi="Arial" w:eastAsia="Arial"/>
          <w:color w:val="000000"/>
          <w:sz w:val="21"/>
        </w:rPr>
        <w:t>Toast не заменяет постоянную запись в центре уведомлений</w:t>
      </w:r>
    </w:p>
    <w:p>
      <w:pPr>
        <w:pStyle w:val="Heading1"/>
        <w:keepNext/>
        <w:widowControl/>
      </w:pPr>
      <w:r>
        <w:t>23 Офлайн режим инженера</w:t>
      </w:r>
    </w:p>
    <w:p>
      <w:pPr>
        <w:pStyle w:val="Heading2"/>
        <w:keepNext/>
        <w:widowControl/>
      </w:pPr>
      <w:r>
        <w:t>23.1 Ролевая политика</w:t>
      </w:r>
    </w:p>
    <w:p>
      <w:pPr>
        <w:widowControl/>
        <w:spacing w:after="100" w:before="0" w:line="276" w:lineRule="auto"/>
        <w:jc w:val="left"/>
      </w:pPr>
      <w:r>
        <w:rPr>
          <w:rFonts w:ascii="Arial" w:hAnsi="Arial" w:eastAsia="Arial"/>
          <w:color w:val="000000"/>
          <w:sz w:val="21"/>
        </w:rPr>
        <w:t>Для руководителя, диспетчеров и координатора офлайн-режим является кэшированным чтением без изменяющих действий</w:t>
      </w:r>
    </w:p>
    <w:p>
      <w:pPr>
        <w:widowControl/>
        <w:spacing w:after="100" w:before="0" w:line="276" w:lineRule="auto"/>
        <w:jc w:val="left"/>
      </w:pPr>
      <w:r>
        <w:rPr>
          <w:rFonts w:ascii="Arial" w:hAnsi="Arial" w:eastAsia="Arial"/>
          <w:color w:val="000000"/>
          <w:sz w:val="21"/>
        </w:rPr>
        <w:t>Для инженера доступна локальная работа с заранее скачанным пакетом назначенной заявки</w:t>
      </w:r>
    </w:p>
    <w:p>
      <w:pPr>
        <w:pStyle w:val="Heading2"/>
        <w:keepNext/>
        <w:widowControl/>
      </w:pPr>
      <w:r>
        <w:t>23.2 Рабочий пакет</w:t>
      </w:r>
    </w:p>
    <w:p>
      <w:pPr>
        <w:widowControl/>
        <w:spacing w:after="100" w:before="0" w:line="276" w:lineRule="auto"/>
        <w:jc w:val="left"/>
      </w:pPr>
      <w:r>
        <w:rPr>
          <w:rFonts w:ascii="Arial" w:hAnsi="Arial" w:eastAsia="Arial"/>
          <w:color w:val="000000"/>
          <w:sz w:val="21"/>
        </w:rPr>
        <w:t>Перед выездом инженер нажимает «Скачать пакет работ»</w:t>
      </w:r>
    </w:p>
    <w:p>
      <w:pPr>
        <w:widowControl/>
        <w:spacing w:after="100" w:before="0" w:line="276" w:lineRule="auto"/>
        <w:jc w:val="left"/>
      </w:pPr>
      <w:r>
        <w:rPr>
          <w:rFonts w:ascii="Arial" w:hAnsi="Arial" w:eastAsia="Arial"/>
          <w:color w:val="000000"/>
          <w:sz w:val="21"/>
        </w:rPr>
        <w:t>В IndexedDB сохраняются только необходимые данные</w:t>
      </w:r>
    </w:p>
    <w:p>
      <w:pPr>
        <w:pStyle w:val="ListBullet"/>
        <w:widowControl/>
        <w:spacing w:after="100" w:before="0" w:line="276" w:lineRule="auto"/>
        <w:jc w:val="left"/>
      </w:pPr>
      <w:r>
        <w:rPr>
          <w:rFonts w:ascii="Arial" w:hAnsi="Arial" w:eastAsia="Arial"/>
          <w:color w:val="000000"/>
          <w:sz w:val="21"/>
        </w:rPr>
        <w:t>Заявка</w:t>
      </w:r>
    </w:p>
    <w:p>
      <w:pPr>
        <w:pStyle w:val="ListBullet"/>
        <w:widowControl/>
        <w:spacing w:after="100" w:before="0" w:line="276" w:lineRule="auto"/>
        <w:jc w:val="left"/>
      </w:pPr>
      <w:r>
        <w:rPr>
          <w:rFonts w:ascii="Arial" w:hAnsi="Arial" w:eastAsia="Arial"/>
          <w:color w:val="000000"/>
          <w:sz w:val="21"/>
        </w:rPr>
        <w:t>Версия заявки</w:t>
      </w:r>
    </w:p>
    <w:p>
      <w:pPr>
        <w:pStyle w:val="ListBullet"/>
        <w:widowControl/>
        <w:spacing w:after="100" w:before="0" w:line="276" w:lineRule="auto"/>
        <w:jc w:val="left"/>
      </w:pPr>
      <w:r>
        <w:rPr>
          <w:rFonts w:ascii="Arial" w:hAnsi="Arial" w:eastAsia="Arial"/>
          <w:color w:val="000000"/>
          <w:sz w:val="21"/>
        </w:rPr>
        <w:t>Минимальная схема или иерархия</w:t>
      </w:r>
    </w:p>
    <w:p>
      <w:pPr>
        <w:pStyle w:val="ListBullet"/>
        <w:widowControl/>
        <w:spacing w:after="100" w:before="0" w:line="276" w:lineRule="auto"/>
        <w:jc w:val="left"/>
      </w:pPr>
      <w:r>
        <w:rPr>
          <w:rFonts w:ascii="Arial" w:hAnsi="Arial" w:eastAsia="Arial"/>
          <w:color w:val="000000"/>
          <w:sz w:val="21"/>
        </w:rPr>
        <w:t>Цель и связанное оборудование</w:t>
      </w:r>
    </w:p>
    <w:p>
      <w:pPr>
        <w:pStyle w:val="ListBullet"/>
        <w:widowControl/>
        <w:spacing w:after="100" w:before="0" w:line="276" w:lineRule="auto"/>
        <w:jc w:val="left"/>
      </w:pPr>
      <w:r>
        <w:rPr>
          <w:rFonts w:ascii="Arial" w:hAnsi="Arial" w:eastAsia="Arial"/>
          <w:color w:val="000000"/>
          <w:sz w:val="21"/>
        </w:rPr>
        <w:t>Последние показания</w:t>
      </w:r>
    </w:p>
    <w:p>
      <w:pPr>
        <w:pStyle w:val="ListBullet"/>
        <w:widowControl/>
        <w:spacing w:after="100" w:before="0" w:line="276" w:lineRule="auto"/>
        <w:jc w:val="left"/>
      </w:pPr>
      <w:r>
        <w:rPr>
          <w:rFonts w:ascii="Arial" w:hAnsi="Arial" w:eastAsia="Arial"/>
          <w:color w:val="000000"/>
          <w:sz w:val="21"/>
        </w:rPr>
        <w:t>История ремонтов и проблем</w:t>
      </w:r>
    </w:p>
    <w:p>
      <w:pPr>
        <w:pStyle w:val="ListBullet"/>
        <w:widowControl/>
        <w:spacing w:after="100" w:before="0" w:line="276" w:lineRule="auto"/>
        <w:jc w:val="left"/>
      </w:pPr>
      <w:r>
        <w:rPr>
          <w:rFonts w:ascii="Arial" w:hAnsi="Arial" w:eastAsia="Arial"/>
          <w:color w:val="000000"/>
          <w:sz w:val="21"/>
        </w:rPr>
        <w:t>Инструкции и ограничения</w:t>
      </w:r>
    </w:p>
    <w:p>
      <w:pPr>
        <w:pStyle w:val="ListBullet"/>
        <w:widowControl/>
        <w:spacing w:after="100" w:before="0" w:line="276" w:lineRule="auto"/>
        <w:jc w:val="left"/>
      </w:pPr>
      <w:r>
        <w:rPr>
          <w:rFonts w:ascii="Arial" w:hAnsi="Arial" w:eastAsia="Arial"/>
          <w:color w:val="000000"/>
          <w:sz w:val="21"/>
        </w:rPr>
        <w:t>Контакты</w:t>
      </w:r>
    </w:p>
    <w:p>
      <w:pPr>
        <w:pStyle w:val="ListBullet"/>
        <w:widowControl/>
        <w:spacing w:after="100" w:before="0" w:line="276" w:lineRule="auto"/>
        <w:jc w:val="left"/>
      </w:pPr>
      <w:r>
        <w:rPr>
          <w:rFonts w:ascii="Arial" w:hAnsi="Arial" w:eastAsia="Arial"/>
          <w:color w:val="000000"/>
          <w:sz w:val="21"/>
        </w:rPr>
        <w:t>Access grant и срок действия</w:t>
      </w:r>
    </w:p>
    <w:p>
      <w:pPr>
        <w:widowControl/>
        <w:spacing w:after="100" w:before="0" w:line="276" w:lineRule="auto"/>
        <w:jc w:val="left"/>
      </w:pPr>
      <w:r>
        <w:rPr>
          <w:rFonts w:ascii="Arial" w:hAnsi="Arial" w:eastAsia="Arial"/>
          <w:color w:val="000000"/>
          <w:sz w:val="21"/>
        </w:rPr>
        <w:t>До скачивания показываются размер, время последнего обновления и срок действия</w:t>
      </w:r>
    </w:p>
    <w:p>
      <w:pPr>
        <w:pStyle w:val="Heading2"/>
        <w:keepNext/>
        <w:widowControl/>
      </w:pPr>
      <w:r>
        <w:t>23.3 Разрешённые локальные действия</w:t>
      </w:r>
    </w:p>
    <w:p>
      <w:pPr>
        <w:pStyle w:val="ListBullet"/>
        <w:widowControl/>
        <w:spacing w:after="100" w:before="0" w:line="276" w:lineRule="auto"/>
        <w:jc w:val="left"/>
      </w:pPr>
      <w:r>
        <w:rPr>
          <w:rFonts w:ascii="Arial" w:hAnsi="Arial" w:eastAsia="Arial"/>
          <w:color w:val="000000"/>
          <w:sz w:val="21"/>
        </w:rPr>
        <w:t>Зафиксировать путь и начало работы</w:t>
      </w:r>
    </w:p>
    <w:p>
      <w:pPr>
        <w:pStyle w:val="ListBullet"/>
        <w:widowControl/>
        <w:spacing w:after="100" w:before="0" w:line="276" w:lineRule="auto"/>
        <w:jc w:val="left"/>
      </w:pPr>
      <w:r>
        <w:rPr>
          <w:rFonts w:ascii="Arial" w:hAnsi="Arial" w:eastAsia="Arial"/>
          <w:color w:val="000000"/>
          <w:sz w:val="21"/>
        </w:rPr>
        <w:t>Записать диагностику</w:t>
      </w:r>
    </w:p>
    <w:p>
      <w:pPr>
        <w:pStyle w:val="ListBullet"/>
        <w:widowControl/>
        <w:spacing w:after="100" w:before="0" w:line="276" w:lineRule="auto"/>
        <w:jc w:val="left"/>
      </w:pPr>
      <w:r>
        <w:rPr>
          <w:rFonts w:ascii="Arial" w:hAnsi="Arial" w:eastAsia="Arial"/>
          <w:color w:val="000000"/>
          <w:sz w:val="21"/>
        </w:rPr>
        <w:t>Указать ожидание доступа или запчастей</w:t>
      </w:r>
    </w:p>
    <w:p>
      <w:pPr>
        <w:pStyle w:val="ListBullet"/>
        <w:widowControl/>
        <w:spacing w:after="100" w:before="0" w:line="276" w:lineRule="auto"/>
        <w:jc w:val="left"/>
      </w:pPr>
      <w:r>
        <w:rPr>
          <w:rFonts w:ascii="Arial" w:hAnsi="Arial" w:eastAsia="Arial"/>
          <w:color w:val="000000"/>
          <w:sz w:val="21"/>
        </w:rPr>
        <w:t>Добавить выполненные действия</w:t>
      </w:r>
    </w:p>
    <w:p>
      <w:pPr>
        <w:pStyle w:val="ListBullet"/>
        <w:widowControl/>
        <w:spacing w:after="100" w:before="0" w:line="276" w:lineRule="auto"/>
        <w:jc w:val="left"/>
      </w:pPr>
      <w:r>
        <w:rPr>
          <w:rFonts w:ascii="Arial" w:hAnsi="Arial" w:eastAsia="Arial"/>
          <w:color w:val="000000"/>
          <w:sz w:val="21"/>
        </w:rPr>
        <w:t>Добавить запчасти и трудозатраты</w:t>
      </w:r>
    </w:p>
    <w:p>
      <w:pPr>
        <w:pStyle w:val="ListBullet"/>
        <w:widowControl/>
        <w:spacing w:after="100" w:before="0" w:line="276" w:lineRule="auto"/>
        <w:jc w:val="left"/>
      </w:pPr>
      <w:r>
        <w:rPr>
          <w:rFonts w:ascii="Arial" w:hAnsi="Arial" w:eastAsia="Arial"/>
          <w:color w:val="000000"/>
          <w:sz w:val="21"/>
        </w:rPr>
        <w:t>Подготовить результат</w:t>
      </w:r>
    </w:p>
    <w:p>
      <w:pPr>
        <w:pStyle w:val="ListBullet"/>
        <w:widowControl/>
        <w:spacing w:after="100" w:before="0" w:line="276" w:lineRule="auto"/>
        <w:jc w:val="left"/>
      </w:pPr>
      <w:r>
        <w:rPr>
          <w:rFonts w:ascii="Arial" w:hAnsi="Arial" w:eastAsia="Arial"/>
          <w:color w:val="000000"/>
          <w:sz w:val="21"/>
        </w:rPr>
        <w:t>Поставить завершение в очередь синхронизации</w:t>
      </w:r>
    </w:p>
    <w:p>
      <w:pPr>
        <w:pStyle w:val="Heading2"/>
        <w:keepNext/>
        <w:widowControl/>
      </w:pPr>
      <w:r>
        <w:t>23.4 Состояния синхронизации</w:t>
      </w:r>
    </w:p>
    <w:p>
      <w:pPr>
        <w:keepLines w:val="0"/>
        <w:spacing w:before="80" w:after="0" w:line="240" w:lineRule="auto"/>
        <w:ind w:left="255" w:right="113"/>
        <w:shd w:fill="F3F5F7"/>
      </w:pPr>
      <w:r>
        <w:rPr>
          <w:rFonts w:ascii="Consolas" w:hAnsi="Consolas" w:eastAsia="Consolas"/>
          <w:color w:val="1F2933"/>
          <w:sz w:val="16"/>
        </w:rPr>
        <w:t>not_downloaded</w:t>
      </w:r>
    </w:p>
    <w:p>
      <w:pPr>
        <w:keepLines w:val="0"/>
        <w:spacing w:before="0" w:after="0" w:line="240" w:lineRule="auto"/>
        <w:ind w:left="255" w:right="113"/>
        <w:shd w:fill="F3F5F7"/>
      </w:pPr>
      <w:r>
        <w:rPr>
          <w:rFonts w:ascii="Consolas" w:hAnsi="Consolas" w:eastAsia="Consolas"/>
          <w:color w:val="1F2933"/>
          <w:sz w:val="16"/>
        </w:rPr>
        <w:t>offline_ready</w:t>
      </w:r>
    </w:p>
    <w:p>
      <w:pPr>
        <w:keepLines w:val="0"/>
        <w:spacing w:before="0" w:after="0" w:line="240" w:lineRule="auto"/>
        <w:ind w:left="255" w:right="113"/>
        <w:shd w:fill="F3F5F7"/>
      </w:pPr>
      <w:r>
        <w:rPr>
          <w:rFonts w:ascii="Consolas" w:hAnsi="Consolas" w:eastAsia="Consolas"/>
          <w:color w:val="1F2933"/>
          <w:sz w:val="16"/>
        </w:rPr>
        <w:t>pending_sync</w:t>
      </w:r>
    </w:p>
    <w:p>
      <w:pPr>
        <w:keepLines w:val="0"/>
        <w:spacing w:before="0" w:after="0" w:line="240" w:lineRule="auto"/>
        <w:ind w:left="255" w:right="113"/>
        <w:shd w:fill="F3F5F7"/>
      </w:pPr>
      <w:r>
        <w:rPr>
          <w:rFonts w:ascii="Consolas" w:hAnsi="Consolas" w:eastAsia="Consolas"/>
          <w:color w:val="1F2933"/>
          <w:sz w:val="16"/>
        </w:rPr>
        <w:t>syncing</w:t>
      </w:r>
    </w:p>
    <w:p>
      <w:pPr>
        <w:keepLines w:val="0"/>
        <w:spacing w:before="0" w:after="0" w:line="240" w:lineRule="auto"/>
        <w:ind w:left="255" w:right="113"/>
        <w:shd w:fill="F3F5F7"/>
      </w:pPr>
      <w:r>
        <w:rPr>
          <w:rFonts w:ascii="Consolas" w:hAnsi="Consolas" w:eastAsia="Consolas"/>
          <w:color w:val="1F2933"/>
          <w:sz w:val="16"/>
        </w:rPr>
        <w:t>synced</w:t>
      </w:r>
    </w:p>
    <w:p>
      <w:pPr>
        <w:keepLines w:val="0"/>
        <w:spacing w:before="0" w:after="0" w:line="240" w:lineRule="auto"/>
        <w:ind w:left="255" w:right="113"/>
        <w:shd w:fill="F3F5F7"/>
      </w:pPr>
      <w:r>
        <w:rPr>
          <w:rFonts w:ascii="Consolas" w:hAnsi="Consolas" w:eastAsia="Consolas"/>
          <w:color w:val="1F2933"/>
          <w:sz w:val="16"/>
        </w:rPr>
        <w:t>sync_failed</w:t>
      </w:r>
    </w:p>
    <w:p>
      <w:pPr>
        <w:keepLines w:val="0"/>
        <w:spacing w:before="0" w:after="0" w:line="240" w:lineRule="auto"/>
        <w:ind w:left="255" w:right="113"/>
        <w:shd w:fill="F3F5F7"/>
      </w:pPr>
      <w:r>
        <w:rPr>
          <w:rFonts w:ascii="Consolas" w:hAnsi="Consolas" w:eastAsia="Consolas"/>
          <w:color w:val="1F2933"/>
          <w:sz w:val="16"/>
        </w:rPr>
        <w:t>conflict</w:t>
      </w:r>
    </w:p>
    <w:p>
      <w:pPr>
        <w:keepLines w:val="0"/>
        <w:spacing w:before="0" w:after="80" w:line="240" w:lineRule="auto"/>
        <w:ind w:left="255" w:right="113"/>
        <w:shd w:fill="F3F5F7"/>
      </w:pPr>
      <w:r>
        <w:rPr>
          <w:rFonts w:ascii="Consolas" w:hAnsi="Consolas" w:eastAsia="Consolas"/>
          <w:color w:val="1F2933"/>
          <w:sz w:val="16"/>
        </w:rPr>
        <w:t>access_expired</w:t>
      </w:r>
    </w:p>
    <w:p>
      <w:pPr>
        <w:widowControl/>
        <w:spacing w:after="100" w:before="0" w:line="276" w:lineRule="auto"/>
        <w:jc w:val="left"/>
      </w:pPr>
      <w:r>
        <w:rPr>
          <w:rFonts w:ascii="Arial" w:hAnsi="Arial" w:eastAsia="Arial"/>
          <w:color w:val="000000"/>
          <w:sz w:val="21"/>
        </w:rPr>
        <w:t>Локальное действие не показывается как подтверждённый серверный статус до успешной синхронизации</w:t>
      </w:r>
    </w:p>
    <w:p>
      <w:pPr>
        <w:widowControl/>
        <w:spacing w:after="100" w:before="0" w:line="276" w:lineRule="auto"/>
        <w:jc w:val="left"/>
      </w:pPr>
      <w:r>
        <w:rPr>
          <w:rFonts w:ascii="Arial" w:hAnsi="Arial" w:eastAsia="Arial"/>
          <w:color w:val="000000"/>
          <w:sz w:val="21"/>
        </w:rPr>
        <w:t>Пользователь видит понятные подписи</w:t>
      </w:r>
    </w:p>
    <w:p>
      <w:pPr>
        <w:pStyle w:val="ListBullet"/>
        <w:widowControl/>
        <w:spacing w:after="100" w:before="0" w:line="276" w:lineRule="auto"/>
        <w:jc w:val="left"/>
      </w:pPr>
      <w:r>
        <w:rPr>
          <w:rFonts w:ascii="Arial" w:hAnsi="Arial" w:eastAsia="Arial"/>
          <w:color w:val="000000"/>
          <w:sz w:val="21"/>
        </w:rPr>
        <w:t>Сохранено на устройстве</w:t>
      </w:r>
    </w:p>
    <w:p>
      <w:pPr>
        <w:pStyle w:val="ListBullet"/>
        <w:widowControl/>
        <w:spacing w:after="100" w:before="0" w:line="276" w:lineRule="auto"/>
        <w:jc w:val="left"/>
      </w:pPr>
      <w:r>
        <w:rPr>
          <w:rFonts w:ascii="Arial" w:hAnsi="Arial" w:eastAsia="Arial"/>
          <w:color w:val="000000"/>
          <w:sz w:val="21"/>
        </w:rPr>
        <w:t>Ожидает синхронизации</w:t>
      </w:r>
    </w:p>
    <w:p>
      <w:pPr>
        <w:pStyle w:val="ListBullet"/>
        <w:widowControl/>
        <w:spacing w:after="100" w:before="0" w:line="276" w:lineRule="auto"/>
        <w:jc w:val="left"/>
      </w:pPr>
      <w:r>
        <w:rPr>
          <w:rFonts w:ascii="Arial" w:hAnsi="Arial" w:eastAsia="Arial"/>
          <w:color w:val="000000"/>
          <w:sz w:val="21"/>
        </w:rPr>
        <w:t>Синхронизируется</w:t>
      </w:r>
    </w:p>
    <w:p>
      <w:pPr>
        <w:pStyle w:val="ListBullet"/>
        <w:widowControl/>
        <w:spacing w:after="100" w:before="0" w:line="276" w:lineRule="auto"/>
        <w:jc w:val="left"/>
      </w:pPr>
      <w:r>
        <w:rPr>
          <w:rFonts w:ascii="Arial" w:hAnsi="Arial" w:eastAsia="Arial"/>
          <w:color w:val="000000"/>
          <w:sz w:val="21"/>
        </w:rPr>
        <w:t>Синхронизировано</w:t>
      </w:r>
    </w:p>
    <w:p>
      <w:pPr>
        <w:pStyle w:val="ListBullet"/>
        <w:widowControl/>
        <w:spacing w:after="100" w:before="0" w:line="276" w:lineRule="auto"/>
        <w:jc w:val="left"/>
      </w:pPr>
      <w:r>
        <w:rPr>
          <w:rFonts w:ascii="Arial" w:hAnsi="Arial" w:eastAsia="Arial"/>
          <w:color w:val="000000"/>
          <w:sz w:val="21"/>
        </w:rPr>
        <w:t>Конфликт</w:t>
      </w:r>
    </w:p>
    <w:p>
      <w:pPr>
        <w:pStyle w:val="ListBullet"/>
        <w:widowControl/>
        <w:spacing w:after="100" w:before="0" w:line="276" w:lineRule="auto"/>
        <w:jc w:val="left"/>
      </w:pPr>
      <w:r>
        <w:rPr>
          <w:rFonts w:ascii="Arial" w:hAnsi="Arial" w:eastAsia="Arial"/>
          <w:color w:val="000000"/>
          <w:sz w:val="21"/>
        </w:rPr>
        <w:t>Отклонено сервером</w:t>
      </w:r>
    </w:p>
    <w:p>
      <w:pPr>
        <w:pStyle w:val="ListBullet"/>
        <w:widowControl/>
        <w:spacing w:after="100" w:before="0" w:line="276" w:lineRule="auto"/>
        <w:jc w:val="left"/>
      </w:pPr>
      <w:r>
        <w:rPr>
          <w:rFonts w:ascii="Arial" w:hAnsi="Arial" w:eastAsia="Arial"/>
          <w:color w:val="000000"/>
          <w:sz w:val="21"/>
        </w:rPr>
        <w:t>Доступ истёк</w:t>
      </w:r>
    </w:p>
    <w:p>
      <w:pPr>
        <w:pStyle w:val="Heading2"/>
        <w:keepNext/>
        <w:widowControl/>
      </w:pPr>
      <w:r>
        <w:t>23.5 Очередь мутаций</w:t>
      </w:r>
    </w:p>
    <w:p>
      <w:pPr>
        <w:widowControl/>
        <w:spacing w:after="100" w:before="0" w:line="276" w:lineRule="auto"/>
        <w:jc w:val="left"/>
      </w:pPr>
      <w:r>
        <w:rPr>
          <w:rFonts w:ascii="Arial" w:hAnsi="Arial" w:eastAsia="Arial"/>
          <w:color w:val="000000"/>
          <w:sz w:val="21"/>
        </w:rPr>
        <w:t>Каждая запись содержит</w:t>
      </w:r>
    </w:p>
    <w:p>
      <w:pPr>
        <w:pStyle w:val="ListBullet"/>
        <w:widowControl/>
        <w:spacing w:after="100" w:before="0" w:line="276" w:lineRule="auto"/>
        <w:jc w:val="left"/>
      </w:pPr>
      <w:r>
        <w:rPr>
          <w:rFonts w:ascii="Arial" w:hAnsi="Arial" w:eastAsia="Arial"/>
          <w:color w:val="000000"/>
          <w:sz w:val="21"/>
        </w:rPr>
        <w:t>Локальный UUID</w:t>
      </w:r>
    </w:p>
    <w:p>
      <w:pPr>
        <w:pStyle w:val="ListBullet"/>
        <w:widowControl/>
        <w:spacing w:after="100" w:before="0" w:line="276" w:lineRule="auto"/>
        <w:jc w:val="left"/>
      </w:pPr>
      <w:r>
        <w:rPr>
          <w:rFonts w:ascii="Consolas" w:hAnsi="Consolas" w:eastAsia="Consolas"/>
          <w:color w:val="000000"/>
          <w:sz w:val="19"/>
        </w:rPr>
        <w:t>idempotencyKey</w:t>
      </w:r>
    </w:p>
    <w:p>
      <w:pPr>
        <w:pStyle w:val="ListBullet"/>
        <w:widowControl/>
        <w:spacing w:after="100" w:before="0" w:line="276" w:lineRule="auto"/>
        <w:jc w:val="left"/>
      </w:pPr>
      <w:r>
        <w:rPr>
          <w:rFonts w:ascii="Consolas" w:hAnsi="Consolas" w:eastAsia="Consolas"/>
          <w:color w:val="000000"/>
          <w:sz w:val="19"/>
        </w:rPr>
        <w:t>workOrderId</w:t>
      </w:r>
    </w:p>
    <w:p>
      <w:pPr>
        <w:pStyle w:val="ListBullet"/>
        <w:widowControl/>
        <w:spacing w:after="100" w:before="0" w:line="276" w:lineRule="auto"/>
        <w:jc w:val="left"/>
      </w:pPr>
      <w:r>
        <w:rPr>
          <w:rFonts w:ascii="Arial" w:hAnsi="Arial" w:eastAsia="Arial"/>
          <w:color w:val="000000"/>
          <w:sz w:val="21"/>
        </w:rPr>
        <w:t>Действие и payload</w:t>
      </w:r>
    </w:p>
    <w:p>
      <w:pPr>
        <w:pStyle w:val="ListBullet"/>
        <w:widowControl/>
        <w:spacing w:after="100" w:before="0" w:line="276" w:lineRule="auto"/>
        <w:jc w:val="left"/>
      </w:pPr>
      <w:r>
        <w:rPr>
          <w:rFonts w:ascii="Consolas" w:hAnsi="Consolas" w:eastAsia="Consolas"/>
          <w:color w:val="000000"/>
          <w:sz w:val="19"/>
        </w:rPr>
        <w:t>expectedVersion</w:t>
      </w:r>
    </w:p>
    <w:p>
      <w:pPr>
        <w:pStyle w:val="ListBullet"/>
        <w:widowControl/>
        <w:spacing w:after="100" w:before="0" w:line="276" w:lineRule="auto"/>
        <w:jc w:val="left"/>
      </w:pPr>
      <w:r>
        <w:rPr>
          <w:rFonts w:ascii="Arial" w:hAnsi="Arial" w:eastAsia="Arial"/>
          <w:color w:val="000000"/>
          <w:sz w:val="21"/>
        </w:rPr>
        <w:t>Время устройства</w:t>
      </w:r>
    </w:p>
    <w:p>
      <w:pPr>
        <w:pStyle w:val="ListBullet"/>
        <w:widowControl/>
        <w:spacing w:after="100" w:before="0" w:line="276" w:lineRule="auto"/>
        <w:jc w:val="left"/>
      </w:pPr>
      <w:r>
        <w:rPr>
          <w:rFonts w:ascii="Arial" w:hAnsi="Arial" w:eastAsia="Arial"/>
          <w:color w:val="000000"/>
          <w:sz w:val="21"/>
        </w:rPr>
        <w:t>Порядковый номер</w:t>
      </w:r>
    </w:p>
    <w:p>
      <w:pPr>
        <w:pStyle w:val="ListBullet"/>
        <w:widowControl/>
        <w:spacing w:after="100" w:before="0" w:line="276" w:lineRule="auto"/>
        <w:jc w:val="left"/>
      </w:pPr>
      <w:r>
        <w:rPr>
          <w:rFonts w:ascii="Arial" w:hAnsi="Arial" w:eastAsia="Arial"/>
          <w:color w:val="000000"/>
          <w:sz w:val="21"/>
        </w:rPr>
        <w:t>Пользователя</w:t>
      </w:r>
    </w:p>
    <w:p>
      <w:pPr>
        <w:pStyle w:val="ListBullet"/>
        <w:widowControl/>
        <w:spacing w:after="100" w:before="0" w:line="276" w:lineRule="auto"/>
        <w:jc w:val="left"/>
      </w:pPr>
      <w:r>
        <w:rPr>
          <w:rFonts w:ascii="Consolas" w:hAnsi="Consolas" w:eastAsia="Consolas"/>
          <w:color w:val="000000"/>
          <w:sz w:val="19"/>
        </w:rPr>
        <w:t>grantId</w:t>
      </w:r>
    </w:p>
    <w:p>
      <w:pPr>
        <w:widowControl/>
        <w:spacing w:after="100" w:before="0" w:line="276" w:lineRule="auto"/>
        <w:jc w:val="left"/>
      </w:pPr>
      <w:r>
        <w:rPr>
          <w:rFonts w:ascii="Arial" w:hAnsi="Arial" w:eastAsia="Arial"/>
          <w:color w:val="000000"/>
          <w:sz w:val="21"/>
        </w:rPr>
        <w:t>Повторная отправка той же записи не должна создавать дубликат</w:t>
      </w:r>
    </w:p>
    <w:p>
      <w:pPr>
        <w:pStyle w:val="Heading2"/>
        <w:keepNext/>
        <w:widowControl/>
      </w:pPr>
      <w:r>
        <w:t>23.6 Конфликты</w:t>
      </w:r>
    </w:p>
    <w:p>
      <w:pPr>
        <w:widowControl/>
        <w:spacing w:after="100" w:before="0" w:line="276" w:lineRule="auto"/>
        <w:jc w:val="left"/>
      </w:pPr>
      <w:r>
        <w:rPr>
          <w:rFonts w:ascii="Arial" w:hAnsi="Arial" w:eastAsia="Arial"/>
          <w:color w:val="000000"/>
          <w:sz w:val="21"/>
        </w:rPr>
        <w:t>Статусные переходы не объединяются автоматически</w:t>
      </w:r>
    </w:p>
    <w:p>
      <w:pPr>
        <w:widowControl/>
        <w:spacing w:after="100" w:before="0" w:line="276" w:lineRule="auto"/>
        <w:jc w:val="left"/>
      </w:pPr>
      <w:r>
        <w:rPr>
          <w:rFonts w:ascii="Arial" w:hAnsi="Arial" w:eastAsia="Arial"/>
          <w:color w:val="000000"/>
          <w:sz w:val="21"/>
        </w:rPr>
        <w:t>При 409 frontend сохраняет локальные данные, загружает актуальную заявку и показывает различия</w:t>
      </w:r>
    </w:p>
    <w:p>
      <w:pPr>
        <w:widowControl/>
        <w:spacing w:after="100" w:before="0" w:line="276" w:lineRule="auto"/>
        <w:jc w:val="left"/>
      </w:pPr>
      <w:r>
        <w:rPr>
          <w:rFonts w:ascii="Arial" w:hAnsi="Arial" w:eastAsia="Arial"/>
          <w:color w:val="000000"/>
          <w:sz w:val="21"/>
        </w:rPr>
        <w:t>Новые текстовые заметки можно предложить сохранить как отдельный комментарий, но действие со статусом требует решения пользователя</w:t>
      </w:r>
    </w:p>
    <w:p>
      <w:pPr>
        <w:pStyle w:val="Heading2"/>
        <w:keepNext/>
        <w:widowControl/>
      </w:pPr>
      <w:r>
        <w:t>23.7 Отзыв доступа во время офлайн работы</w:t>
      </w:r>
    </w:p>
    <w:p>
      <w:pPr>
        <w:widowControl/>
        <w:spacing w:after="100" w:before="0" w:line="276" w:lineRule="auto"/>
        <w:jc w:val="left"/>
      </w:pPr>
      <w:r>
        <w:rPr>
          <w:rFonts w:ascii="Arial" w:hAnsi="Arial" w:eastAsia="Arial"/>
          <w:color w:val="000000"/>
          <w:sz w:val="21"/>
        </w:rPr>
        <w:t>Мгновенный отзыв данных на полностью офлайн-устройстве технически невозможен</w:t>
      </w:r>
    </w:p>
    <w:p>
      <w:pPr>
        <w:widowControl/>
        <w:spacing w:after="100" w:before="0" w:line="276" w:lineRule="auto"/>
        <w:jc w:val="left"/>
      </w:pPr>
      <w:r>
        <w:rPr>
          <w:rFonts w:ascii="Arial" w:hAnsi="Arial" w:eastAsia="Arial"/>
          <w:color w:val="000000"/>
          <w:sz w:val="21"/>
        </w:rPr>
        <w:t>Поэтому</w:t>
      </w:r>
    </w:p>
    <w:p>
      <w:pPr>
        <w:pStyle w:val="ListBullet"/>
        <w:widowControl/>
        <w:spacing w:after="100" w:before="0" w:line="276" w:lineRule="auto"/>
        <w:jc w:val="left"/>
      </w:pPr>
      <w:r>
        <w:rPr>
          <w:rFonts w:ascii="Arial" w:hAnsi="Arial" w:eastAsia="Arial"/>
          <w:color w:val="000000"/>
          <w:sz w:val="21"/>
        </w:rPr>
        <w:t xml:space="preserve">Пакет имеет </w:t>
      </w:r>
      <w:r>
        <w:rPr>
          <w:rFonts w:ascii="Consolas" w:hAnsi="Consolas" w:eastAsia="Consolas"/>
          <w:color w:val="000000"/>
          <w:sz w:val="19"/>
        </w:rPr>
        <w:t>offlineCacheExpiresAt</w:t>
      </w:r>
    </w:p>
    <w:p>
      <w:pPr>
        <w:pStyle w:val="ListBullet"/>
        <w:widowControl/>
        <w:spacing w:after="100" w:before="0" w:line="276" w:lineRule="auto"/>
        <w:jc w:val="left"/>
      </w:pPr>
      <w:r>
        <w:rPr>
          <w:rFonts w:ascii="Arial" w:hAnsi="Arial" w:eastAsia="Arial"/>
          <w:color w:val="000000"/>
          <w:sz w:val="21"/>
        </w:rPr>
        <w:t>После истечения пакет блокируется до проверки доступа</w:t>
      </w:r>
    </w:p>
    <w:p>
      <w:pPr>
        <w:pStyle w:val="ListBullet"/>
        <w:widowControl/>
        <w:spacing w:after="100" w:before="0" w:line="276" w:lineRule="auto"/>
        <w:jc w:val="left"/>
      </w:pPr>
      <w:r>
        <w:rPr>
          <w:rFonts w:ascii="Arial" w:hAnsi="Arial" w:eastAsia="Arial"/>
          <w:color w:val="000000"/>
          <w:sz w:val="21"/>
        </w:rPr>
        <w:t>При следующем соединении revocation очищает кэш объекта</w:t>
      </w:r>
    </w:p>
    <w:p>
      <w:pPr>
        <w:pStyle w:val="ListBullet"/>
        <w:widowControl/>
        <w:spacing w:after="100" w:before="0" w:line="276" w:lineRule="auto"/>
        <w:jc w:val="left"/>
      </w:pPr>
      <w:r>
        <w:rPr>
          <w:rFonts w:ascii="Arial" w:hAnsi="Arial" w:eastAsia="Arial"/>
          <w:color w:val="000000"/>
          <w:sz w:val="21"/>
        </w:rPr>
        <w:t>Несинхронизированные заметки не удаляются молча</w:t>
      </w:r>
    </w:p>
    <w:p>
      <w:pPr>
        <w:pStyle w:val="ListBullet"/>
        <w:widowControl/>
        <w:spacing w:after="100" w:before="0" w:line="276" w:lineRule="auto"/>
        <w:jc w:val="left"/>
      </w:pPr>
      <w:r>
        <w:rPr>
          <w:rFonts w:ascii="Arial" w:hAnsi="Arial" w:eastAsia="Arial"/>
          <w:color w:val="000000"/>
          <w:sz w:val="21"/>
        </w:rPr>
        <w:t>При отмене или переназначении инженер может передать локальные заметки координатору, но не восстановить заявку автоматически</w:t>
      </w:r>
    </w:p>
    <w:p>
      <w:pPr>
        <w:pStyle w:val="Heading2"/>
        <w:keepNext/>
        <w:widowControl/>
      </w:pPr>
      <w:r>
        <w:t>23.8 P0 и P1</w:t>
      </w:r>
    </w:p>
    <w:p>
      <w:pPr>
        <w:widowControl/>
        <w:spacing w:after="100" w:before="0" w:line="276" w:lineRule="auto"/>
        <w:jc w:val="left"/>
      </w:pPr>
      <w:r>
        <w:rPr>
          <w:rFonts w:ascii="Arial" w:hAnsi="Arial" w:eastAsia="Arial"/>
          <w:color w:val="000000"/>
          <w:sz w:val="21"/>
        </w:rPr>
        <w:t>P0 демонстрирует скачивание, локальное изменение, очередь и успешную синхронизацию на mock repository</w:t>
      </w:r>
    </w:p>
    <w:p>
      <w:pPr>
        <w:widowControl/>
        <w:spacing w:after="100" w:before="0" w:line="276" w:lineRule="auto"/>
        <w:jc w:val="left"/>
      </w:pPr>
      <w:r>
        <w:rPr>
          <w:rFonts w:ascii="Arial" w:hAnsi="Arial" w:eastAsia="Arial"/>
          <w:color w:val="000000"/>
          <w:sz w:val="21"/>
        </w:rPr>
        <w:t>P1 добавляет production-grade service worker, восстановление после перезапуска, частичный batch sync и расширенный conflict resolution</w:t>
      </w:r>
    </w:p>
    <w:p>
      <w:pPr>
        <w:pStyle w:val="Heading1"/>
        <w:keepNext/>
        <w:widowControl/>
      </w:pPr>
      <w:r>
        <w:t>24 Дашборды и словарь KPI</w:t>
      </w:r>
    </w:p>
    <w:p>
      <w:pPr>
        <w:pStyle w:val="Heading2"/>
        <w:keepNext/>
        <w:widowControl/>
      </w:pPr>
      <w:r>
        <w:t>24.1 Общий контракт метрики</w:t>
      </w:r>
    </w:p>
    <w:p>
      <w:pPr>
        <w:widowControl/>
        <w:spacing w:after="100" w:before="0" w:line="276" w:lineRule="auto"/>
        <w:jc w:val="left"/>
      </w:pPr>
      <w:r>
        <w:rPr>
          <w:rFonts w:ascii="Arial" w:hAnsi="Arial" w:eastAsia="Arial"/>
          <w:color w:val="000000"/>
          <w:sz w:val="21"/>
        </w:rPr>
        <w:t>Каждая метрика содержит</w:t>
      </w:r>
    </w:p>
    <w:p>
      <w:pPr>
        <w:pStyle w:val="ListBullet"/>
        <w:widowControl/>
        <w:spacing w:after="100" w:before="0" w:line="276" w:lineRule="auto"/>
        <w:jc w:val="left"/>
      </w:pPr>
      <w:r>
        <w:rPr>
          <w:rFonts w:ascii="Arial" w:hAnsi="Arial" w:eastAsia="Arial"/>
          <w:color w:val="000000"/>
          <w:sz w:val="21"/>
        </w:rPr>
        <w:t>Код</w:t>
      </w:r>
    </w:p>
    <w:p>
      <w:pPr>
        <w:pStyle w:val="ListBullet"/>
        <w:widowControl/>
        <w:spacing w:after="100" w:before="0" w:line="276" w:lineRule="auto"/>
        <w:jc w:val="left"/>
      </w:pPr>
      <w:r>
        <w:rPr>
          <w:rFonts w:ascii="Arial" w:hAnsi="Arial" w:eastAsia="Arial"/>
          <w:color w:val="000000"/>
          <w:sz w:val="21"/>
        </w:rPr>
        <w:t>Название</w:t>
      </w:r>
    </w:p>
    <w:p>
      <w:pPr>
        <w:pStyle w:val="ListBullet"/>
        <w:widowControl/>
        <w:spacing w:after="100" w:before="0" w:line="276" w:lineRule="auto"/>
        <w:jc w:val="left"/>
      </w:pPr>
      <w:r>
        <w:rPr>
          <w:rFonts w:ascii="Arial" w:hAnsi="Arial" w:eastAsia="Arial"/>
          <w:color w:val="000000"/>
          <w:sz w:val="21"/>
        </w:rPr>
        <w:t>Бизнес-смысл</w:t>
      </w:r>
    </w:p>
    <w:p>
      <w:pPr>
        <w:pStyle w:val="ListBullet"/>
        <w:widowControl/>
        <w:spacing w:after="100" w:before="0" w:line="276" w:lineRule="auto"/>
        <w:jc w:val="left"/>
      </w:pPr>
      <w:r>
        <w:rPr>
          <w:rFonts w:ascii="Arial" w:hAnsi="Arial" w:eastAsia="Arial"/>
          <w:color w:val="000000"/>
          <w:sz w:val="21"/>
        </w:rPr>
        <w:t>Формулу</w:t>
      </w:r>
    </w:p>
    <w:p>
      <w:pPr>
        <w:pStyle w:val="ListBullet"/>
        <w:widowControl/>
        <w:spacing w:after="100" w:before="0" w:line="276" w:lineRule="auto"/>
        <w:jc w:val="left"/>
      </w:pPr>
      <w:r>
        <w:rPr>
          <w:rFonts w:ascii="Arial" w:hAnsi="Arial" w:eastAsia="Arial"/>
          <w:color w:val="000000"/>
          <w:sz w:val="21"/>
        </w:rPr>
        <w:t>Единицу подсчёта</w:t>
      </w:r>
    </w:p>
    <w:p>
      <w:pPr>
        <w:pStyle w:val="ListBullet"/>
        <w:widowControl/>
        <w:spacing w:after="100" w:before="0" w:line="276" w:lineRule="auto"/>
        <w:jc w:val="left"/>
      </w:pPr>
      <w:r>
        <w:rPr>
          <w:rFonts w:ascii="Arial" w:hAnsi="Arial" w:eastAsia="Arial"/>
          <w:color w:val="000000"/>
          <w:sz w:val="21"/>
        </w:rPr>
        <w:t>Временное окно</w:t>
      </w:r>
    </w:p>
    <w:p>
      <w:pPr>
        <w:pStyle w:val="ListBullet"/>
        <w:widowControl/>
        <w:spacing w:after="100" w:before="0" w:line="276" w:lineRule="auto"/>
        <w:jc w:val="left"/>
      </w:pPr>
      <w:r>
        <w:rPr>
          <w:rFonts w:ascii="Arial" w:hAnsi="Arial" w:eastAsia="Arial"/>
          <w:color w:val="000000"/>
          <w:sz w:val="21"/>
        </w:rPr>
        <w:t>Часовой пояс</w:t>
      </w:r>
    </w:p>
    <w:p>
      <w:pPr>
        <w:pStyle w:val="ListBullet"/>
        <w:widowControl/>
        <w:spacing w:after="100" w:before="0" w:line="276" w:lineRule="auto"/>
        <w:jc w:val="left"/>
      </w:pPr>
      <w:r>
        <w:rPr>
          <w:rFonts w:ascii="Arial" w:hAnsi="Arial" w:eastAsia="Arial"/>
          <w:color w:val="000000"/>
          <w:sz w:val="21"/>
        </w:rPr>
        <w:t>Фильтры</w:t>
      </w:r>
    </w:p>
    <w:p>
      <w:pPr>
        <w:pStyle w:val="ListBullet"/>
        <w:widowControl/>
        <w:spacing w:after="100" w:before="0" w:line="276" w:lineRule="auto"/>
        <w:jc w:val="left"/>
      </w:pPr>
      <w:r>
        <w:rPr>
          <w:rFonts w:ascii="Arial" w:hAnsi="Arial" w:eastAsia="Arial"/>
          <w:color w:val="000000"/>
          <w:sz w:val="21"/>
        </w:rPr>
        <w:t>Источник</w:t>
      </w:r>
    </w:p>
    <w:p>
      <w:pPr>
        <w:pStyle w:val="ListBullet"/>
        <w:widowControl/>
        <w:spacing w:after="100" w:before="0" w:line="276" w:lineRule="auto"/>
        <w:jc w:val="left"/>
      </w:pPr>
      <w:r>
        <w:rPr>
          <w:rFonts w:ascii="Arial" w:hAnsi="Arial" w:eastAsia="Arial"/>
          <w:color w:val="000000"/>
          <w:sz w:val="21"/>
        </w:rPr>
        <w:t>Время актуальности</w:t>
      </w:r>
    </w:p>
    <w:p>
      <w:pPr>
        <w:pStyle w:val="ListBullet"/>
        <w:widowControl/>
        <w:spacing w:after="100" w:before="0" w:line="276" w:lineRule="auto"/>
        <w:jc w:val="left"/>
      </w:pPr>
      <w:r>
        <w:rPr>
          <w:rFonts w:ascii="Arial" w:hAnsi="Arial" w:eastAsia="Arial"/>
          <w:color w:val="000000"/>
          <w:sz w:val="21"/>
        </w:rPr>
        <w:t>Происхождение</w:t>
      </w:r>
    </w:p>
    <w:p>
      <w:pPr>
        <w:pStyle w:val="ListBullet"/>
        <w:widowControl/>
        <w:spacing w:after="100" w:before="0" w:line="276" w:lineRule="auto"/>
        <w:jc w:val="left"/>
      </w:pPr>
      <w:r>
        <w:rPr>
          <w:rFonts w:ascii="Arial" w:hAnsi="Arial" w:eastAsia="Arial"/>
          <w:color w:val="000000"/>
          <w:sz w:val="21"/>
        </w:rPr>
        <w:t>Состояние данных</w:t>
      </w:r>
    </w:p>
    <w:p>
      <w:pPr>
        <w:pStyle w:val="ListBullet"/>
        <w:widowControl/>
        <w:spacing w:after="100" w:before="0" w:line="276" w:lineRule="auto"/>
        <w:jc w:val="left"/>
      </w:pPr>
      <w:r>
        <w:rPr>
          <w:rFonts w:ascii="Arial" w:hAnsi="Arial" w:eastAsia="Arial"/>
          <w:color w:val="000000"/>
          <w:sz w:val="21"/>
        </w:rPr>
        <w:t>Сравнение с периодом</w:t>
      </w:r>
    </w:p>
    <w:p>
      <w:pPr>
        <w:pStyle w:val="ListBullet"/>
        <w:widowControl/>
        <w:spacing w:after="100" w:before="0" w:line="276" w:lineRule="auto"/>
        <w:jc w:val="left"/>
      </w:pPr>
      <w:r>
        <w:rPr>
          <w:rFonts w:ascii="Arial" w:hAnsi="Arial" w:eastAsia="Arial"/>
          <w:color w:val="000000"/>
          <w:sz w:val="21"/>
        </w:rPr>
        <w:t>Маршрут drilldown</w:t>
      </w:r>
    </w:p>
    <w:p>
      <w:pPr>
        <w:pStyle w:val="Heading2"/>
        <w:keepNext/>
        <w:widowControl/>
      </w:pPr>
      <w:r>
        <w:t>24.2 Базовые определения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</w:tblPr>
      <w:tblGrid>
        <w:gridCol w:w="4876"/>
        <w:gridCol w:w="4876"/>
      </w:tblGrid>
      <w:tr>
        <w:trPr>
          <w:cantSplit w:val="true"/>
          <w:tblHeader w:val="true"/>
        </w:trPr>
        <w:tc>
          <w:tcPr>
            <w:tcW w:type="dxa" w:w="309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7365D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hAnsi="Arial" w:eastAsia="Arial"/>
                <w:b/>
                <w:color w:val="FFFFFF"/>
                <w:sz w:val="17"/>
              </w:rPr>
              <w:t>Метрика</w:t>
            </w:r>
          </w:p>
        </w:tc>
        <w:tc>
          <w:tcPr>
            <w:tcW w:type="dxa" w:w="648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7365D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hAnsi="Arial" w:eastAsia="Arial"/>
                <w:b/>
                <w:color w:val="FFFFFF"/>
                <w:sz w:val="17"/>
              </w:rPr>
              <w:t>Определение</w:t>
            </w:r>
          </w:p>
        </w:tc>
      </w:tr>
      <w:tr>
        <w:trPr>
          <w:cantSplit w:val="true"/>
        </w:trPr>
        <w:tc>
          <w:tcPr>
            <w:tcW w:type="dxa" w:w="309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hAnsi="Arial" w:eastAsia="Arial"/>
                <w:b w:val="0"/>
                <w:color w:val="000000"/>
                <w:sz w:val="17"/>
              </w:rPr>
              <w:t>Активные критические инциденты</w:t>
            </w:r>
          </w:p>
        </w:tc>
        <w:tc>
          <w:tcPr>
            <w:tcW w:type="dxa" w:w="648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hAnsi="Arial" w:eastAsia="Arial"/>
                <w:b w:val="0"/>
                <w:color w:val="000000"/>
                <w:sz w:val="17"/>
              </w:rPr>
              <w:t>Уникальные открытые incidentId с критической тяжестью</w:t>
            </w:r>
          </w:p>
        </w:tc>
      </w:tr>
      <w:tr>
        <w:trPr>
          <w:cantSplit w:val="true"/>
        </w:trPr>
        <w:tc>
          <w:tcPr>
            <w:tcW w:type="dxa" w:w="309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AFD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hAnsi="Arial" w:eastAsia="Arial"/>
                <w:b w:val="0"/>
                <w:color w:val="000000"/>
                <w:sz w:val="17"/>
              </w:rPr>
              <w:t>Высокие риски без действия</w:t>
            </w:r>
          </w:p>
        </w:tc>
        <w:tc>
          <w:tcPr>
            <w:tcW w:type="dxa" w:w="648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AFD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hAnsi="Arial" w:eastAsia="Arial"/>
                <w:b w:val="0"/>
                <w:color w:val="000000"/>
                <w:sz w:val="17"/>
              </w:rPr>
              <w:t>Активные high или critical прогнозы в горизонте 24 часов без решения или активной заявки</w:t>
            </w:r>
          </w:p>
        </w:tc>
      </w:tr>
      <w:tr>
        <w:trPr>
          <w:cantSplit w:val="true"/>
        </w:trPr>
        <w:tc>
          <w:tcPr>
            <w:tcW w:type="dxa" w:w="309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hAnsi="Arial" w:eastAsia="Arial"/>
                <w:b w:val="0"/>
                <w:color w:val="000000"/>
                <w:sz w:val="17"/>
              </w:rPr>
              <w:t>Просроченные заявки</w:t>
            </w:r>
          </w:p>
        </w:tc>
        <w:tc>
          <w:tcPr>
            <w:tcW w:type="dxa" w:w="648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hAnsi="Arial" w:eastAsia="Arial"/>
                <w:b w:val="0"/>
                <w:color w:val="000000"/>
                <w:sz w:val="17"/>
              </w:rPr>
              <w:t>Незавершённые заявки с нарушением хотя бы одного применимого SLA milestone</w:t>
            </w:r>
          </w:p>
        </w:tc>
      </w:tr>
      <w:tr>
        <w:trPr>
          <w:cantSplit w:val="true"/>
        </w:trPr>
        <w:tc>
          <w:tcPr>
            <w:tcW w:type="dxa" w:w="309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AFD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hAnsi="Arial" w:eastAsia="Arial"/>
                <w:b w:val="0"/>
                <w:color w:val="000000"/>
                <w:sz w:val="17"/>
              </w:rPr>
              <w:t>Подтверждено поломок за 24 часа</w:t>
            </w:r>
          </w:p>
        </w:tc>
        <w:tc>
          <w:tcPr>
            <w:tcW w:type="dxa" w:w="648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AFD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hAnsi="Arial" w:eastAsia="Arial"/>
                <w:b w:val="0"/>
                <w:color w:val="000000"/>
                <w:sz w:val="17"/>
              </w:rPr>
              <w:t>Уникальные failureEpisodeId, подтверждённые в последние 24 часа</w:t>
            </w:r>
          </w:p>
        </w:tc>
      </w:tr>
      <w:tr>
        <w:trPr>
          <w:cantSplit w:val="true"/>
        </w:trPr>
        <w:tc>
          <w:tcPr>
            <w:tcW w:type="dxa" w:w="309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hAnsi="Arial" w:eastAsia="Arial"/>
                <w:b w:val="0"/>
                <w:color w:val="000000"/>
                <w:sz w:val="17"/>
              </w:rPr>
              <w:t>SLA compliance</w:t>
            </w:r>
          </w:p>
        </w:tc>
        <w:tc>
          <w:tcPr>
            <w:tcW w:type="dxa" w:w="648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hAnsi="Arial" w:eastAsia="Arial"/>
                <w:b w:val="0"/>
                <w:color w:val="000000"/>
                <w:sz w:val="17"/>
              </w:rPr>
              <w:t>Закрытые в срок заявки, делённые на все заявки с применимым SLA</w:t>
            </w:r>
          </w:p>
        </w:tc>
      </w:tr>
      <w:tr>
        <w:trPr>
          <w:cantSplit w:val="true"/>
        </w:trPr>
        <w:tc>
          <w:tcPr>
            <w:tcW w:type="dxa" w:w="309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AFD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hAnsi="Arial" w:eastAsia="Arial"/>
                <w:b w:val="0"/>
                <w:color w:val="000000"/>
                <w:sz w:val="17"/>
              </w:rPr>
              <w:t>MTTA</w:t>
            </w:r>
          </w:p>
        </w:tc>
        <w:tc>
          <w:tcPr>
            <w:tcW w:type="dxa" w:w="648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AFD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hAnsi="Arial" w:eastAsia="Arial"/>
                <w:b w:val="0"/>
                <w:color w:val="000000"/>
                <w:sz w:val="17"/>
              </w:rPr>
              <w:t>Медиана времени от отправки заявки до принятия инженером</w:t>
            </w:r>
          </w:p>
        </w:tc>
      </w:tr>
      <w:tr>
        <w:trPr>
          <w:cantSplit w:val="true"/>
        </w:trPr>
        <w:tc>
          <w:tcPr>
            <w:tcW w:type="dxa" w:w="309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hAnsi="Arial" w:eastAsia="Arial"/>
                <w:b w:val="0"/>
                <w:color w:val="000000"/>
                <w:sz w:val="17"/>
              </w:rPr>
              <w:t>Время прибытия</w:t>
            </w:r>
          </w:p>
        </w:tc>
        <w:tc>
          <w:tcPr>
            <w:tcW w:type="dxa" w:w="648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hAnsi="Arial" w:eastAsia="Arial"/>
                <w:b w:val="0"/>
                <w:color w:val="000000"/>
                <w:sz w:val="17"/>
              </w:rPr>
              <w:t>Медиана времени от принятия до отметки прибытия или начала работы</w:t>
            </w:r>
          </w:p>
        </w:tc>
      </w:tr>
      <w:tr>
        <w:trPr>
          <w:cantSplit w:val="true"/>
        </w:trPr>
        <w:tc>
          <w:tcPr>
            <w:tcW w:type="dxa" w:w="309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AFD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hAnsi="Arial" w:eastAsia="Arial"/>
                <w:b w:val="0"/>
                <w:color w:val="000000"/>
                <w:sz w:val="17"/>
              </w:rPr>
              <w:t>MTTR</w:t>
            </w:r>
          </w:p>
        </w:tc>
        <w:tc>
          <w:tcPr>
            <w:tcW w:type="dxa" w:w="648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AFD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hAnsi="Arial" w:eastAsia="Arial"/>
                <w:b w:val="0"/>
                <w:color w:val="000000"/>
                <w:sz w:val="17"/>
              </w:rPr>
              <w:t>Медиана времени от начала подтверждённого отказа до восстановления</w:t>
            </w:r>
          </w:p>
        </w:tc>
      </w:tr>
      <w:tr>
        <w:trPr>
          <w:cantSplit w:val="true"/>
        </w:trPr>
        <w:tc>
          <w:tcPr>
            <w:tcW w:type="dxa" w:w="309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hAnsi="Arial" w:eastAsia="Arial"/>
                <w:b w:val="0"/>
                <w:color w:val="000000"/>
                <w:sz w:val="17"/>
              </w:rPr>
              <w:t>Повторная поломка</w:t>
            </w:r>
          </w:p>
        </w:tc>
        <w:tc>
          <w:tcPr>
            <w:tcW w:type="dxa" w:w="648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hAnsi="Arial" w:eastAsia="Arial"/>
                <w:b w:val="0"/>
                <w:color w:val="000000"/>
                <w:sz w:val="17"/>
              </w:rPr>
              <w:t>Та же цель и категория причины в установленном окне после закрытия</w:t>
            </w:r>
          </w:p>
        </w:tc>
      </w:tr>
      <w:tr>
        <w:trPr>
          <w:cantSplit w:val="true"/>
        </w:trPr>
        <w:tc>
          <w:tcPr>
            <w:tcW w:type="dxa" w:w="309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AFD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hAnsi="Arial" w:eastAsia="Arial"/>
                <w:b w:val="0"/>
                <w:color w:val="000000"/>
                <w:sz w:val="17"/>
              </w:rPr>
              <w:t>Доступность датчиков</w:t>
            </w:r>
          </w:p>
        </w:tc>
        <w:tc>
          <w:tcPr>
            <w:tcW w:type="dxa" w:w="648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AFD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hAnsi="Arial" w:eastAsia="Arial"/>
                <w:b w:val="0"/>
                <w:color w:val="000000"/>
                <w:sz w:val="17"/>
              </w:rPr>
              <w:t>Датчики со свежими ожидаемыми данными, делённые на активные датчики, обязанные передавать данные</w:t>
            </w:r>
          </w:p>
        </w:tc>
      </w:tr>
    </w:tbl>
    <w:p>
      <w:pPr>
        <w:spacing w:after="40"/>
      </w:pPr>
    </w:p>
    <w:p>
      <w:pPr>
        <w:pStyle w:val="Heading2"/>
        <w:keepNext/>
        <w:widowControl/>
      </w:pPr>
      <w:r>
        <w:t>24.3 Что считается поломкой</w:t>
      </w:r>
    </w:p>
    <w:p>
      <w:pPr>
        <w:widowControl/>
        <w:spacing w:after="100" w:before="0" w:line="276" w:lineRule="auto"/>
        <w:jc w:val="left"/>
      </w:pPr>
      <w:r>
        <w:rPr>
          <w:rFonts w:ascii="Arial" w:hAnsi="Arial" w:eastAsia="Arial"/>
          <w:color w:val="000000"/>
          <w:sz w:val="21"/>
        </w:rPr>
        <w:t>Одна поломка равна одному уникальному подтверждённому эпизоду отказа оборудования</w:t>
      </w:r>
    </w:p>
    <w:p>
      <w:pPr>
        <w:widowControl/>
        <w:spacing w:after="100" w:before="0" w:line="276" w:lineRule="auto"/>
        <w:jc w:val="left"/>
      </w:pPr>
      <w:r>
        <w:rPr>
          <w:rFonts w:ascii="Arial" w:hAnsi="Arial" w:eastAsia="Arial"/>
          <w:color w:val="000000"/>
          <w:sz w:val="21"/>
        </w:rPr>
        <w:t>В показатель не входят</w:t>
      </w:r>
    </w:p>
    <w:p>
      <w:pPr>
        <w:pStyle w:val="ListBullet"/>
        <w:widowControl/>
        <w:spacing w:after="100" w:before="0" w:line="276" w:lineRule="auto"/>
        <w:jc w:val="left"/>
      </w:pPr>
      <w:r>
        <w:rPr>
          <w:rFonts w:ascii="Arial" w:hAnsi="Arial" w:eastAsia="Arial"/>
          <w:color w:val="000000"/>
          <w:sz w:val="21"/>
        </w:rPr>
        <w:t>Сырые тревожные события</w:t>
      </w:r>
    </w:p>
    <w:p>
      <w:pPr>
        <w:pStyle w:val="ListBullet"/>
        <w:widowControl/>
        <w:spacing w:after="100" w:before="0" w:line="276" w:lineRule="auto"/>
        <w:jc w:val="left"/>
      </w:pPr>
      <w:r>
        <w:rPr>
          <w:rFonts w:ascii="Arial" w:hAnsi="Arial" w:eastAsia="Arial"/>
          <w:color w:val="000000"/>
          <w:sz w:val="21"/>
        </w:rPr>
        <w:t>Прогнозы</w:t>
      </w:r>
    </w:p>
    <w:p>
      <w:pPr>
        <w:pStyle w:val="ListBullet"/>
        <w:widowControl/>
        <w:spacing w:after="100" w:before="0" w:line="276" w:lineRule="auto"/>
        <w:jc w:val="left"/>
      </w:pPr>
      <w:r>
        <w:rPr>
          <w:rFonts w:ascii="Arial" w:hAnsi="Arial" w:eastAsia="Arial"/>
          <w:color w:val="000000"/>
          <w:sz w:val="21"/>
        </w:rPr>
        <w:t>Ложные срабатывания</w:t>
      </w:r>
    </w:p>
    <w:p>
      <w:pPr>
        <w:pStyle w:val="ListBullet"/>
        <w:widowControl/>
        <w:spacing w:after="100" w:before="0" w:line="276" w:lineRule="auto"/>
        <w:jc w:val="left"/>
      </w:pPr>
      <w:r>
        <w:rPr>
          <w:rFonts w:ascii="Arial" w:hAnsi="Arial" w:eastAsia="Arial"/>
          <w:color w:val="000000"/>
          <w:sz w:val="21"/>
        </w:rPr>
        <w:t>Повторные сообщения одного эпизода</w:t>
      </w:r>
    </w:p>
    <w:p>
      <w:pPr>
        <w:pStyle w:val="ListBullet"/>
        <w:widowControl/>
        <w:spacing w:after="100" w:before="0" w:line="276" w:lineRule="auto"/>
        <w:jc w:val="left"/>
      </w:pPr>
      <w:r>
        <w:rPr>
          <w:rFonts w:ascii="Arial" w:hAnsi="Arial" w:eastAsia="Arial"/>
          <w:color w:val="000000"/>
          <w:sz w:val="21"/>
        </w:rPr>
        <w:t>Несколько заявок по одной причине</w:t>
      </w:r>
    </w:p>
    <w:p>
      <w:pPr>
        <w:widowControl/>
        <w:spacing w:after="100" w:before="0" w:line="276" w:lineRule="auto"/>
        <w:jc w:val="left"/>
      </w:pPr>
      <w:r>
        <w:rPr>
          <w:rFonts w:ascii="Arial" w:hAnsi="Arial" w:eastAsia="Arial"/>
          <w:color w:val="000000"/>
          <w:sz w:val="21"/>
        </w:rPr>
        <w:t xml:space="preserve">На текущем датасете показатель не рассчитывается достоверно и в demo имеет </w:t>
      </w:r>
      <w:r>
        <w:rPr>
          <w:rFonts w:ascii="Consolas" w:hAnsi="Consolas" w:eastAsia="Consolas"/>
          <w:color w:val="000000"/>
          <w:sz w:val="19"/>
        </w:rPr>
        <w:t>synthetic_demo</w:t>
      </w:r>
    </w:p>
    <w:p>
      <w:pPr>
        <w:pStyle w:val="Heading2"/>
        <w:keepNext/>
        <w:widowControl/>
      </w:pPr>
      <w:r>
        <w:t>24.4 Поведение при отсутствии данных</w:t>
      </w:r>
    </w:p>
    <w:p>
      <w:pPr>
        <w:pStyle w:val="ListBullet"/>
        <w:widowControl/>
        <w:spacing w:after="100" w:before="0" w:line="276" w:lineRule="auto"/>
        <w:jc w:val="left"/>
      </w:pPr>
      <w:r>
        <w:rPr>
          <w:rFonts w:ascii="Consolas" w:hAnsi="Consolas" w:eastAsia="Consolas"/>
          <w:color w:val="000000"/>
          <w:sz w:val="19"/>
        </w:rPr>
        <w:t>0</w:t>
      </w:r>
      <w:r>
        <w:rPr>
          <w:rFonts w:ascii="Arial" w:hAnsi="Arial" w:eastAsia="Arial"/>
          <w:color w:val="000000"/>
          <w:sz w:val="21"/>
        </w:rPr>
        <w:t xml:space="preserve"> означает достоверно рассчитанный ноль</w:t>
      </w:r>
    </w:p>
    <w:p>
      <w:pPr>
        <w:pStyle w:val="ListBullet"/>
        <w:widowControl/>
        <w:spacing w:after="100" w:before="0" w:line="276" w:lineRule="auto"/>
        <w:jc w:val="left"/>
      </w:pPr>
      <w:r>
        <w:rPr>
          <w:rFonts w:ascii="Consolas" w:hAnsi="Consolas" w:eastAsia="Consolas"/>
          <w:color w:val="000000"/>
          <w:sz w:val="19"/>
        </w:rPr>
        <w:t>null</w:t>
      </w:r>
      <w:r>
        <w:rPr>
          <w:rFonts w:ascii="Arial" w:hAnsi="Arial" w:eastAsia="Arial"/>
          <w:color w:val="000000"/>
          <w:sz w:val="21"/>
        </w:rPr>
        <w:t xml:space="preserve"> означает отсутствие значения</w:t>
      </w:r>
    </w:p>
    <w:p>
      <w:pPr>
        <w:pStyle w:val="ListBullet"/>
        <w:widowControl/>
        <w:spacing w:after="100" w:before="0" w:line="276" w:lineRule="auto"/>
        <w:jc w:val="left"/>
      </w:pPr>
      <w:r>
        <w:rPr>
          <w:rFonts w:ascii="Consolas" w:hAnsi="Consolas" w:eastAsia="Consolas"/>
          <w:color w:val="000000"/>
          <w:sz w:val="19"/>
        </w:rPr>
        <w:t>unavailable</w:t>
      </w:r>
      <w:r>
        <w:rPr>
          <w:rFonts w:ascii="Arial" w:hAnsi="Arial" w:eastAsia="Arial"/>
          <w:color w:val="000000"/>
          <w:sz w:val="21"/>
        </w:rPr>
        <w:t xml:space="preserve"> показывает «Нет данных» и причину</w:t>
      </w:r>
    </w:p>
    <w:p>
      <w:pPr>
        <w:pStyle w:val="ListBullet"/>
        <w:widowControl/>
        <w:spacing w:after="100" w:before="0" w:line="276" w:lineRule="auto"/>
        <w:jc w:val="left"/>
      </w:pPr>
      <w:r>
        <w:rPr>
          <w:rFonts w:ascii="Consolas" w:hAnsi="Consolas" w:eastAsia="Consolas"/>
          <w:color w:val="000000"/>
          <w:sz w:val="19"/>
        </w:rPr>
        <w:t>partial</w:t>
      </w:r>
      <w:r>
        <w:rPr>
          <w:rFonts w:ascii="Arial" w:hAnsi="Arial" w:eastAsia="Arial"/>
          <w:color w:val="000000"/>
          <w:sz w:val="21"/>
        </w:rPr>
        <w:t xml:space="preserve"> показывает предупреждение о неполноте</w:t>
      </w:r>
    </w:p>
    <w:p>
      <w:pPr>
        <w:pStyle w:val="ListBullet"/>
        <w:widowControl/>
        <w:spacing w:after="100" w:before="0" w:line="276" w:lineRule="auto"/>
        <w:jc w:val="left"/>
      </w:pPr>
      <w:r>
        <w:rPr>
          <w:rFonts w:ascii="Consolas" w:hAnsi="Consolas" w:eastAsia="Consolas"/>
          <w:color w:val="000000"/>
          <w:sz w:val="19"/>
        </w:rPr>
        <w:t>stale</w:t>
      </w:r>
      <w:r>
        <w:rPr>
          <w:rFonts w:ascii="Arial" w:hAnsi="Arial" w:eastAsia="Arial"/>
          <w:color w:val="000000"/>
          <w:sz w:val="21"/>
        </w:rPr>
        <w:t xml:space="preserve"> показывает время последнего обновления</w:t>
      </w:r>
    </w:p>
    <w:p>
      <w:pPr>
        <w:pStyle w:val="Heading2"/>
        <w:keepNext/>
        <w:widowControl/>
      </w:pPr>
      <w:r>
        <w:t>24.5 Визуальная опора для операционной аналитики</w:t>
      </w:r>
    </w:p>
    <w:p>
      <w:pPr>
        <w:spacing w:before="80" w:after="100"/>
        <w:jc w:val="center"/>
      </w:pPr>
      <w:r>
        <w:drawing>
          <wp:inline xmlns:a="http://schemas.openxmlformats.org/drawingml/2006/main" xmlns:pic="http://schemas.openxmlformats.org/drawingml/2006/picture">
            <wp:extent cx="5989320" cy="4261399"/>
            <wp:docPr id="3" name="Picture 3" descr="Операционный дашборд руководителя с приоритетной очередью решений и показателями SLA" title="Операционный дашборд руководителя с приоритетной очередью решений и показателями SLA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anager-dashboard-decision-queu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89320" cy="42613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Arial" w:hAnsi="Arial" w:eastAsia="Arial"/>
          <w:i/>
          <w:color w:val="5B6573"/>
          <w:sz w:val="18"/>
        </w:rPr>
        <w:t>Рисунок 3 Операционный дашборд руководителя с приоритетной очередью решений и показателями SLA</w:t>
      </w:r>
    </w:p>
    <w:p>
      <w:pPr>
        <w:pStyle w:val="Heading1"/>
        <w:keepNext/>
        <w:widowControl/>
      </w:pPr>
      <w:r>
        <w:t>25 Поиск фильтры сортировка и экспорт</w:t>
      </w:r>
    </w:p>
    <w:p>
      <w:pPr>
        <w:pStyle w:val="Heading2"/>
        <w:keepNext/>
        <w:widowControl/>
      </w:pPr>
      <w:r>
        <w:t>25.1 Общие правила</w:t>
      </w:r>
    </w:p>
    <w:p>
      <w:pPr>
        <w:pStyle w:val="ListBullet"/>
        <w:widowControl/>
        <w:spacing w:after="100" w:before="0" w:line="276" w:lineRule="auto"/>
        <w:jc w:val="left"/>
      </w:pPr>
      <w:r>
        <w:rPr>
          <w:rFonts w:ascii="Arial" w:hAnsi="Arial" w:eastAsia="Arial"/>
          <w:color w:val="000000"/>
          <w:sz w:val="21"/>
        </w:rPr>
        <w:t>Все фильтры имеют понятные подписи</w:t>
      </w:r>
    </w:p>
    <w:p>
      <w:pPr>
        <w:pStyle w:val="ListBullet"/>
        <w:widowControl/>
        <w:spacing w:after="100" w:before="0" w:line="276" w:lineRule="auto"/>
        <w:jc w:val="left"/>
      </w:pPr>
      <w:r>
        <w:rPr>
          <w:rFonts w:ascii="Arial" w:hAnsi="Arial" w:eastAsia="Arial"/>
          <w:color w:val="000000"/>
          <w:sz w:val="21"/>
        </w:rPr>
        <w:t>Активные фильтры видны в URL</w:t>
      </w:r>
    </w:p>
    <w:p>
      <w:pPr>
        <w:pStyle w:val="ListBullet"/>
        <w:widowControl/>
        <w:spacing w:after="100" w:before="0" w:line="276" w:lineRule="auto"/>
        <w:jc w:val="left"/>
      </w:pPr>
      <w:r>
        <w:rPr>
          <w:rFonts w:ascii="Arial" w:hAnsi="Arial" w:eastAsia="Arial"/>
          <w:color w:val="000000"/>
          <w:sz w:val="21"/>
        </w:rPr>
        <w:t>Сброс фильтров доступен одним действием</w:t>
      </w:r>
    </w:p>
    <w:p>
      <w:pPr>
        <w:pStyle w:val="ListBullet"/>
        <w:widowControl/>
        <w:spacing w:after="100" w:before="0" w:line="276" w:lineRule="auto"/>
        <w:jc w:val="left"/>
      </w:pPr>
      <w:r>
        <w:rPr>
          <w:rFonts w:ascii="Arial" w:hAnsi="Arial" w:eastAsia="Arial"/>
          <w:color w:val="000000"/>
          <w:sz w:val="21"/>
        </w:rPr>
        <w:t>Число результатов обновляется после применения</w:t>
      </w:r>
    </w:p>
    <w:p>
      <w:pPr>
        <w:pStyle w:val="ListBullet"/>
        <w:widowControl/>
        <w:spacing w:after="100" w:before="0" w:line="276" w:lineRule="auto"/>
        <w:jc w:val="left"/>
      </w:pPr>
      <w:r>
        <w:rPr>
          <w:rFonts w:ascii="Arial" w:hAnsi="Arial" w:eastAsia="Arial"/>
          <w:color w:val="000000"/>
          <w:sz w:val="21"/>
        </w:rPr>
        <w:t>Пустой результат из-за фильтра отличается от отсутствия данных</w:t>
      </w:r>
    </w:p>
    <w:p>
      <w:pPr>
        <w:pStyle w:val="ListBullet"/>
        <w:widowControl/>
        <w:spacing w:after="100" w:before="0" w:line="276" w:lineRule="auto"/>
        <w:jc w:val="left"/>
      </w:pPr>
      <w:r>
        <w:rPr>
          <w:rFonts w:ascii="Arial" w:hAnsi="Arial" w:eastAsia="Arial"/>
          <w:color w:val="000000"/>
          <w:sz w:val="21"/>
        </w:rPr>
        <w:t>Поиск не раскрывает сущности вне scope</w:t>
      </w:r>
    </w:p>
    <w:p>
      <w:pPr>
        <w:pStyle w:val="Heading2"/>
        <w:keepNext/>
        <w:widowControl/>
      </w:pPr>
      <w:r>
        <w:t>25.2 Фильтры городского уровня</w:t>
      </w:r>
    </w:p>
    <w:p>
      <w:pPr>
        <w:pStyle w:val="ListBullet"/>
        <w:widowControl/>
        <w:spacing w:after="100" w:before="0" w:line="276" w:lineRule="auto"/>
        <w:jc w:val="left"/>
      </w:pPr>
      <w:r>
        <w:rPr>
          <w:rFonts w:ascii="Arial" w:hAnsi="Arial" w:eastAsia="Arial"/>
          <w:color w:val="000000"/>
          <w:sz w:val="21"/>
        </w:rPr>
        <w:t>Подразделение</w:t>
      </w:r>
    </w:p>
    <w:p>
      <w:pPr>
        <w:pStyle w:val="ListBullet"/>
        <w:widowControl/>
        <w:spacing w:after="100" w:before="0" w:line="276" w:lineRule="auto"/>
        <w:jc w:val="left"/>
      </w:pPr>
      <w:r>
        <w:rPr>
          <w:rFonts w:ascii="Arial" w:hAnsi="Arial" w:eastAsia="Arial"/>
          <w:color w:val="000000"/>
          <w:sz w:val="21"/>
        </w:rPr>
        <w:t>Район или округ</w:t>
      </w:r>
    </w:p>
    <w:p>
      <w:pPr>
        <w:pStyle w:val="ListBullet"/>
        <w:widowControl/>
        <w:spacing w:after="100" w:before="0" w:line="276" w:lineRule="auto"/>
        <w:jc w:val="left"/>
      </w:pPr>
      <w:r>
        <w:rPr>
          <w:rFonts w:ascii="Arial" w:hAnsi="Arial" w:eastAsia="Arial"/>
          <w:color w:val="000000"/>
          <w:sz w:val="21"/>
        </w:rPr>
        <w:t>Текущий статус</w:t>
      </w:r>
    </w:p>
    <w:p>
      <w:pPr>
        <w:pStyle w:val="ListBullet"/>
        <w:widowControl/>
        <w:spacing w:after="100" w:before="0" w:line="276" w:lineRule="auto"/>
        <w:jc w:val="left"/>
      </w:pPr>
      <w:r>
        <w:rPr>
          <w:rFonts w:ascii="Arial" w:hAnsi="Arial" w:eastAsia="Arial"/>
          <w:color w:val="000000"/>
          <w:sz w:val="21"/>
        </w:rPr>
        <w:t>Уровень риска</w:t>
      </w:r>
    </w:p>
    <w:p>
      <w:pPr>
        <w:pStyle w:val="ListBullet"/>
        <w:widowControl/>
        <w:spacing w:after="100" w:before="0" w:line="276" w:lineRule="auto"/>
        <w:jc w:val="left"/>
      </w:pPr>
      <w:r>
        <w:rPr>
          <w:rFonts w:ascii="Arial" w:hAnsi="Arial" w:eastAsia="Arial"/>
          <w:color w:val="000000"/>
          <w:sz w:val="21"/>
        </w:rPr>
        <w:t>Наличие инцидента</w:t>
      </w:r>
    </w:p>
    <w:p>
      <w:pPr>
        <w:pStyle w:val="ListBullet"/>
        <w:widowControl/>
        <w:spacing w:after="100" w:before="0" w:line="276" w:lineRule="auto"/>
        <w:jc w:val="left"/>
      </w:pPr>
      <w:r>
        <w:rPr>
          <w:rFonts w:ascii="Arial" w:hAnsi="Arial" w:eastAsia="Arial"/>
          <w:color w:val="000000"/>
          <w:sz w:val="21"/>
        </w:rPr>
        <w:t>Наличие просроченной заявки</w:t>
      </w:r>
    </w:p>
    <w:p>
      <w:pPr>
        <w:pStyle w:val="ListBullet"/>
        <w:widowControl/>
        <w:spacing w:after="100" w:before="0" w:line="276" w:lineRule="auto"/>
        <w:jc w:val="left"/>
      </w:pPr>
      <w:r>
        <w:rPr>
          <w:rFonts w:ascii="Arial" w:hAnsi="Arial" w:eastAsia="Arial"/>
          <w:color w:val="000000"/>
          <w:sz w:val="21"/>
        </w:rPr>
        <w:t>Свежесть данных</w:t>
      </w:r>
    </w:p>
    <w:p>
      <w:pPr>
        <w:pStyle w:val="ListBullet"/>
        <w:widowControl/>
        <w:spacing w:after="100" w:before="0" w:line="276" w:lineRule="auto"/>
        <w:jc w:val="left"/>
      </w:pPr>
      <w:r>
        <w:rPr>
          <w:rFonts w:ascii="Arial" w:hAnsi="Arial" w:eastAsia="Arial"/>
          <w:color w:val="000000"/>
          <w:sz w:val="21"/>
        </w:rPr>
        <w:t>Ответственный диспетчер</w:t>
      </w:r>
    </w:p>
    <w:p>
      <w:pPr>
        <w:pStyle w:val="Heading2"/>
        <w:keepNext/>
        <w:widowControl/>
      </w:pPr>
      <w:r>
        <w:t>25.3 Фильтры заявок</w:t>
      </w:r>
    </w:p>
    <w:p>
      <w:pPr>
        <w:pStyle w:val="ListBullet"/>
        <w:widowControl/>
        <w:spacing w:after="100" w:before="0" w:line="276" w:lineRule="auto"/>
        <w:jc w:val="left"/>
      </w:pPr>
      <w:r>
        <w:rPr>
          <w:rFonts w:ascii="Arial" w:hAnsi="Arial" w:eastAsia="Arial"/>
          <w:color w:val="000000"/>
          <w:sz w:val="21"/>
        </w:rPr>
        <w:t>Статус</w:t>
      </w:r>
    </w:p>
    <w:p>
      <w:pPr>
        <w:pStyle w:val="ListBullet"/>
        <w:widowControl/>
        <w:spacing w:after="100" w:before="0" w:line="276" w:lineRule="auto"/>
        <w:jc w:val="left"/>
      </w:pPr>
      <w:r>
        <w:rPr>
          <w:rFonts w:ascii="Arial" w:hAnsi="Arial" w:eastAsia="Arial"/>
          <w:color w:val="000000"/>
          <w:sz w:val="21"/>
        </w:rPr>
        <w:t>Приоритет</w:t>
      </w:r>
    </w:p>
    <w:p>
      <w:pPr>
        <w:pStyle w:val="ListBullet"/>
        <w:widowControl/>
        <w:spacing w:after="100" w:before="0" w:line="276" w:lineRule="auto"/>
        <w:jc w:val="left"/>
      </w:pPr>
      <w:r>
        <w:rPr>
          <w:rFonts w:ascii="Arial" w:hAnsi="Arial" w:eastAsia="Arial"/>
          <w:color w:val="000000"/>
          <w:sz w:val="21"/>
        </w:rPr>
        <w:t>Этап SLA</w:t>
      </w:r>
    </w:p>
    <w:p>
      <w:pPr>
        <w:pStyle w:val="ListBullet"/>
        <w:widowControl/>
        <w:spacing w:after="100" w:before="0" w:line="276" w:lineRule="auto"/>
        <w:jc w:val="left"/>
      </w:pPr>
      <w:r>
        <w:rPr>
          <w:rFonts w:ascii="Arial" w:hAnsi="Arial" w:eastAsia="Arial"/>
          <w:color w:val="000000"/>
          <w:sz w:val="21"/>
        </w:rPr>
        <w:t>Объект</w:t>
      </w:r>
    </w:p>
    <w:p>
      <w:pPr>
        <w:pStyle w:val="ListBullet"/>
        <w:widowControl/>
        <w:spacing w:after="100" w:before="0" w:line="276" w:lineRule="auto"/>
        <w:jc w:val="left"/>
      </w:pPr>
      <w:r>
        <w:rPr>
          <w:rFonts w:ascii="Arial" w:hAnsi="Arial" w:eastAsia="Arial"/>
          <w:color w:val="000000"/>
          <w:sz w:val="21"/>
        </w:rPr>
        <w:t>Цель</w:t>
      </w:r>
    </w:p>
    <w:p>
      <w:pPr>
        <w:pStyle w:val="ListBullet"/>
        <w:widowControl/>
        <w:spacing w:after="100" w:before="0" w:line="276" w:lineRule="auto"/>
        <w:jc w:val="left"/>
      </w:pPr>
      <w:r>
        <w:rPr>
          <w:rFonts w:ascii="Arial" w:hAnsi="Arial" w:eastAsia="Arial"/>
          <w:color w:val="000000"/>
          <w:sz w:val="21"/>
        </w:rPr>
        <w:t>Категория</w:t>
      </w:r>
    </w:p>
    <w:p>
      <w:pPr>
        <w:pStyle w:val="ListBullet"/>
        <w:widowControl/>
        <w:spacing w:after="100" w:before="0" w:line="276" w:lineRule="auto"/>
        <w:jc w:val="left"/>
      </w:pPr>
      <w:r>
        <w:rPr>
          <w:rFonts w:ascii="Arial" w:hAnsi="Arial" w:eastAsia="Arial"/>
          <w:color w:val="000000"/>
          <w:sz w:val="21"/>
        </w:rPr>
        <w:t>Автор</w:t>
      </w:r>
    </w:p>
    <w:p>
      <w:pPr>
        <w:pStyle w:val="ListBullet"/>
        <w:widowControl/>
        <w:spacing w:after="100" w:before="0" w:line="276" w:lineRule="auto"/>
        <w:jc w:val="left"/>
      </w:pPr>
      <w:r>
        <w:rPr>
          <w:rFonts w:ascii="Arial" w:hAnsi="Arial" w:eastAsia="Arial"/>
          <w:color w:val="000000"/>
          <w:sz w:val="21"/>
        </w:rPr>
        <w:t>Координатор</w:t>
      </w:r>
    </w:p>
    <w:p>
      <w:pPr>
        <w:pStyle w:val="ListBullet"/>
        <w:widowControl/>
        <w:spacing w:after="100" w:before="0" w:line="276" w:lineRule="auto"/>
        <w:jc w:val="left"/>
      </w:pPr>
      <w:r>
        <w:rPr>
          <w:rFonts w:ascii="Arial" w:hAnsi="Arial" w:eastAsia="Arial"/>
          <w:color w:val="000000"/>
          <w:sz w:val="21"/>
        </w:rPr>
        <w:t>Инженер</w:t>
      </w:r>
    </w:p>
    <w:p>
      <w:pPr>
        <w:pStyle w:val="ListBullet"/>
        <w:widowControl/>
        <w:spacing w:after="100" w:before="0" w:line="276" w:lineRule="auto"/>
        <w:jc w:val="left"/>
      </w:pPr>
      <w:r>
        <w:rPr>
          <w:rFonts w:ascii="Arial" w:hAnsi="Arial" w:eastAsia="Arial"/>
          <w:color w:val="000000"/>
          <w:sz w:val="21"/>
        </w:rPr>
        <w:t>Период создания</w:t>
      </w:r>
    </w:p>
    <w:p>
      <w:pPr>
        <w:pStyle w:val="ListBullet"/>
        <w:widowControl/>
        <w:spacing w:after="100" w:before="0" w:line="276" w:lineRule="auto"/>
        <w:jc w:val="left"/>
      </w:pPr>
      <w:r>
        <w:rPr>
          <w:rFonts w:ascii="Arial" w:hAnsi="Arial" w:eastAsia="Arial"/>
          <w:color w:val="000000"/>
          <w:sz w:val="21"/>
        </w:rPr>
        <w:t>Признак повторной проблемы</w:t>
      </w:r>
    </w:p>
    <w:p>
      <w:pPr>
        <w:pStyle w:val="Heading2"/>
        <w:keepNext/>
        <w:widowControl/>
      </w:pPr>
      <w:r>
        <w:t>25.4 Экспорт</w:t>
      </w:r>
    </w:p>
    <w:p>
      <w:pPr>
        <w:widowControl/>
        <w:spacing w:after="100" w:before="0" w:line="276" w:lineRule="auto"/>
        <w:jc w:val="left"/>
      </w:pPr>
      <w:r>
        <w:rPr>
          <w:rFonts w:ascii="Arial" w:hAnsi="Arial" w:eastAsia="Arial"/>
          <w:color w:val="000000"/>
          <w:sz w:val="21"/>
        </w:rPr>
        <w:t xml:space="preserve">Экспорт доступен только при capability </w:t>
      </w:r>
      <w:r>
        <w:rPr>
          <w:rFonts w:ascii="Consolas" w:hAnsi="Consolas" w:eastAsia="Consolas"/>
          <w:color w:val="000000"/>
          <w:sz w:val="19"/>
        </w:rPr>
        <w:t>report.export</w:t>
      </w:r>
    </w:p>
    <w:p>
      <w:pPr>
        <w:widowControl/>
        <w:spacing w:after="100" w:before="0" w:line="276" w:lineRule="auto"/>
        <w:jc w:val="left"/>
      </w:pPr>
      <w:r>
        <w:rPr>
          <w:rFonts w:ascii="Arial" w:hAnsi="Arial" w:eastAsia="Arial"/>
          <w:color w:val="000000"/>
          <w:sz w:val="21"/>
        </w:rPr>
        <w:t>Frontend передаёт активные фильтры, порядок сортировки, scope и формат</w:t>
      </w:r>
    </w:p>
    <w:p>
      <w:pPr>
        <w:widowControl/>
        <w:spacing w:after="100" w:before="0" w:line="276" w:lineRule="auto"/>
        <w:jc w:val="left"/>
      </w:pPr>
      <w:r>
        <w:rPr>
          <w:rFonts w:ascii="Arial" w:hAnsi="Arial" w:eastAsia="Arial"/>
          <w:color w:val="000000"/>
          <w:sz w:val="21"/>
        </w:rPr>
        <w:t>Если реального экспорта нет, кнопка не должна имитировать готовый файл</w:t>
      </w:r>
    </w:p>
    <w:p>
      <w:pPr>
        <w:pStyle w:val="Heading1"/>
        <w:keepNext/>
        <w:widowControl/>
      </w:pPr>
      <w:r>
        <w:t>26 Аудит и история</w:t>
      </w:r>
    </w:p>
    <w:p>
      <w:pPr>
        <w:pStyle w:val="Heading2"/>
        <w:keepNext/>
        <w:widowControl/>
      </w:pPr>
      <w:r>
        <w:t>26.1 Три разных журнала</w:t>
      </w:r>
    </w:p>
    <w:p>
      <w:pPr>
        <w:widowControl/>
        <w:spacing w:after="70" w:before="0" w:line="276" w:lineRule="auto"/>
        <w:ind w:left="454" w:hanging="312"/>
        <w:jc w:val="left"/>
      </w:pPr>
      <w:r>
        <w:rPr>
          <w:rFonts w:ascii="Arial" w:hAnsi="Arial" w:eastAsia="Arial"/>
          <w:color w:val="000000"/>
          <w:sz w:val="21"/>
        </w:rPr>
        <w:t xml:space="preserve">1. </w:t>
      </w:r>
      <w:r>
        <w:rPr>
          <w:rFonts w:ascii="Arial" w:hAnsi="Arial" w:eastAsia="Arial"/>
          <w:color w:val="000000"/>
          <w:sz w:val="21"/>
        </w:rPr>
        <w:t>Технические события и инциденты</w:t>
      </w:r>
    </w:p>
    <w:p>
      <w:pPr>
        <w:widowControl/>
        <w:spacing w:after="70" w:before="0" w:line="276" w:lineRule="auto"/>
        <w:ind w:left="454" w:hanging="312"/>
        <w:jc w:val="left"/>
      </w:pPr>
      <w:r>
        <w:rPr>
          <w:rFonts w:ascii="Arial" w:hAnsi="Arial" w:eastAsia="Arial"/>
          <w:color w:val="000000"/>
          <w:sz w:val="21"/>
        </w:rPr>
        <w:t xml:space="preserve">2. </w:t>
      </w:r>
      <w:r>
        <w:rPr>
          <w:rFonts w:ascii="Arial" w:hAnsi="Arial" w:eastAsia="Arial"/>
          <w:color w:val="000000"/>
          <w:sz w:val="21"/>
        </w:rPr>
        <w:t>Неизменяемый аудит действий пользователей</w:t>
      </w:r>
    </w:p>
    <w:p>
      <w:pPr>
        <w:widowControl/>
        <w:spacing w:after="70" w:before="0" w:line="276" w:lineRule="auto"/>
        <w:ind w:left="454" w:hanging="312"/>
        <w:jc w:val="left"/>
      </w:pPr>
      <w:r>
        <w:rPr>
          <w:rFonts w:ascii="Arial" w:hAnsi="Arial" w:eastAsia="Arial"/>
          <w:color w:val="000000"/>
          <w:sz w:val="21"/>
        </w:rPr>
        <w:t xml:space="preserve">3. </w:t>
      </w:r>
      <w:r>
        <w:rPr>
          <w:rFonts w:ascii="Arial" w:hAnsi="Arial" w:eastAsia="Arial"/>
          <w:color w:val="000000"/>
          <w:sz w:val="21"/>
        </w:rPr>
        <w:t>Таймлайн конкретной заявки</w:t>
      </w:r>
    </w:p>
    <w:p>
      <w:pPr>
        <w:widowControl/>
        <w:spacing w:after="100" w:before="0" w:line="276" w:lineRule="auto"/>
        <w:jc w:val="left"/>
      </w:pPr>
      <w:r>
        <w:rPr>
          <w:rFonts w:ascii="Arial" w:hAnsi="Arial" w:eastAsia="Arial"/>
          <w:color w:val="000000"/>
          <w:sz w:val="21"/>
        </w:rPr>
        <w:t>Frontend telemetry не является аудитом и не смешивается с ним</w:t>
      </w:r>
    </w:p>
    <w:p>
      <w:pPr>
        <w:pStyle w:val="Heading2"/>
        <w:keepNext/>
        <w:widowControl/>
      </w:pPr>
      <w:r>
        <w:t>26.2 Поля audit event</w:t>
      </w:r>
    </w:p>
    <w:p>
      <w:pPr>
        <w:keepLines w:val="0"/>
        <w:spacing w:before="80" w:after="0" w:line="240" w:lineRule="auto"/>
        <w:ind w:left="255" w:right="113"/>
        <w:shd w:fill="F3F5F7"/>
      </w:pPr>
      <w:r>
        <w:rPr>
          <w:rFonts w:ascii="Consolas" w:hAnsi="Consolas" w:eastAsia="Consolas"/>
          <w:color w:val="1F2933"/>
          <w:sz w:val="16"/>
        </w:rPr>
        <w:t>eventId</w:t>
      </w:r>
    </w:p>
    <w:p>
      <w:pPr>
        <w:keepLines w:val="0"/>
        <w:spacing w:before="0" w:after="0" w:line="240" w:lineRule="auto"/>
        <w:ind w:left="255" w:right="113"/>
        <w:shd w:fill="F3F5F7"/>
      </w:pPr>
      <w:r>
        <w:rPr>
          <w:rFonts w:ascii="Consolas" w:hAnsi="Consolas" w:eastAsia="Consolas"/>
          <w:color w:val="1F2933"/>
          <w:sz w:val="16"/>
        </w:rPr>
        <w:t>entityType</w:t>
      </w:r>
    </w:p>
    <w:p>
      <w:pPr>
        <w:keepLines w:val="0"/>
        <w:spacing w:before="0" w:after="0" w:line="240" w:lineRule="auto"/>
        <w:ind w:left="255" w:right="113"/>
        <w:shd w:fill="F3F5F7"/>
      </w:pPr>
      <w:r>
        <w:rPr>
          <w:rFonts w:ascii="Consolas" w:hAnsi="Consolas" w:eastAsia="Consolas"/>
          <w:color w:val="1F2933"/>
          <w:sz w:val="16"/>
        </w:rPr>
        <w:t>entityId</w:t>
      </w:r>
    </w:p>
    <w:p>
      <w:pPr>
        <w:keepLines w:val="0"/>
        <w:spacing w:before="0" w:after="0" w:line="240" w:lineRule="auto"/>
        <w:ind w:left="255" w:right="113"/>
        <w:shd w:fill="F3F5F7"/>
      </w:pPr>
      <w:r>
        <w:rPr>
          <w:rFonts w:ascii="Consolas" w:hAnsi="Consolas" w:eastAsia="Consolas"/>
          <w:color w:val="1F2933"/>
          <w:sz w:val="16"/>
        </w:rPr>
        <w:t>action</w:t>
      </w:r>
    </w:p>
    <w:p>
      <w:pPr>
        <w:keepLines w:val="0"/>
        <w:spacing w:before="0" w:after="0" w:line="240" w:lineRule="auto"/>
        <w:ind w:left="255" w:right="113"/>
        <w:shd w:fill="F3F5F7"/>
      </w:pPr>
      <w:r>
        <w:rPr>
          <w:rFonts w:ascii="Consolas" w:hAnsi="Consolas" w:eastAsia="Consolas"/>
          <w:color w:val="1F2933"/>
          <w:sz w:val="16"/>
        </w:rPr>
        <w:t>actorUserId</w:t>
      </w:r>
    </w:p>
    <w:p>
      <w:pPr>
        <w:keepLines w:val="0"/>
        <w:spacing w:before="0" w:after="0" w:line="240" w:lineRule="auto"/>
        <w:ind w:left="255" w:right="113"/>
        <w:shd w:fill="F3F5F7"/>
      </w:pPr>
      <w:r>
        <w:rPr>
          <w:rFonts w:ascii="Consolas" w:hAnsi="Consolas" w:eastAsia="Consolas"/>
          <w:color w:val="1F2933"/>
          <w:sz w:val="16"/>
        </w:rPr>
        <w:t>actorDisplayName</w:t>
      </w:r>
    </w:p>
    <w:p>
      <w:pPr>
        <w:keepLines w:val="0"/>
        <w:spacing w:before="0" w:after="0" w:line="240" w:lineRule="auto"/>
        <w:ind w:left="255" w:right="113"/>
        <w:shd w:fill="F3F5F7"/>
      </w:pPr>
      <w:r>
        <w:rPr>
          <w:rFonts w:ascii="Consolas" w:hAnsi="Consolas" w:eastAsia="Consolas"/>
          <w:color w:val="1F2933"/>
          <w:sz w:val="16"/>
        </w:rPr>
        <w:t>actorRole</w:t>
      </w:r>
    </w:p>
    <w:p>
      <w:pPr>
        <w:keepLines w:val="0"/>
        <w:spacing w:before="0" w:after="0" w:line="240" w:lineRule="auto"/>
        <w:ind w:left="255" w:right="113"/>
        <w:shd w:fill="F3F5F7"/>
      </w:pPr>
      <w:r>
        <w:rPr>
          <w:rFonts w:ascii="Consolas" w:hAnsi="Consolas" w:eastAsia="Consolas"/>
          <w:color w:val="1F2933"/>
          <w:sz w:val="16"/>
        </w:rPr>
        <w:t>actorScope</w:t>
      </w:r>
    </w:p>
    <w:p>
      <w:pPr>
        <w:keepLines w:val="0"/>
        <w:spacing w:before="0" w:after="0" w:line="240" w:lineRule="auto"/>
        <w:ind w:left="255" w:right="113"/>
        <w:shd w:fill="F3F5F7"/>
      </w:pPr>
      <w:r>
        <w:rPr>
          <w:rFonts w:ascii="Consolas" w:hAnsi="Consolas" w:eastAsia="Consolas"/>
          <w:color w:val="1F2933"/>
          <w:sz w:val="16"/>
        </w:rPr>
        <w:t>occurredAt</w:t>
      </w:r>
    </w:p>
    <w:p>
      <w:pPr>
        <w:keepLines w:val="0"/>
        <w:spacing w:before="0" w:after="0" w:line="240" w:lineRule="auto"/>
        <w:ind w:left="255" w:right="113"/>
        <w:shd w:fill="F3F5F7"/>
      </w:pPr>
      <w:r>
        <w:rPr>
          <w:rFonts w:ascii="Consolas" w:hAnsi="Consolas" w:eastAsia="Consolas"/>
          <w:color w:val="1F2933"/>
          <w:sz w:val="16"/>
        </w:rPr>
        <w:t>serverReceivedAt</w:t>
      </w:r>
    </w:p>
    <w:p>
      <w:pPr>
        <w:keepLines w:val="0"/>
        <w:spacing w:before="0" w:after="0" w:line="240" w:lineRule="auto"/>
        <w:ind w:left="255" w:right="113"/>
        <w:shd w:fill="F3F5F7"/>
      </w:pPr>
      <w:r>
        <w:rPr>
          <w:rFonts w:ascii="Consolas" w:hAnsi="Consolas" w:eastAsia="Consolas"/>
          <w:color w:val="1F2933"/>
          <w:sz w:val="16"/>
        </w:rPr>
        <w:t>previousValue</w:t>
      </w:r>
    </w:p>
    <w:p>
      <w:pPr>
        <w:keepLines w:val="0"/>
        <w:spacing w:before="0" w:after="0" w:line="240" w:lineRule="auto"/>
        <w:ind w:left="255" w:right="113"/>
        <w:shd w:fill="F3F5F7"/>
      </w:pPr>
      <w:r>
        <w:rPr>
          <w:rFonts w:ascii="Consolas" w:hAnsi="Consolas" w:eastAsia="Consolas"/>
          <w:color w:val="1F2933"/>
          <w:sz w:val="16"/>
        </w:rPr>
        <w:t>newValue</w:t>
      </w:r>
    </w:p>
    <w:p>
      <w:pPr>
        <w:keepLines w:val="0"/>
        <w:spacing w:before="0" w:after="0" w:line="240" w:lineRule="auto"/>
        <w:ind w:left="255" w:right="113"/>
        <w:shd w:fill="F3F5F7"/>
      </w:pPr>
      <w:r>
        <w:rPr>
          <w:rFonts w:ascii="Consolas" w:hAnsi="Consolas" w:eastAsia="Consolas"/>
          <w:color w:val="1F2933"/>
          <w:sz w:val="16"/>
        </w:rPr>
        <w:t>reasonCode</w:t>
      </w:r>
    </w:p>
    <w:p>
      <w:pPr>
        <w:keepLines w:val="0"/>
        <w:spacing w:before="0" w:after="0" w:line="240" w:lineRule="auto"/>
        <w:ind w:left="255" w:right="113"/>
        <w:shd w:fill="F3F5F7"/>
      </w:pPr>
      <w:r>
        <w:rPr>
          <w:rFonts w:ascii="Consolas" w:hAnsi="Consolas" w:eastAsia="Consolas"/>
          <w:color w:val="1F2933"/>
          <w:sz w:val="16"/>
        </w:rPr>
        <w:t>comment</w:t>
      </w:r>
    </w:p>
    <w:p>
      <w:pPr>
        <w:keepLines w:val="0"/>
        <w:spacing w:before="0" w:after="0" w:line="240" w:lineRule="auto"/>
        <w:ind w:left="255" w:right="113"/>
        <w:shd w:fill="F3F5F7"/>
      </w:pPr>
      <w:r>
        <w:rPr>
          <w:rFonts w:ascii="Consolas" w:hAnsi="Consolas" w:eastAsia="Consolas"/>
          <w:color w:val="1F2933"/>
          <w:sz w:val="16"/>
        </w:rPr>
        <w:t>isOverride</w:t>
      </w:r>
    </w:p>
    <w:p>
      <w:pPr>
        <w:keepLines w:val="0"/>
        <w:spacing w:before="0" w:after="0" w:line="240" w:lineRule="auto"/>
        <w:ind w:left="255" w:right="113"/>
        <w:shd w:fill="F3F5F7"/>
      </w:pPr>
      <w:r>
        <w:rPr>
          <w:rFonts w:ascii="Consolas" w:hAnsi="Consolas" w:eastAsia="Consolas"/>
          <w:color w:val="1F2933"/>
          <w:sz w:val="16"/>
        </w:rPr>
        <w:t>requestId</w:t>
      </w:r>
    </w:p>
    <w:p>
      <w:pPr>
        <w:keepLines w:val="0"/>
        <w:spacing w:before="0" w:after="80" w:line="240" w:lineRule="auto"/>
        <w:ind w:left="255" w:right="113"/>
        <w:shd w:fill="F3F5F7"/>
      </w:pPr>
      <w:r>
        <w:rPr>
          <w:rFonts w:ascii="Consolas" w:hAnsi="Consolas" w:eastAsia="Consolas"/>
          <w:color w:val="1F2933"/>
          <w:sz w:val="16"/>
        </w:rPr>
        <w:t>entityVersion</w:t>
      </w:r>
    </w:p>
    <w:p>
      <w:pPr>
        <w:pStyle w:val="Heading2"/>
        <w:keepNext/>
        <w:widowControl/>
      </w:pPr>
      <w:r>
        <w:t>26.3 Действия обязательные для аудита</w:t>
      </w:r>
    </w:p>
    <w:p>
      <w:pPr>
        <w:pStyle w:val="ListBullet"/>
        <w:widowControl/>
        <w:spacing w:after="100" w:before="0" w:line="276" w:lineRule="auto"/>
        <w:jc w:val="left"/>
      </w:pPr>
      <w:r>
        <w:rPr>
          <w:rFonts w:ascii="Arial" w:hAnsi="Arial" w:eastAsia="Arial"/>
          <w:color w:val="000000"/>
          <w:sz w:val="21"/>
        </w:rPr>
        <w:t>Создание и изменение заявки</w:t>
      </w:r>
    </w:p>
    <w:p>
      <w:pPr>
        <w:pStyle w:val="ListBullet"/>
        <w:widowControl/>
        <w:spacing w:after="100" w:before="0" w:line="276" w:lineRule="auto"/>
        <w:jc w:val="left"/>
      </w:pPr>
      <w:r>
        <w:rPr>
          <w:rFonts w:ascii="Arial" w:hAnsi="Arial" w:eastAsia="Arial"/>
          <w:color w:val="000000"/>
          <w:sz w:val="21"/>
        </w:rPr>
        <w:t>Отправка на триаж</w:t>
      </w:r>
    </w:p>
    <w:p>
      <w:pPr>
        <w:pStyle w:val="ListBullet"/>
        <w:widowControl/>
        <w:spacing w:after="100" w:before="0" w:line="276" w:lineRule="auto"/>
        <w:jc w:val="left"/>
      </w:pPr>
      <w:r>
        <w:rPr>
          <w:rFonts w:ascii="Arial" w:hAnsi="Arial" w:eastAsia="Arial"/>
          <w:color w:val="000000"/>
          <w:sz w:val="21"/>
        </w:rPr>
        <w:t>Запрос и предоставление уточнения</w:t>
      </w:r>
    </w:p>
    <w:p>
      <w:pPr>
        <w:pStyle w:val="ListBullet"/>
        <w:widowControl/>
        <w:spacing w:after="100" w:before="0" w:line="276" w:lineRule="auto"/>
        <w:jc w:val="left"/>
      </w:pPr>
      <w:r>
        <w:rPr>
          <w:rFonts w:ascii="Arial" w:hAnsi="Arial" w:eastAsia="Arial"/>
          <w:color w:val="000000"/>
          <w:sz w:val="21"/>
        </w:rPr>
        <w:t>Изменение приоритета и SLA</w:t>
      </w:r>
    </w:p>
    <w:p>
      <w:pPr>
        <w:pStyle w:val="ListBullet"/>
        <w:widowControl/>
        <w:spacing w:after="100" w:before="0" w:line="276" w:lineRule="auto"/>
        <w:jc w:val="left"/>
      </w:pPr>
      <w:r>
        <w:rPr>
          <w:rFonts w:ascii="Arial" w:hAnsi="Arial" w:eastAsia="Arial"/>
          <w:color w:val="000000"/>
          <w:sz w:val="21"/>
        </w:rPr>
        <w:t>Назначение и переназначение инженера</w:t>
      </w:r>
    </w:p>
    <w:p>
      <w:pPr>
        <w:pStyle w:val="ListBullet"/>
        <w:widowControl/>
        <w:spacing w:after="100" w:before="0" w:line="276" w:lineRule="auto"/>
        <w:jc w:val="left"/>
      </w:pPr>
      <w:r>
        <w:rPr>
          <w:rFonts w:ascii="Arial" w:hAnsi="Arial" w:eastAsia="Arial"/>
          <w:color w:val="000000"/>
          <w:sz w:val="21"/>
        </w:rPr>
        <w:t>Принятие и отказ инженера</w:t>
      </w:r>
    </w:p>
    <w:p>
      <w:pPr>
        <w:pStyle w:val="ListBullet"/>
        <w:widowControl/>
        <w:spacing w:after="100" w:before="0" w:line="276" w:lineRule="auto"/>
        <w:jc w:val="left"/>
      </w:pPr>
      <w:r>
        <w:rPr>
          <w:rFonts w:ascii="Arial" w:hAnsi="Arial" w:eastAsia="Arial"/>
          <w:color w:val="000000"/>
          <w:sz w:val="21"/>
        </w:rPr>
        <w:t>Все переходы статусов</w:t>
      </w:r>
    </w:p>
    <w:p>
      <w:pPr>
        <w:pStyle w:val="ListBullet"/>
        <w:widowControl/>
        <w:spacing w:after="100" w:before="0" w:line="276" w:lineRule="auto"/>
        <w:jc w:val="left"/>
      </w:pPr>
      <w:r>
        <w:rPr>
          <w:rFonts w:ascii="Arial" w:hAnsi="Arial" w:eastAsia="Arial"/>
          <w:color w:val="000000"/>
          <w:sz w:val="21"/>
        </w:rPr>
        <w:t>Ожидание доступа и запчастей</w:t>
      </w:r>
    </w:p>
    <w:p>
      <w:pPr>
        <w:pStyle w:val="ListBullet"/>
        <w:widowControl/>
        <w:spacing w:after="100" w:before="0" w:line="276" w:lineRule="auto"/>
        <w:jc w:val="left"/>
      </w:pPr>
      <w:r>
        <w:rPr>
          <w:rFonts w:ascii="Arial" w:hAnsi="Arial" w:eastAsia="Arial"/>
          <w:color w:val="000000"/>
          <w:sz w:val="21"/>
        </w:rPr>
        <w:t>Инженерный отчёт</w:t>
      </w:r>
    </w:p>
    <w:p>
      <w:pPr>
        <w:pStyle w:val="ListBullet"/>
        <w:widowControl/>
        <w:spacing w:after="100" w:before="0" w:line="276" w:lineRule="auto"/>
        <w:jc w:val="left"/>
      </w:pPr>
      <w:r>
        <w:rPr>
          <w:rFonts w:ascii="Arial" w:hAnsi="Arial" w:eastAsia="Arial"/>
          <w:color w:val="000000"/>
          <w:sz w:val="21"/>
        </w:rPr>
        <w:t>Возврат на доработку</w:t>
      </w:r>
    </w:p>
    <w:p>
      <w:pPr>
        <w:pStyle w:val="ListBullet"/>
        <w:widowControl/>
        <w:spacing w:after="100" w:before="0" w:line="276" w:lineRule="auto"/>
        <w:jc w:val="left"/>
      </w:pPr>
      <w:r>
        <w:rPr>
          <w:rFonts w:ascii="Arial" w:hAnsi="Arial" w:eastAsia="Arial"/>
          <w:color w:val="000000"/>
          <w:sz w:val="21"/>
        </w:rPr>
        <w:t>Закрытие и отмена</w:t>
      </w:r>
    </w:p>
    <w:p>
      <w:pPr>
        <w:pStyle w:val="ListBullet"/>
        <w:widowControl/>
        <w:spacing w:after="100" w:before="0" w:line="276" w:lineRule="auto"/>
        <w:jc w:val="left"/>
      </w:pPr>
      <w:r>
        <w:rPr>
          <w:rFonts w:ascii="Arial" w:hAnsi="Arial" w:eastAsia="Arial"/>
          <w:color w:val="000000"/>
          <w:sz w:val="21"/>
        </w:rPr>
        <w:t>Предоставление и отзыв временного доступа</w:t>
      </w:r>
    </w:p>
    <w:p>
      <w:pPr>
        <w:pStyle w:val="ListBullet"/>
        <w:widowControl/>
        <w:spacing w:after="100" w:before="0" w:line="276" w:lineRule="auto"/>
        <w:jc w:val="left"/>
      </w:pPr>
      <w:r>
        <w:rPr>
          <w:rFonts w:ascii="Arial" w:hAnsi="Arial" w:eastAsia="Arial"/>
          <w:color w:val="000000"/>
          <w:sz w:val="21"/>
        </w:rPr>
        <w:t>Любой override руководителя</w:t>
      </w:r>
    </w:p>
    <w:p>
      <w:pPr>
        <w:pStyle w:val="Heading2"/>
        <w:keepNext/>
        <w:widowControl/>
      </w:pPr>
      <w:r>
        <w:t>26.4 Права просмотра</w:t>
      </w:r>
    </w:p>
    <w:p>
      <w:pPr>
        <w:pStyle w:val="ListBullet"/>
        <w:widowControl/>
        <w:spacing w:after="100" w:before="0" w:line="276" w:lineRule="auto"/>
        <w:jc w:val="left"/>
      </w:pPr>
      <w:r>
        <w:rPr>
          <w:rFonts w:ascii="Arial" w:hAnsi="Arial" w:eastAsia="Arial"/>
          <w:color w:val="000000"/>
          <w:sz w:val="21"/>
        </w:rPr>
        <w:t>Руководитель видит весь аудит</w:t>
      </w:r>
    </w:p>
    <w:p>
      <w:pPr>
        <w:pStyle w:val="ListBullet"/>
        <w:widowControl/>
        <w:spacing w:after="100" w:before="0" w:line="276" w:lineRule="auto"/>
        <w:jc w:val="left"/>
      </w:pPr>
      <w:r>
        <w:rPr>
          <w:rFonts w:ascii="Arial" w:hAnsi="Arial" w:eastAsia="Arial"/>
          <w:color w:val="000000"/>
          <w:sz w:val="21"/>
        </w:rPr>
        <w:t>Старший диспетчер видит свою зону</w:t>
      </w:r>
    </w:p>
    <w:p>
      <w:pPr>
        <w:pStyle w:val="ListBullet"/>
        <w:widowControl/>
        <w:spacing w:after="100" w:before="0" w:line="276" w:lineRule="auto"/>
        <w:jc w:val="left"/>
      </w:pPr>
      <w:r>
        <w:rPr>
          <w:rFonts w:ascii="Arial" w:hAnsi="Arial" w:eastAsia="Arial"/>
          <w:color w:val="000000"/>
          <w:sz w:val="21"/>
        </w:rPr>
        <w:t>Диспетчер объекта видит свой объект</w:t>
      </w:r>
    </w:p>
    <w:p>
      <w:pPr>
        <w:pStyle w:val="ListBullet"/>
        <w:widowControl/>
        <w:spacing w:after="100" w:before="0" w:line="276" w:lineRule="auto"/>
        <w:jc w:val="left"/>
      </w:pPr>
      <w:r>
        <w:rPr>
          <w:rFonts w:ascii="Arial" w:hAnsi="Arial" w:eastAsia="Arial"/>
          <w:color w:val="000000"/>
          <w:sz w:val="21"/>
        </w:rPr>
        <w:t>Координатор видит заявки ремонтной организации</w:t>
      </w:r>
    </w:p>
    <w:p>
      <w:pPr>
        <w:pStyle w:val="ListBullet"/>
        <w:widowControl/>
        <w:spacing w:after="100" w:before="0" w:line="276" w:lineRule="auto"/>
        <w:jc w:val="left"/>
      </w:pPr>
      <w:r>
        <w:rPr>
          <w:rFonts w:ascii="Arial" w:hAnsi="Arial" w:eastAsia="Arial"/>
          <w:color w:val="000000"/>
          <w:sz w:val="21"/>
        </w:rPr>
        <w:t>Инженер видит таймлайн собственных заявок</w:t>
      </w:r>
    </w:p>
    <w:p>
      <w:pPr>
        <w:widowControl/>
        <w:spacing w:after="100" w:before="0" w:line="276" w:lineRule="auto"/>
        <w:jc w:val="left"/>
      </w:pPr>
      <w:r>
        <w:rPr>
          <w:rFonts w:ascii="Arial" w:hAnsi="Arial" w:eastAsia="Arial"/>
          <w:color w:val="000000"/>
          <w:sz w:val="21"/>
        </w:rPr>
        <w:t>Никто из продуктовых ролей не редактирует и не удаляет записи аудита</w:t>
      </w:r>
    </w:p>
    <w:p>
      <w:pPr>
        <w:pStyle w:val="Heading1"/>
        <w:keepNext/>
        <w:widowControl/>
      </w:pPr>
      <w:r>
        <w:t>27 Компонентная система</w:t>
      </w:r>
    </w:p>
    <w:p>
      <w:pPr>
        <w:pStyle w:val="Heading2"/>
        <w:keepNext/>
        <w:widowControl/>
      </w:pPr>
      <w:r>
        <w:t>27.1 Базовые компоненты</w:t>
      </w:r>
    </w:p>
    <w:p>
      <w:pPr>
        <w:pStyle w:val="ListBullet"/>
        <w:widowControl/>
        <w:spacing w:after="100" w:before="0" w:line="276" w:lineRule="auto"/>
        <w:jc w:val="left"/>
      </w:pPr>
      <w:r>
        <w:rPr>
          <w:rFonts w:ascii="Consolas" w:hAnsi="Consolas" w:eastAsia="Consolas"/>
          <w:color w:val="000000"/>
          <w:sz w:val="19"/>
        </w:rPr>
        <w:t>AppShell</w:t>
      </w:r>
    </w:p>
    <w:p>
      <w:pPr>
        <w:pStyle w:val="ListBullet"/>
        <w:widowControl/>
        <w:spacing w:after="100" w:before="0" w:line="276" w:lineRule="auto"/>
        <w:jc w:val="left"/>
      </w:pPr>
      <w:r>
        <w:rPr>
          <w:rFonts w:ascii="Consolas" w:hAnsi="Consolas" w:eastAsia="Consolas"/>
          <w:color w:val="000000"/>
          <w:sz w:val="19"/>
        </w:rPr>
        <w:t>RoleAwareNavigation</w:t>
      </w:r>
    </w:p>
    <w:p>
      <w:pPr>
        <w:pStyle w:val="ListBullet"/>
        <w:widowControl/>
        <w:spacing w:after="100" w:before="0" w:line="276" w:lineRule="auto"/>
        <w:jc w:val="left"/>
      </w:pPr>
      <w:r>
        <w:rPr>
          <w:rFonts w:ascii="Consolas" w:hAnsi="Consolas" w:eastAsia="Consolas"/>
          <w:color w:val="000000"/>
          <w:sz w:val="19"/>
        </w:rPr>
        <w:t>ScopeSelector</w:t>
      </w:r>
    </w:p>
    <w:p>
      <w:pPr>
        <w:pStyle w:val="ListBullet"/>
        <w:widowControl/>
        <w:spacing w:after="100" w:before="0" w:line="276" w:lineRule="auto"/>
        <w:jc w:val="left"/>
      </w:pPr>
      <w:r>
        <w:rPr>
          <w:rFonts w:ascii="Consolas" w:hAnsi="Consolas" w:eastAsia="Consolas"/>
          <w:color w:val="000000"/>
          <w:sz w:val="19"/>
        </w:rPr>
        <w:t>GlobalSearch</w:t>
      </w:r>
    </w:p>
    <w:p>
      <w:pPr>
        <w:pStyle w:val="ListBullet"/>
        <w:widowControl/>
        <w:spacing w:after="100" w:before="0" w:line="276" w:lineRule="auto"/>
        <w:jc w:val="left"/>
      </w:pPr>
      <w:r>
        <w:rPr>
          <w:rFonts w:ascii="Consolas" w:hAnsi="Consolas" w:eastAsia="Consolas"/>
          <w:color w:val="000000"/>
          <w:sz w:val="19"/>
        </w:rPr>
        <w:t>StatusBadge</w:t>
      </w:r>
    </w:p>
    <w:p>
      <w:pPr>
        <w:pStyle w:val="ListBullet"/>
        <w:widowControl/>
        <w:spacing w:after="100" w:before="0" w:line="276" w:lineRule="auto"/>
        <w:jc w:val="left"/>
      </w:pPr>
      <w:r>
        <w:rPr>
          <w:rFonts w:ascii="Consolas" w:hAnsi="Consolas" w:eastAsia="Consolas"/>
          <w:color w:val="000000"/>
          <w:sz w:val="19"/>
        </w:rPr>
        <w:t>DataFreshness</w:t>
      </w:r>
    </w:p>
    <w:p>
      <w:pPr>
        <w:pStyle w:val="ListBullet"/>
        <w:widowControl/>
        <w:spacing w:after="100" w:before="0" w:line="276" w:lineRule="auto"/>
        <w:jc w:val="left"/>
      </w:pPr>
      <w:r>
        <w:rPr>
          <w:rFonts w:ascii="Consolas" w:hAnsi="Consolas" w:eastAsia="Consolas"/>
          <w:color w:val="000000"/>
          <w:sz w:val="19"/>
        </w:rPr>
        <w:t>DataProvenanceBadge</w:t>
      </w:r>
    </w:p>
    <w:p>
      <w:pPr>
        <w:pStyle w:val="ListBullet"/>
        <w:widowControl/>
        <w:spacing w:after="100" w:before="0" w:line="276" w:lineRule="auto"/>
        <w:jc w:val="left"/>
      </w:pPr>
      <w:r>
        <w:rPr>
          <w:rFonts w:ascii="Consolas" w:hAnsi="Consolas" w:eastAsia="Consolas"/>
          <w:color w:val="000000"/>
          <w:sz w:val="19"/>
        </w:rPr>
        <w:t>EmptyState</w:t>
      </w:r>
    </w:p>
    <w:p>
      <w:pPr>
        <w:pStyle w:val="ListBullet"/>
        <w:widowControl/>
        <w:spacing w:after="100" w:before="0" w:line="276" w:lineRule="auto"/>
        <w:jc w:val="left"/>
      </w:pPr>
      <w:r>
        <w:rPr>
          <w:rFonts w:ascii="Consolas" w:hAnsi="Consolas" w:eastAsia="Consolas"/>
          <w:color w:val="000000"/>
          <w:sz w:val="19"/>
        </w:rPr>
        <w:t>ErrorState</w:t>
      </w:r>
    </w:p>
    <w:p>
      <w:pPr>
        <w:pStyle w:val="ListBullet"/>
        <w:widowControl/>
        <w:spacing w:after="100" w:before="0" w:line="276" w:lineRule="auto"/>
        <w:jc w:val="left"/>
      </w:pPr>
      <w:r>
        <w:rPr>
          <w:rFonts w:ascii="Consolas" w:hAnsi="Consolas" w:eastAsia="Consolas"/>
          <w:color w:val="000000"/>
          <w:sz w:val="19"/>
        </w:rPr>
        <w:t>PermissionState</w:t>
      </w:r>
    </w:p>
    <w:p>
      <w:pPr>
        <w:pStyle w:val="ListBullet"/>
        <w:widowControl/>
        <w:spacing w:after="100" w:before="0" w:line="276" w:lineRule="auto"/>
        <w:jc w:val="left"/>
      </w:pPr>
      <w:r>
        <w:rPr>
          <w:rFonts w:ascii="Consolas" w:hAnsi="Consolas" w:eastAsia="Consolas"/>
          <w:color w:val="000000"/>
          <w:sz w:val="19"/>
        </w:rPr>
        <w:t>ConfirmDialog</w:t>
      </w:r>
    </w:p>
    <w:p>
      <w:pPr>
        <w:pStyle w:val="ListBullet"/>
        <w:widowControl/>
        <w:spacing w:after="100" w:before="0" w:line="276" w:lineRule="auto"/>
        <w:jc w:val="left"/>
      </w:pPr>
      <w:r>
        <w:rPr>
          <w:rFonts w:ascii="Consolas" w:hAnsi="Consolas" w:eastAsia="Consolas"/>
          <w:color w:val="000000"/>
          <w:sz w:val="19"/>
        </w:rPr>
        <w:t>ReasonDialog</w:t>
      </w:r>
    </w:p>
    <w:p>
      <w:pPr>
        <w:pStyle w:val="Heading2"/>
        <w:keepNext/>
        <w:widowControl/>
      </w:pPr>
      <w:r>
        <w:t>27.2 Карта и объект</w:t>
      </w:r>
    </w:p>
    <w:p>
      <w:pPr>
        <w:pStyle w:val="ListBullet"/>
        <w:widowControl/>
        <w:spacing w:after="100" w:before="0" w:line="276" w:lineRule="auto"/>
        <w:jc w:val="left"/>
      </w:pPr>
      <w:r>
        <w:rPr>
          <w:rFonts w:ascii="Consolas" w:hAnsi="Consolas" w:eastAsia="Consolas"/>
          <w:color w:val="000000"/>
          <w:sz w:val="19"/>
        </w:rPr>
        <w:t>CityMap</w:t>
      </w:r>
    </w:p>
    <w:p>
      <w:pPr>
        <w:pStyle w:val="ListBullet"/>
        <w:widowControl/>
        <w:spacing w:after="100" w:before="0" w:line="276" w:lineRule="auto"/>
        <w:jc w:val="left"/>
      </w:pPr>
      <w:r>
        <w:rPr>
          <w:rFonts w:ascii="Consolas" w:hAnsi="Consolas" w:eastAsia="Consolas"/>
          <w:color w:val="000000"/>
          <w:sz w:val="19"/>
        </w:rPr>
        <w:t>FacilityMarker</w:t>
      </w:r>
    </w:p>
    <w:p>
      <w:pPr>
        <w:pStyle w:val="ListBullet"/>
        <w:widowControl/>
        <w:spacing w:after="100" w:before="0" w:line="276" w:lineRule="auto"/>
        <w:jc w:val="left"/>
      </w:pPr>
      <w:r>
        <w:rPr>
          <w:rFonts w:ascii="Consolas" w:hAnsi="Consolas" w:eastAsia="Consolas"/>
          <w:color w:val="000000"/>
          <w:sz w:val="19"/>
        </w:rPr>
        <w:t>MapLegend</w:t>
      </w:r>
    </w:p>
    <w:p>
      <w:pPr>
        <w:pStyle w:val="ListBullet"/>
        <w:widowControl/>
        <w:spacing w:after="100" w:before="0" w:line="276" w:lineRule="auto"/>
        <w:jc w:val="left"/>
      </w:pPr>
      <w:r>
        <w:rPr>
          <w:rFonts w:ascii="Consolas" w:hAnsi="Consolas" w:eastAsia="Consolas"/>
          <w:color w:val="000000"/>
          <w:sz w:val="19"/>
        </w:rPr>
        <w:t>MapListSplitView</w:t>
      </w:r>
    </w:p>
    <w:p>
      <w:pPr>
        <w:pStyle w:val="ListBullet"/>
        <w:widowControl/>
        <w:spacing w:after="100" w:before="0" w:line="276" w:lineRule="auto"/>
        <w:jc w:val="left"/>
      </w:pPr>
      <w:r>
        <w:rPr>
          <w:rFonts w:ascii="Consolas" w:hAnsi="Consolas" w:eastAsia="Consolas"/>
          <w:color w:val="000000"/>
          <w:sz w:val="19"/>
        </w:rPr>
        <w:t>FacilityLayout</w:t>
      </w:r>
    </w:p>
    <w:p>
      <w:pPr>
        <w:pStyle w:val="ListBullet"/>
        <w:widowControl/>
        <w:spacing w:after="100" w:before="0" w:line="276" w:lineRule="auto"/>
        <w:jc w:val="left"/>
      </w:pPr>
      <w:r>
        <w:rPr>
          <w:rFonts w:ascii="Consolas" w:hAnsi="Consolas" w:eastAsia="Consolas"/>
          <w:color w:val="000000"/>
          <w:sz w:val="19"/>
        </w:rPr>
        <w:t>HierarchyTree</w:t>
      </w:r>
    </w:p>
    <w:p>
      <w:pPr>
        <w:pStyle w:val="ListBullet"/>
        <w:widowControl/>
        <w:spacing w:after="100" w:before="0" w:line="276" w:lineRule="auto"/>
        <w:jc w:val="left"/>
      </w:pPr>
      <w:r>
        <w:rPr>
          <w:rFonts w:ascii="Consolas" w:hAnsi="Consolas" w:eastAsia="Consolas"/>
          <w:color w:val="000000"/>
          <w:sz w:val="19"/>
        </w:rPr>
        <w:t>EquipmentCard</w:t>
      </w:r>
    </w:p>
    <w:p>
      <w:pPr>
        <w:pStyle w:val="ListBullet"/>
        <w:widowControl/>
        <w:spacing w:after="100" w:before="0" w:line="276" w:lineRule="auto"/>
        <w:jc w:val="left"/>
      </w:pPr>
      <w:r>
        <w:rPr>
          <w:rFonts w:ascii="Consolas" w:hAnsi="Consolas" w:eastAsia="Consolas"/>
          <w:color w:val="000000"/>
          <w:sz w:val="19"/>
        </w:rPr>
        <w:t>SensorCard</w:t>
      </w:r>
    </w:p>
    <w:p>
      <w:pPr>
        <w:pStyle w:val="ListBullet"/>
        <w:widowControl/>
        <w:spacing w:after="100" w:before="0" w:line="276" w:lineRule="auto"/>
        <w:jc w:val="left"/>
      </w:pPr>
      <w:r>
        <w:rPr>
          <w:rFonts w:ascii="Consolas" w:hAnsi="Consolas" w:eastAsia="Consolas"/>
          <w:color w:val="000000"/>
          <w:sz w:val="19"/>
        </w:rPr>
        <w:t>TimeSeriesChart</w:t>
      </w:r>
    </w:p>
    <w:p>
      <w:pPr>
        <w:pStyle w:val="Heading2"/>
        <w:keepNext/>
        <w:widowControl/>
      </w:pPr>
      <w:r>
        <w:t>27.3 Риски и инциденты</w:t>
      </w:r>
    </w:p>
    <w:p>
      <w:pPr>
        <w:pStyle w:val="ListBullet"/>
        <w:widowControl/>
        <w:spacing w:after="100" w:before="0" w:line="276" w:lineRule="auto"/>
        <w:jc w:val="left"/>
      </w:pPr>
      <w:r>
        <w:rPr>
          <w:rFonts w:ascii="Consolas" w:hAnsi="Consolas" w:eastAsia="Consolas"/>
          <w:color w:val="000000"/>
          <w:sz w:val="19"/>
        </w:rPr>
        <w:t>RiskCard</w:t>
      </w:r>
    </w:p>
    <w:p>
      <w:pPr>
        <w:pStyle w:val="ListBullet"/>
        <w:widowControl/>
        <w:spacing w:after="100" w:before="0" w:line="276" w:lineRule="auto"/>
        <w:jc w:val="left"/>
      </w:pPr>
      <w:r>
        <w:rPr>
          <w:rFonts w:ascii="Consolas" w:hAnsi="Consolas" w:eastAsia="Consolas"/>
          <w:color w:val="000000"/>
          <w:sz w:val="19"/>
        </w:rPr>
        <w:t>RiskFactors</w:t>
      </w:r>
    </w:p>
    <w:p>
      <w:pPr>
        <w:pStyle w:val="ListBullet"/>
        <w:widowControl/>
        <w:spacing w:after="100" w:before="0" w:line="276" w:lineRule="auto"/>
        <w:jc w:val="left"/>
      </w:pPr>
      <w:r>
        <w:rPr>
          <w:rFonts w:ascii="Consolas" w:hAnsi="Consolas" w:eastAsia="Consolas"/>
          <w:color w:val="000000"/>
          <w:sz w:val="19"/>
        </w:rPr>
        <w:t>ForecastHorizon</w:t>
      </w:r>
    </w:p>
    <w:p>
      <w:pPr>
        <w:pStyle w:val="ListBullet"/>
        <w:widowControl/>
        <w:spacing w:after="100" w:before="0" w:line="276" w:lineRule="auto"/>
        <w:jc w:val="left"/>
      </w:pPr>
      <w:r>
        <w:rPr>
          <w:rFonts w:ascii="Consolas" w:hAnsi="Consolas" w:eastAsia="Consolas"/>
          <w:color w:val="000000"/>
          <w:sz w:val="19"/>
        </w:rPr>
        <w:t>IncidentCard</w:t>
      </w:r>
    </w:p>
    <w:p>
      <w:pPr>
        <w:pStyle w:val="ListBullet"/>
        <w:widowControl/>
        <w:spacing w:after="100" w:before="0" w:line="276" w:lineRule="auto"/>
        <w:jc w:val="left"/>
      </w:pPr>
      <w:r>
        <w:rPr>
          <w:rFonts w:ascii="Consolas" w:hAnsi="Consolas" w:eastAsia="Consolas"/>
          <w:color w:val="000000"/>
          <w:sz w:val="19"/>
        </w:rPr>
        <w:t>DecisionPanel</w:t>
      </w:r>
    </w:p>
    <w:p>
      <w:pPr>
        <w:pStyle w:val="Heading2"/>
        <w:keepNext/>
        <w:widowControl/>
      </w:pPr>
      <w:r>
        <w:t>27.4 Заявки и ремонт</w:t>
      </w:r>
    </w:p>
    <w:p>
      <w:pPr>
        <w:pStyle w:val="ListBullet"/>
        <w:widowControl/>
        <w:spacing w:after="100" w:before="0" w:line="276" w:lineRule="auto"/>
        <w:jc w:val="left"/>
      </w:pPr>
      <w:r>
        <w:rPr>
          <w:rFonts w:ascii="Consolas" w:hAnsi="Consolas" w:eastAsia="Consolas"/>
          <w:color w:val="000000"/>
          <w:sz w:val="19"/>
        </w:rPr>
        <w:t>WorkOrderStatusBadge</w:t>
      </w:r>
    </w:p>
    <w:p>
      <w:pPr>
        <w:pStyle w:val="ListBullet"/>
        <w:widowControl/>
        <w:spacing w:after="100" w:before="0" w:line="276" w:lineRule="auto"/>
        <w:jc w:val="left"/>
      </w:pPr>
      <w:r>
        <w:rPr>
          <w:rFonts w:ascii="Consolas" w:hAnsi="Consolas" w:eastAsia="Consolas"/>
          <w:color w:val="000000"/>
          <w:sz w:val="19"/>
        </w:rPr>
        <w:t>WorkOrderTargetPicker</w:t>
      </w:r>
    </w:p>
    <w:p>
      <w:pPr>
        <w:pStyle w:val="ListBullet"/>
        <w:widowControl/>
        <w:spacing w:after="100" w:before="0" w:line="276" w:lineRule="auto"/>
        <w:jc w:val="left"/>
      </w:pPr>
      <w:r>
        <w:rPr>
          <w:rFonts w:ascii="Consolas" w:hAnsi="Consolas" w:eastAsia="Consolas"/>
          <w:color w:val="000000"/>
          <w:sz w:val="19"/>
        </w:rPr>
        <w:t>WorkOrderTimeline</w:t>
      </w:r>
    </w:p>
    <w:p>
      <w:pPr>
        <w:pStyle w:val="ListBullet"/>
        <w:widowControl/>
        <w:spacing w:after="100" w:before="0" w:line="276" w:lineRule="auto"/>
        <w:jc w:val="left"/>
      </w:pPr>
      <w:r>
        <w:rPr>
          <w:rFonts w:ascii="Consolas" w:hAnsi="Consolas" w:eastAsia="Consolas"/>
          <w:color w:val="000000"/>
          <w:sz w:val="19"/>
        </w:rPr>
        <w:t>SlaIndicator</w:t>
      </w:r>
    </w:p>
    <w:p>
      <w:pPr>
        <w:pStyle w:val="ListBullet"/>
        <w:widowControl/>
        <w:spacing w:after="100" w:before="0" w:line="276" w:lineRule="auto"/>
        <w:jc w:val="left"/>
      </w:pPr>
      <w:r>
        <w:rPr>
          <w:rFonts w:ascii="Consolas" w:hAnsi="Consolas" w:eastAsia="Consolas"/>
          <w:color w:val="000000"/>
          <w:sz w:val="19"/>
        </w:rPr>
        <w:t>SlaTimeline</w:t>
      </w:r>
    </w:p>
    <w:p>
      <w:pPr>
        <w:pStyle w:val="ListBullet"/>
        <w:widowControl/>
        <w:spacing w:after="100" w:before="0" w:line="276" w:lineRule="auto"/>
        <w:jc w:val="left"/>
      </w:pPr>
      <w:r>
        <w:rPr>
          <w:rFonts w:ascii="Consolas" w:hAnsi="Consolas" w:eastAsia="Consolas"/>
          <w:color w:val="000000"/>
          <w:sz w:val="19"/>
        </w:rPr>
        <w:t>DuplicateWarning</w:t>
      </w:r>
    </w:p>
    <w:p>
      <w:pPr>
        <w:pStyle w:val="ListBullet"/>
        <w:widowControl/>
        <w:spacing w:after="100" w:before="0" w:line="276" w:lineRule="auto"/>
        <w:jc w:val="left"/>
      </w:pPr>
      <w:r>
        <w:rPr>
          <w:rFonts w:ascii="Consolas" w:hAnsi="Consolas" w:eastAsia="Consolas"/>
          <w:color w:val="000000"/>
          <w:sz w:val="19"/>
        </w:rPr>
        <w:t>AssignmentPanel</w:t>
      </w:r>
    </w:p>
    <w:p>
      <w:pPr>
        <w:pStyle w:val="ListBullet"/>
        <w:widowControl/>
        <w:spacing w:after="100" w:before="0" w:line="276" w:lineRule="auto"/>
        <w:jc w:val="left"/>
      </w:pPr>
      <w:r>
        <w:rPr>
          <w:rFonts w:ascii="Consolas" w:hAnsi="Consolas" w:eastAsia="Consolas"/>
          <w:color w:val="000000"/>
          <w:sz w:val="19"/>
        </w:rPr>
        <w:t>EngineerCandidateCard</w:t>
      </w:r>
    </w:p>
    <w:p>
      <w:pPr>
        <w:pStyle w:val="ListBullet"/>
        <w:widowControl/>
        <w:spacing w:after="100" w:before="0" w:line="276" w:lineRule="auto"/>
        <w:jc w:val="left"/>
      </w:pPr>
      <w:r>
        <w:rPr>
          <w:rFonts w:ascii="Consolas" w:hAnsi="Consolas" w:eastAsia="Consolas"/>
          <w:color w:val="000000"/>
          <w:sz w:val="19"/>
        </w:rPr>
        <w:t>EngineerWorkloadChart</w:t>
      </w:r>
    </w:p>
    <w:p>
      <w:pPr>
        <w:pStyle w:val="ListBullet"/>
        <w:widowControl/>
        <w:spacing w:after="100" w:before="0" w:line="276" w:lineRule="auto"/>
        <w:jc w:val="left"/>
      </w:pPr>
      <w:r>
        <w:rPr>
          <w:rFonts w:ascii="Consolas" w:hAnsi="Consolas" w:eastAsia="Consolas"/>
          <w:color w:val="000000"/>
          <w:sz w:val="19"/>
        </w:rPr>
        <w:t>RepairResultForm</w:t>
      </w:r>
    </w:p>
    <w:p>
      <w:pPr>
        <w:pStyle w:val="ListBullet"/>
        <w:widowControl/>
        <w:spacing w:after="100" w:before="0" w:line="276" w:lineRule="auto"/>
        <w:jc w:val="left"/>
      </w:pPr>
      <w:r>
        <w:rPr>
          <w:rFonts w:ascii="Consolas" w:hAnsi="Consolas" w:eastAsia="Consolas"/>
          <w:color w:val="000000"/>
          <w:sz w:val="19"/>
        </w:rPr>
        <w:t>LaborEntryEditor</w:t>
      </w:r>
    </w:p>
    <w:p>
      <w:pPr>
        <w:pStyle w:val="ListBullet"/>
        <w:widowControl/>
        <w:spacing w:after="100" w:before="0" w:line="276" w:lineRule="auto"/>
        <w:jc w:val="left"/>
      </w:pPr>
      <w:r>
        <w:rPr>
          <w:rFonts w:ascii="Consolas" w:hAnsi="Consolas" w:eastAsia="Consolas"/>
          <w:color w:val="000000"/>
          <w:sz w:val="19"/>
        </w:rPr>
        <w:t>PartUsageEditor</w:t>
      </w:r>
    </w:p>
    <w:p>
      <w:pPr>
        <w:pStyle w:val="ListBullet"/>
        <w:widowControl/>
        <w:spacing w:after="100" w:before="0" w:line="276" w:lineRule="auto"/>
        <w:jc w:val="left"/>
      </w:pPr>
      <w:r>
        <w:rPr>
          <w:rFonts w:ascii="Consolas" w:hAnsi="Consolas" w:eastAsia="Consolas"/>
          <w:color w:val="000000"/>
          <w:sz w:val="19"/>
        </w:rPr>
        <w:t>VerificationPanel</w:t>
      </w:r>
    </w:p>
    <w:p>
      <w:pPr>
        <w:pStyle w:val="ListBullet"/>
        <w:widowControl/>
        <w:spacing w:after="100" w:before="0" w:line="276" w:lineRule="auto"/>
        <w:jc w:val="left"/>
      </w:pPr>
      <w:r>
        <w:rPr>
          <w:rFonts w:ascii="Consolas" w:hAnsi="Consolas" w:eastAsia="Consolas"/>
          <w:color w:val="000000"/>
          <w:sz w:val="19"/>
        </w:rPr>
        <w:t>OverrideReasonDialog</w:t>
      </w:r>
    </w:p>
    <w:p>
      <w:pPr>
        <w:pStyle w:val="ListBullet"/>
        <w:widowControl/>
        <w:spacing w:after="100" w:before="0" w:line="276" w:lineRule="auto"/>
        <w:jc w:val="left"/>
      </w:pPr>
      <w:r>
        <w:rPr>
          <w:rFonts w:ascii="Consolas" w:hAnsi="Consolas" w:eastAsia="Consolas"/>
          <w:color w:val="000000"/>
          <w:sz w:val="19"/>
        </w:rPr>
        <w:t>AuditTrail</w:t>
      </w:r>
    </w:p>
    <w:p>
      <w:pPr>
        <w:pStyle w:val="Heading2"/>
        <w:keepNext/>
        <w:widowControl/>
      </w:pPr>
      <w:r>
        <w:t>27.5 Офлайн и доступ</w:t>
      </w:r>
    </w:p>
    <w:p>
      <w:pPr>
        <w:pStyle w:val="ListBullet"/>
        <w:widowControl/>
        <w:spacing w:after="100" w:before="0" w:line="276" w:lineRule="auto"/>
        <w:jc w:val="left"/>
      </w:pPr>
      <w:r>
        <w:rPr>
          <w:rFonts w:ascii="Consolas" w:hAnsi="Consolas" w:eastAsia="Consolas"/>
          <w:color w:val="000000"/>
          <w:sz w:val="19"/>
        </w:rPr>
        <w:t>TemporaryAccessBanner</w:t>
      </w:r>
    </w:p>
    <w:p>
      <w:pPr>
        <w:pStyle w:val="ListBullet"/>
        <w:widowControl/>
        <w:spacing w:after="100" w:before="0" w:line="276" w:lineRule="auto"/>
        <w:jc w:val="left"/>
      </w:pPr>
      <w:r>
        <w:rPr>
          <w:rFonts w:ascii="Consolas" w:hAnsi="Consolas" w:eastAsia="Consolas"/>
          <w:color w:val="000000"/>
          <w:sz w:val="19"/>
        </w:rPr>
        <w:t>OfflinePackageCard</w:t>
      </w:r>
    </w:p>
    <w:p>
      <w:pPr>
        <w:pStyle w:val="ListBullet"/>
        <w:widowControl/>
        <w:spacing w:after="100" w:before="0" w:line="276" w:lineRule="auto"/>
        <w:jc w:val="left"/>
      </w:pPr>
      <w:r>
        <w:rPr>
          <w:rFonts w:ascii="Consolas" w:hAnsi="Consolas" w:eastAsia="Consolas"/>
          <w:color w:val="000000"/>
          <w:sz w:val="19"/>
        </w:rPr>
        <w:t>ConnectivityBanner</w:t>
      </w:r>
    </w:p>
    <w:p>
      <w:pPr>
        <w:pStyle w:val="ListBullet"/>
        <w:widowControl/>
        <w:spacing w:after="100" w:before="0" w:line="276" w:lineRule="auto"/>
        <w:jc w:val="left"/>
      </w:pPr>
      <w:r>
        <w:rPr>
          <w:rFonts w:ascii="Consolas" w:hAnsi="Consolas" w:eastAsia="Consolas"/>
          <w:color w:val="000000"/>
          <w:sz w:val="19"/>
        </w:rPr>
        <w:t>SyncQueue</w:t>
      </w:r>
    </w:p>
    <w:p>
      <w:pPr>
        <w:pStyle w:val="ListBullet"/>
        <w:widowControl/>
        <w:spacing w:after="100" w:before="0" w:line="276" w:lineRule="auto"/>
        <w:jc w:val="left"/>
      </w:pPr>
      <w:r>
        <w:rPr>
          <w:rFonts w:ascii="Consolas" w:hAnsi="Consolas" w:eastAsia="Consolas"/>
          <w:color w:val="000000"/>
          <w:sz w:val="19"/>
        </w:rPr>
        <w:t>SyncStateBadge</w:t>
      </w:r>
    </w:p>
    <w:p>
      <w:pPr>
        <w:pStyle w:val="ListBullet"/>
        <w:widowControl/>
        <w:spacing w:after="100" w:before="0" w:line="276" w:lineRule="auto"/>
        <w:jc w:val="left"/>
      </w:pPr>
      <w:r>
        <w:rPr>
          <w:rFonts w:ascii="Consolas" w:hAnsi="Consolas" w:eastAsia="Consolas"/>
          <w:color w:val="000000"/>
          <w:sz w:val="19"/>
        </w:rPr>
        <w:t>SyncConflictDialog</w:t>
      </w:r>
    </w:p>
    <w:p>
      <w:pPr>
        <w:pStyle w:val="Heading2"/>
        <w:keepNext/>
        <w:widowControl/>
      </w:pPr>
      <w:r>
        <w:t>27.6 Аналитика</w:t>
      </w:r>
    </w:p>
    <w:p>
      <w:pPr>
        <w:pStyle w:val="ListBullet"/>
        <w:widowControl/>
        <w:spacing w:after="100" w:before="0" w:line="276" w:lineRule="auto"/>
        <w:jc w:val="left"/>
      </w:pPr>
      <w:r>
        <w:rPr>
          <w:rFonts w:ascii="Consolas" w:hAnsi="Consolas" w:eastAsia="Consolas"/>
          <w:color w:val="000000"/>
          <w:sz w:val="19"/>
        </w:rPr>
        <w:t>KpiCard</w:t>
      </w:r>
    </w:p>
    <w:p>
      <w:pPr>
        <w:pStyle w:val="ListBullet"/>
        <w:widowControl/>
        <w:spacing w:after="100" w:before="0" w:line="276" w:lineRule="auto"/>
        <w:jc w:val="left"/>
      </w:pPr>
      <w:r>
        <w:rPr>
          <w:rFonts w:ascii="Consolas" w:hAnsi="Consolas" w:eastAsia="Consolas"/>
          <w:color w:val="000000"/>
          <w:sz w:val="19"/>
        </w:rPr>
        <w:t>MetricDefinitionPopover</w:t>
      </w:r>
    </w:p>
    <w:p>
      <w:pPr>
        <w:pStyle w:val="ListBullet"/>
        <w:widowControl/>
        <w:spacing w:after="100" w:before="0" w:line="276" w:lineRule="auto"/>
        <w:jc w:val="left"/>
      </w:pPr>
      <w:r>
        <w:rPr>
          <w:rFonts w:ascii="Consolas" w:hAnsi="Consolas" w:eastAsia="Consolas"/>
          <w:color w:val="000000"/>
          <w:sz w:val="19"/>
        </w:rPr>
        <w:t>TrendChart</w:t>
      </w:r>
    </w:p>
    <w:p>
      <w:pPr>
        <w:pStyle w:val="ListBullet"/>
        <w:widowControl/>
        <w:spacing w:after="100" w:before="0" w:line="276" w:lineRule="auto"/>
        <w:jc w:val="left"/>
      </w:pPr>
      <w:r>
        <w:rPr>
          <w:rFonts w:ascii="Consolas" w:hAnsi="Consolas" w:eastAsia="Consolas"/>
          <w:color w:val="000000"/>
          <w:sz w:val="19"/>
        </w:rPr>
        <w:t>ComparisonTable</w:t>
      </w:r>
    </w:p>
    <w:p>
      <w:pPr>
        <w:pStyle w:val="ListBullet"/>
        <w:widowControl/>
        <w:spacing w:after="100" w:before="0" w:line="276" w:lineRule="auto"/>
        <w:jc w:val="left"/>
      </w:pPr>
      <w:r>
        <w:rPr>
          <w:rFonts w:ascii="Consolas" w:hAnsi="Consolas" w:eastAsia="Consolas"/>
          <w:color w:val="000000"/>
          <w:sz w:val="19"/>
        </w:rPr>
        <w:t>AttentionQueue</w:t>
      </w:r>
    </w:p>
    <w:p>
      <w:pPr>
        <w:pStyle w:val="ListBullet"/>
        <w:widowControl/>
        <w:spacing w:after="100" w:before="0" w:line="276" w:lineRule="auto"/>
        <w:jc w:val="left"/>
      </w:pPr>
      <w:r>
        <w:rPr>
          <w:rFonts w:ascii="Consolas" w:hAnsi="Consolas" w:eastAsia="Consolas"/>
          <w:color w:val="000000"/>
          <w:sz w:val="19"/>
        </w:rPr>
        <w:t>DrilldownLink</w:t>
      </w:r>
    </w:p>
    <w:p>
      <w:pPr>
        <w:pStyle w:val="Heading1"/>
        <w:keepNext/>
        <w:widowControl/>
      </w:pPr>
      <w:r>
        <w:t>28 Состояния интерфейса</w:t>
      </w:r>
    </w:p>
    <w:p>
      <w:pPr>
        <w:pStyle w:val="Heading2"/>
        <w:keepNext/>
        <w:widowControl/>
      </w:pPr>
      <w:r>
        <w:t>28.1 Общие состояния</w:t>
      </w:r>
    </w:p>
    <w:p>
      <w:pPr>
        <w:pStyle w:val="ListBullet"/>
        <w:widowControl/>
        <w:spacing w:after="100" w:before="0" w:line="276" w:lineRule="auto"/>
        <w:jc w:val="left"/>
      </w:pPr>
      <w:r>
        <w:rPr>
          <w:rFonts w:ascii="Arial" w:hAnsi="Arial" w:eastAsia="Arial"/>
          <w:color w:val="000000"/>
          <w:sz w:val="21"/>
        </w:rPr>
        <w:t>Initial loading</w:t>
      </w:r>
    </w:p>
    <w:p>
      <w:pPr>
        <w:pStyle w:val="ListBullet"/>
        <w:widowControl/>
        <w:spacing w:after="100" w:before="0" w:line="276" w:lineRule="auto"/>
        <w:jc w:val="left"/>
      </w:pPr>
      <w:r>
        <w:rPr>
          <w:rFonts w:ascii="Arial" w:hAnsi="Arial" w:eastAsia="Arial"/>
          <w:color w:val="000000"/>
          <w:sz w:val="21"/>
        </w:rPr>
        <w:t>Background refreshing</w:t>
      </w:r>
    </w:p>
    <w:p>
      <w:pPr>
        <w:pStyle w:val="ListBullet"/>
        <w:widowControl/>
        <w:spacing w:after="100" w:before="0" w:line="276" w:lineRule="auto"/>
        <w:jc w:val="left"/>
      </w:pPr>
      <w:r>
        <w:rPr>
          <w:rFonts w:ascii="Arial" w:hAnsi="Arial" w:eastAsia="Arial"/>
          <w:color w:val="000000"/>
          <w:sz w:val="21"/>
        </w:rPr>
        <w:t>Empty</w:t>
      </w:r>
    </w:p>
    <w:p>
      <w:pPr>
        <w:pStyle w:val="ListBullet"/>
        <w:widowControl/>
        <w:spacing w:after="100" w:before="0" w:line="276" w:lineRule="auto"/>
        <w:jc w:val="left"/>
      </w:pPr>
      <w:r>
        <w:rPr>
          <w:rFonts w:ascii="Arial" w:hAnsi="Arial" w:eastAsia="Arial"/>
          <w:color w:val="000000"/>
          <w:sz w:val="21"/>
        </w:rPr>
        <w:t>Filtered empty</w:t>
      </w:r>
    </w:p>
    <w:p>
      <w:pPr>
        <w:pStyle w:val="ListBullet"/>
        <w:widowControl/>
        <w:spacing w:after="100" w:before="0" w:line="276" w:lineRule="auto"/>
        <w:jc w:val="left"/>
      </w:pPr>
      <w:r>
        <w:rPr>
          <w:rFonts w:ascii="Arial" w:hAnsi="Arial" w:eastAsia="Arial"/>
          <w:color w:val="000000"/>
          <w:sz w:val="21"/>
        </w:rPr>
        <w:t>Stale</w:t>
      </w:r>
    </w:p>
    <w:p>
      <w:pPr>
        <w:pStyle w:val="ListBullet"/>
        <w:widowControl/>
        <w:spacing w:after="100" w:before="0" w:line="276" w:lineRule="auto"/>
        <w:jc w:val="left"/>
      </w:pPr>
      <w:r>
        <w:rPr>
          <w:rFonts w:ascii="Arial" w:hAnsi="Arial" w:eastAsia="Arial"/>
          <w:color w:val="000000"/>
          <w:sz w:val="21"/>
        </w:rPr>
        <w:t>Partial data</w:t>
      </w:r>
    </w:p>
    <w:p>
      <w:pPr>
        <w:pStyle w:val="ListBullet"/>
        <w:widowControl/>
        <w:spacing w:after="100" w:before="0" w:line="276" w:lineRule="auto"/>
        <w:jc w:val="left"/>
      </w:pPr>
      <w:r>
        <w:rPr>
          <w:rFonts w:ascii="Arial" w:hAnsi="Arial" w:eastAsia="Arial"/>
          <w:color w:val="000000"/>
          <w:sz w:val="21"/>
        </w:rPr>
        <w:t>Offline cached</w:t>
      </w:r>
    </w:p>
    <w:p>
      <w:pPr>
        <w:pStyle w:val="ListBullet"/>
        <w:widowControl/>
        <w:spacing w:after="100" w:before="0" w:line="276" w:lineRule="auto"/>
        <w:jc w:val="left"/>
      </w:pPr>
      <w:r>
        <w:rPr>
          <w:rFonts w:ascii="Arial" w:hAnsi="Arial" w:eastAsia="Arial"/>
          <w:color w:val="000000"/>
          <w:sz w:val="21"/>
        </w:rPr>
        <w:t>Offline without cache</w:t>
      </w:r>
    </w:p>
    <w:p>
      <w:pPr>
        <w:pStyle w:val="ListBullet"/>
        <w:widowControl/>
        <w:spacing w:after="100" w:before="0" w:line="276" w:lineRule="auto"/>
        <w:jc w:val="left"/>
      </w:pPr>
      <w:r>
        <w:rPr>
          <w:rFonts w:ascii="Arial" w:hAnsi="Arial" w:eastAsia="Arial"/>
          <w:color w:val="000000"/>
          <w:sz w:val="21"/>
        </w:rPr>
        <w:t>Permission denied</w:t>
      </w:r>
    </w:p>
    <w:p>
      <w:pPr>
        <w:pStyle w:val="ListBullet"/>
        <w:widowControl/>
        <w:spacing w:after="100" w:before="0" w:line="276" w:lineRule="auto"/>
        <w:jc w:val="left"/>
      </w:pPr>
      <w:r>
        <w:rPr>
          <w:rFonts w:ascii="Arial" w:hAnsi="Arial" w:eastAsia="Arial"/>
          <w:color w:val="000000"/>
          <w:sz w:val="21"/>
        </w:rPr>
        <w:t>Permission revoked during session</w:t>
      </w:r>
    </w:p>
    <w:p>
      <w:pPr>
        <w:pStyle w:val="ListBullet"/>
        <w:widowControl/>
        <w:spacing w:after="100" w:before="0" w:line="276" w:lineRule="auto"/>
        <w:jc w:val="left"/>
      </w:pPr>
      <w:r>
        <w:rPr>
          <w:rFonts w:ascii="Arial" w:hAnsi="Arial" w:eastAsia="Arial"/>
          <w:color w:val="000000"/>
          <w:sz w:val="21"/>
        </w:rPr>
        <w:t>Session expired</w:t>
      </w:r>
    </w:p>
    <w:p>
      <w:pPr>
        <w:pStyle w:val="ListBullet"/>
        <w:widowControl/>
        <w:spacing w:after="100" w:before="0" w:line="276" w:lineRule="auto"/>
        <w:jc w:val="left"/>
      </w:pPr>
      <w:r>
        <w:rPr>
          <w:rFonts w:ascii="Arial" w:hAnsi="Arial" w:eastAsia="Arial"/>
          <w:color w:val="000000"/>
          <w:sz w:val="21"/>
        </w:rPr>
        <w:t>Entity not found</w:t>
      </w:r>
    </w:p>
    <w:p>
      <w:pPr>
        <w:pStyle w:val="ListBullet"/>
        <w:widowControl/>
        <w:spacing w:after="100" w:before="0" w:line="276" w:lineRule="auto"/>
        <w:jc w:val="left"/>
      </w:pPr>
      <w:r>
        <w:rPr>
          <w:rFonts w:ascii="Arial" w:hAnsi="Arial" w:eastAsia="Arial"/>
          <w:color w:val="000000"/>
          <w:sz w:val="21"/>
        </w:rPr>
        <w:t>Server unavailable</w:t>
      </w:r>
    </w:p>
    <w:p>
      <w:pPr>
        <w:pStyle w:val="ListBullet"/>
        <w:widowControl/>
        <w:spacing w:after="100" w:before="0" w:line="276" w:lineRule="auto"/>
        <w:jc w:val="left"/>
      </w:pPr>
      <w:r>
        <w:rPr>
          <w:rFonts w:ascii="Arial" w:hAnsi="Arial" w:eastAsia="Arial"/>
          <w:color w:val="000000"/>
          <w:sz w:val="21"/>
        </w:rPr>
        <w:t>Rate limited</w:t>
      </w:r>
    </w:p>
    <w:p>
      <w:pPr>
        <w:pStyle w:val="Heading2"/>
        <w:keepNext/>
        <w:widowControl/>
      </w:pPr>
      <w:r>
        <w:t>28.2 Состояния изменяющих действий</w:t>
      </w:r>
    </w:p>
    <w:p>
      <w:pPr>
        <w:pStyle w:val="ListBullet"/>
        <w:widowControl/>
        <w:spacing w:after="100" w:before="0" w:line="276" w:lineRule="auto"/>
        <w:jc w:val="left"/>
      </w:pPr>
      <w:r>
        <w:rPr>
          <w:rFonts w:ascii="Arial" w:hAnsi="Arial" w:eastAsia="Arial"/>
          <w:color w:val="000000"/>
          <w:sz w:val="21"/>
        </w:rPr>
        <w:t>Unsaved form</w:t>
      </w:r>
    </w:p>
    <w:p>
      <w:pPr>
        <w:pStyle w:val="ListBullet"/>
        <w:widowControl/>
        <w:spacing w:after="100" w:before="0" w:line="276" w:lineRule="auto"/>
        <w:jc w:val="left"/>
      </w:pPr>
      <w:r>
        <w:rPr>
          <w:rFonts w:ascii="Arial" w:hAnsi="Arial" w:eastAsia="Arial"/>
          <w:color w:val="000000"/>
          <w:sz w:val="21"/>
        </w:rPr>
        <w:t>Saving</w:t>
      </w:r>
    </w:p>
    <w:p>
      <w:pPr>
        <w:pStyle w:val="ListBullet"/>
        <w:widowControl/>
        <w:spacing w:after="100" w:before="0" w:line="276" w:lineRule="auto"/>
        <w:jc w:val="left"/>
      </w:pPr>
      <w:r>
        <w:rPr>
          <w:rFonts w:ascii="Arial" w:hAnsi="Arial" w:eastAsia="Arial"/>
          <w:color w:val="000000"/>
          <w:sz w:val="21"/>
        </w:rPr>
        <w:t>Saved</w:t>
      </w:r>
    </w:p>
    <w:p>
      <w:pPr>
        <w:pStyle w:val="ListBullet"/>
        <w:widowControl/>
        <w:spacing w:after="100" w:before="0" w:line="276" w:lineRule="auto"/>
        <w:jc w:val="left"/>
      </w:pPr>
      <w:r>
        <w:rPr>
          <w:rFonts w:ascii="Arial" w:hAnsi="Arial" w:eastAsia="Arial"/>
          <w:color w:val="000000"/>
          <w:sz w:val="21"/>
        </w:rPr>
        <w:t>Validation error</w:t>
      </w:r>
    </w:p>
    <w:p>
      <w:pPr>
        <w:pStyle w:val="ListBullet"/>
        <w:widowControl/>
        <w:spacing w:after="100" w:before="0" w:line="276" w:lineRule="auto"/>
        <w:jc w:val="left"/>
      </w:pPr>
      <w:r>
        <w:rPr>
          <w:rFonts w:ascii="Arial" w:hAnsi="Arial" w:eastAsia="Arial"/>
          <w:color w:val="000000"/>
          <w:sz w:val="21"/>
        </w:rPr>
        <w:t>Duplicate warning</w:t>
      </w:r>
    </w:p>
    <w:p>
      <w:pPr>
        <w:pStyle w:val="ListBullet"/>
        <w:widowControl/>
        <w:spacing w:after="100" w:before="0" w:line="276" w:lineRule="auto"/>
        <w:jc w:val="left"/>
      </w:pPr>
      <w:r>
        <w:rPr>
          <w:rFonts w:ascii="Arial" w:hAnsi="Arial" w:eastAsia="Arial"/>
          <w:color w:val="000000"/>
          <w:sz w:val="21"/>
        </w:rPr>
        <w:t>Invalid transition</w:t>
      </w:r>
    </w:p>
    <w:p>
      <w:pPr>
        <w:pStyle w:val="ListBullet"/>
        <w:widowControl/>
        <w:spacing w:after="100" w:before="0" w:line="276" w:lineRule="auto"/>
        <w:jc w:val="left"/>
      </w:pPr>
      <w:r>
        <w:rPr>
          <w:rFonts w:ascii="Arial" w:hAnsi="Arial" w:eastAsia="Arial"/>
          <w:color w:val="000000"/>
          <w:sz w:val="21"/>
        </w:rPr>
        <w:t>Concurrent update</w:t>
      </w:r>
    </w:p>
    <w:p>
      <w:pPr>
        <w:pStyle w:val="ListBullet"/>
        <w:widowControl/>
        <w:spacing w:after="100" w:before="0" w:line="276" w:lineRule="auto"/>
        <w:jc w:val="left"/>
      </w:pPr>
      <w:r>
        <w:rPr>
          <w:rFonts w:ascii="Arial" w:hAnsi="Arial" w:eastAsia="Arial"/>
          <w:color w:val="000000"/>
          <w:sz w:val="21"/>
        </w:rPr>
        <w:t>Assignment changed by another user</w:t>
      </w:r>
    </w:p>
    <w:p>
      <w:pPr>
        <w:pStyle w:val="ListBullet"/>
        <w:widowControl/>
        <w:spacing w:after="100" w:before="0" w:line="276" w:lineRule="auto"/>
        <w:jc w:val="left"/>
      </w:pPr>
      <w:r>
        <w:rPr>
          <w:rFonts w:ascii="Arial" w:hAnsi="Arial" w:eastAsia="Arial"/>
          <w:color w:val="000000"/>
          <w:sz w:val="21"/>
        </w:rPr>
        <w:t>Temporary access expired</w:t>
      </w:r>
    </w:p>
    <w:p>
      <w:pPr>
        <w:pStyle w:val="ListBullet"/>
        <w:widowControl/>
        <w:spacing w:after="100" w:before="0" w:line="276" w:lineRule="auto"/>
        <w:jc w:val="left"/>
      </w:pPr>
      <w:r>
        <w:rPr>
          <w:rFonts w:ascii="Arial" w:hAnsi="Arial" w:eastAsia="Arial"/>
          <w:color w:val="000000"/>
          <w:sz w:val="21"/>
        </w:rPr>
        <w:t>Partial success</w:t>
      </w:r>
    </w:p>
    <w:p>
      <w:pPr>
        <w:pStyle w:val="ListBullet"/>
        <w:widowControl/>
        <w:spacing w:after="100" w:before="0" w:line="276" w:lineRule="auto"/>
        <w:jc w:val="left"/>
      </w:pPr>
      <w:r>
        <w:rPr>
          <w:rFonts w:ascii="Arial" w:hAnsi="Arial" w:eastAsia="Arial"/>
          <w:color w:val="000000"/>
          <w:sz w:val="21"/>
        </w:rPr>
        <w:t>Retry available</w:t>
      </w:r>
    </w:p>
    <w:p>
      <w:pPr>
        <w:pStyle w:val="Heading2"/>
        <w:keepNext/>
        <w:widowControl/>
      </w:pPr>
      <w:r>
        <w:t>28.3 Состояния инженера</w:t>
      </w:r>
    </w:p>
    <w:p>
      <w:pPr>
        <w:pStyle w:val="ListBullet"/>
        <w:widowControl/>
        <w:spacing w:after="100" w:before="0" w:line="276" w:lineRule="auto"/>
        <w:jc w:val="left"/>
      </w:pPr>
      <w:r>
        <w:rPr>
          <w:rFonts w:ascii="Arial" w:hAnsi="Arial" w:eastAsia="Arial"/>
          <w:color w:val="000000"/>
          <w:sz w:val="21"/>
        </w:rPr>
        <w:t>Offline package downloading</w:t>
      </w:r>
    </w:p>
    <w:p>
      <w:pPr>
        <w:pStyle w:val="ListBullet"/>
        <w:widowControl/>
        <w:spacing w:after="100" w:before="0" w:line="276" w:lineRule="auto"/>
        <w:jc w:val="left"/>
      </w:pPr>
      <w:r>
        <w:rPr>
          <w:rFonts w:ascii="Arial" w:hAnsi="Arial" w:eastAsia="Arial"/>
          <w:color w:val="000000"/>
          <w:sz w:val="21"/>
        </w:rPr>
        <w:t>Offline package ready</w:t>
      </w:r>
    </w:p>
    <w:p>
      <w:pPr>
        <w:pStyle w:val="ListBullet"/>
        <w:widowControl/>
        <w:spacing w:after="100" w:before="0" w:line="276" w:lineRule="auto"/>
        <w:jc w:val="left"/>
      </w:pPr>
      <w:r>
        <w:rPr>
          <w:rFonts w:ascii="Arial" w:hAnsi="Arial" w:eastAsia="Arial"/>
          <w:color w:val="000000"/>
          <w:sz w:val="21"/>
        </w:rPr>
        <w:t>Download failed</w:t>
      </w:r>
    </w:p>
    <w:p>
      <w:pPr>
        <w:pStyle w:val="ListBullet"/>
        <w:widowControl/>
        <w:spacing w:after="100" w:before="0" w:line="276" w:lineRule="auto"/>
        <w:jc w:val="left"/>
      </w:pPr>
      <w:r>
        <w:rPr>
          <w:rFonts w:ascii="Arial" w:hAnsi="Arial" w:eastAsia="Arial"/>
          <w:color w:val="000000"/>
          <w:sz w:val="21"/>
        </w:rPr>
        <w:t>Device storage unavailable</w:t>
      </w:r>
    </w:p>
    <w:p>
      <w:pPr>
        <w:pStyle w:val="ListBullet"/>
        <w:widowControl/>
        <w:spacing w:after="100" w:before="0" w:line="276" w:lineRule="auto"/>
        <w:jc w:val="left"/>
      </w:pPr>
      <w:r>
        <w:rPr>
          <w:rFonts w:ascii="Arial" w:hAnsi="Arial" w:eastAsia="Arial"/>
          <w:color w:val="000000"/>
          <w:sz w:val="21"/>
        </w:rPr>
        <w:t>Pending sync</w:t>
      </w:r>
    </w:p>
    <w:p>
      <w:pPr>
        <w:pStyle w:val="ListBullet"/>
        <w:widowControl/>
        <w:spacing w:after="100" w:before="0" w:line="276" w:lineRule="auto"/>
        <w:jc w:val="left"/>
      </w:pPr>
      <w:r>
        <w:rPr>
          <w:rFonts w:ascii="Arial" w:hAnsi="Arial" w:eastAsia="Arial"/>
          <w:color w:val="000000"/>
          <w:sz w:val="21"/>
        </w:rPr>
        <w:t>Partial sync success</w:t>
      </w:r>
    </w:p>
    <w:p>
      <w:pPr>
        <w:pStyle w:val="ListBullet"/>
        <w:widowControl/>
        <w:spacing w:after="100" w:before="0" w:line="276" w:lineRule="auto"/>
        <w:jc w:val="left"/>
      </w:pPr>
      <w:r>
        <w:rPr>
          <w:rFonts w:ascii="Arial" w:hAnsi="Arial" w:eastAsia="Arial"/>
          <w:color w:val="000000"/>
          <w:sz w:val="21"/>
        </w:rPr>
        <w:t>Sync conflict</w:t>
      </w:r>
    </w:p>
    <w:p>
      <w:pPr>
        <w:pStyle w:val="ListBullet"/>
        <w:widowControl/>
        <w:spacing w:after="100" w:before="0" w:line="276" w:lineRule="auto"/>
        <w:jc w:val="left"/>
      </w:pPr>
      <w:r>
        <w:rPr>
          <w:rFonts w:ascii="Arial" w:hAnsi="Arial" w:eastAsia="Arial"/>
          <w:color w:val="000000"/>
          <w:sz w:val="21"/>
        </w:rPr>
        <w:t>Access expired</w:t>
      </w:r>
    </w:p>
    <w:p>
      <w:pPr>
        <w:pStyle w:val="ListBullet"/>
        <w:widowControl/>
        <w:spacing w:after="100" w:before="0" w:line="276" w:lineRule="auto"/>
        <w:jc w:val="left"/>
      </w:pPr>
      <w:r>
        <w:rPr>
          <w:rFonts w:ascii="Arial" w:hAnsi="Arial" w:eastAsia="Arial"/>
          <w:color w:val="000000"/>
          <w:sz w:val="21"/>
        </w:rPr>
        <w:t>Work order cancelled while offline</w:t>
      </w:r>
    </w:p>
    <w:p>
      <w:pPr>
        <w:pStyle w:val="Heading2"/>
        <w:keepNext/>
        <w:widowControl/>
      </w:pPr>
      <w:r>
        <w:t>28.4 Правила поведения</w:t>
      </w:r>
    </w:p>
    <w:p>
      <w:pPr>
        <w:pStyle w:val="ListBullet"/>
        <w:widowControl/>
        <w:spacing w:after="100" w:before="0" w:line="276" w:lineRule="auto"/>
        <w:jc w:val="left"/>
      </w:pPr>
      <w:r>
        <w:rPr>
          <w:rFonts w:ascii="Arial" w:hAnsi="Arial" w:eastAsia="Arial"/>
          <w:color w:val="000000"/>
          <w:sz w:val="21"/>
        </w:rPr>
        <w:t>Критические write actions не используют optimistic update</w:t>
      </w:r>
    </w:p>
    <w:p>
      <w:pPr>
        <w:pStyle w:val="ListBullet"/>
        <w:widowControl/>
        <w:spacing w:after="100" w:before="0" w:line="276" w:lineRule="auto"/>
        <w:jc w:val="left"/>
      </w:pPr>
      <w:r>
        <w:rPr>
          <w:rFonts w:ascii="Arial" w:hAnsi="Arial" w:eastAsia="Arial"/>
          <w:color w:val="000000"/>
          <w:sz w:val="21"/>
        </w:rPr>
        <w:t>После действия показывается подтверждённый ответ adapter</w:t>
      </w:r>
    </w:p>
    <w:p>
      <w:pPr>
        <w:pStyle w:val="ListBullet"/>
        <w:widowControl/>
        <w:spacing w:after="100" w:before="0" w:line="276" w:lineRule="auto"/>
        <w:jc w:val="left"/>
      </w:pPr>
      <w:r>
        <w:rPr>
          <w:rFonts w:ascii="Arial" w:hAnsi="Arial" w:eastAsia="Arial"/>
          <w:color w:val="000000"/>
          <w:sz w:val="21"/>
        </w:rPr>
        <w:t>Ошибка одного блока не ломает весь экран</w:t>
      </w:r>
    </w:p>
    <w:p>
      <w:pPr>
        <w:pStyle w:val="ListBullet"/>
        <w:widowControl/>
        <w:spacing w:after="100" w:before="0" w:line="276" w:lineRule="auto"/>
        <w:jc w:val="left"/>
      </w:pPr>
      <w:r>
        <w:rPr>
          <w:rFonts w:ascii="Arial" w:hAnsi="Arial" w:eastAsia="Arial"/>
          <w:color w:val="000000"/>
          <w:sz w:val="21"/>
        </w:rPr>
        <w:t>При 409 текст пользователя не теряется</w:t>
      </w:r>
    </w:p>
    <w:p>
      <w:pPr>
        <w:pStyle w:val="ListBullet"/>
        <w:widowControl/>
        <w:spacing w:after="100" w:before="0" w:line="276" w:lineRule="auto"/>
        <w:jc w:val="left"/>
      </w:pPr>
      <w:r>
        <w:rPr>
          <w:rFonts w:ascii="Arial" w:hAnsi="Arial" w:eastAsia="Arial"/>
          <w:color w:val="000000"/>
          <w:sz w:val="21"/>
        </w:rPr>
        <w:t>При 403 недоступная сущность не раскрывается в title, breadcrumb или тексте ошибки</w:t>
      </w:r>
    </w:p>
    <w:p>
      <w:pPr>
        <w:pStyle w:val="ListBullet"/>
        <w:widowControl/>
        <w:spacing w:after="100" w:before="0" w:line="276" w:lineRule="auto"/>
        <w:jc w:val="left"/>
      </w:pPr>
      <w:r>
        <w:rPr>
          <w:rFonts w:ascii="Arial" w:hAnsi="Arial" w:eastAsia="Arial"/>
          <w:color w:val="000000"/>
          <w:sz w:val="21"/>
        </w:rPr>
        <w:t>При 503 доступно повторное действие и время последней успешной загрузки</w:t>
      </w:r>
    </w:p>
    <w:p>
      <w:pPr>
        <w:pStyle w:val="Heading2"/>
        <w:keepNext/>
        <w:widowControl/>
      </w:pPr>
      <w:r>
        <w:t>28.5 Тексты безопасных состояний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</w:tblPr>
      <w:tblGrid>
        <w:gridCol w:w="4876"/>
        <w:gridCol w:w="4876"/>
      </w:tblGrid>
      <w:tr>
        <w:trPr>
          <w:cantSplit w:val="true"/>
          <w:tblHeader w:val="true"/>
        </w:trPr>
        <w:tc>
          <w:tcPr>
            <w:tcW w:type="dxa" w:w="309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7365D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hAnsi="Arial" w:eastAsia="Arial"/>
                <w:b/>
                <w:color w:val="FFFFFF"/>
                <w:sz w:val="17"/>
              </w:rPr>
              <w:t>Ситуация</w:t>
            </w:r>
          </w:p>
        </w:tc>
        <w:tc>
          <w:tcPr>
            <w:tcW w:type="dxa" w:w="648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7365D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hAnsi="Arial" w:eastAsia="Arial"/>
                <w:b/>
                <w:color w:val="FFFFFF"/>
                <w:sz w:val="17"/>
              </w:rPr>
              <w:t>Текст</w:t>
            </w:r>
          </w:p>
        </w:tc>
      </w:tr>
      <w:tr>
        <w:trPr>
          <w:cantSplit w:val="true"/>
        </w:trPr>
        <w:tc>
          <w:tcPr>
            <w:tcW w:type="dxa" w:w="309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hAnsi="Arial" w:eastAsia="Arial"/>
                <w:b w:val="0"/>
                <w:color w:val="000000"/>
                <w:sz w:val="17"/>
              </w:rPr>
              <w:t>Нет назначения диспетчера</w:t>
            </w:r>
          </w:p>
        </w:tc>
        <w:tc>
          <w:tcPr>
            <w:tcW w:type="dxa" w:w="648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hAnsi="Arial" w:eastAsia="Arial"/>
                <w:b w:val="0"/>
                <w:color w:val="000000"/>
                <w:sz w:val="17"/>
              </w:rPr>
              <w:t>«На текущую смену объект не назначен. Обратись к старшему диспетчеру»</w:t>
            </w:r>
          </w:p>
        </w:tc>
      </w:tr>
      <w:tr>
        <w:trPr>
          <w:cantSplit w:val="true"/>
        </w:trPr>
        <w:tc>
          <w:tcPr>
            <w:tcW w:type="dxa" w:w="309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AFD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hAnsi="Arial" w:eastAsia="Arial"/>
                <w:b w:val="0"/>
                <w:color w:val="000000"/>
                <w:sz w:val="17"/>
              </w:rPr>
              <w:t>Нет доступа</w:t>
            </w:r>
          </w:p>
        </w:tc>
        <w:tc>
          <w:tcPr>
            <w:tcW w:type="dxa" w:w="648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AFD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hAnsi="Arial" w:eastAsia="Arial"/>
                <w:b w:val="0"/>
                <w:color w:val="000000"/>
                <w:sz w:val="17"/>
              </w:rPr>
              <w:t>«У тебя нет доступа к этому разделу»</w:t>
            </w:r>
          </w:p>
        </w:tc>
      </w:tr>
      <w:tr>
        <w:trPr>
          <w:cantSplit w:val="true"/>
        </w:trPr>
        <w:tc>
          <w:tcPr>
            <w:tcW w:type="dxa" w:w="309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hAnsi="Arial" w:eastAsia="Arial"/>
                <w:b w:val="0"/>
                <w:color w:val="000000"/>
                <w:sz w:val="17"/>
              </w:rPr>
              <w:t>Доступ инженера истёк</w:t>
            </w:r>
          </w:p>
        </w:tc>
        <w:tc>
          <w:tcPr>
            <w:tcW w:type="dxa" w:w="648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hAnsi="Arial" w:eastAsia="Arial"/>
                <w:b w:val="0"/>
                <w:color w:val="000000"/>
                <w:sz w:val="17"/>
              </w:rPr>
              <w:t>«Временный доступ завершён. Несинхронизированные заметки сохранены на устройстве»</w:t>
            </w:r>
          </w:p>
        </w:tc>
      </w:tr>
      <w:tr>
        <w:trPr>
          <w:cantSplit w:val="true"/>
        </w:trPr>
        <w:tc>
          <w:tcPr>
            <w:tcW w:type="dxa" w:w="309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AFD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hAnsi="Arial" w:eastAsia="Arial"/>
                <w:b w:val="0"/>
                <w:color w:val="000000"/>
                <w:sz w:val="17"/>
              </w:rPr>
              <w:t>Нет данных</w:t>
            </w:r>
          </w:p>
        </w:tc>
        <w:tc>
          <w:tcPr>
            <w:tcW w:type="dxa" w:w="648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AFD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hAnsi="Arial" w:eastAsia="Arial"/>
                <w:b w:val="0"/>
                <w:color w:val="000000"/>
                <w:sz w:val="17"/>
              </w:rPr>
              <w:t>«Источник данных недоступен или ещё не подключён»</w:t>
            </w:r>
          </w:p>
        </w:tc>
      </w:tr>
      <w:tr>
        <w:trPr>
          <w:cantSplit w:val="true"/>
        </w:trPr>
        <w:tc>
          <w:tcPr>
            <w:tcW w:type="dxa" w:w="309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hAnsi="Arial" w:eastAsia="Arial"/>
                <w:b w:val="0"/>
                <w:color w:val="000000"/>
                <w:sz w:val="17"/>
              </w:rPr>
              <w:t>Пустой фильтр</w:t>
            </w:r>
          </w:p>
        </w:tc>
        <w:tc>
          <w:tcPr>
            <w:tcW w:type="dxa" w:w="648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hAnsi="Arial" w:eastAsia="Arial"/>
                <w:b w:val="0"/>
                <w:color w:val="000000"/>
                <w:sz w:val="17"/>
              </w:rPr>
              <w:t>«По выбранным условиям ничего не найдено»</w:t>
            </w:r>
          </w:p>
        </w:tc>
      </w:tr>
    </w:tbl>
    <w:p>
      <w:pPr>
        <w:spacing w:after="40"/>
      </w:pPr>
    </w:p>
    <w:p>
      <w:pPr>
        <w:pStyle w:val="Heading1"/>
        <w:keepNext/>
        <w:widowControl/>
      </w:pPr>
      <w:r>
        <w:t>29 Responsive поведение</w:t>
      </w:r>
    </w:p>
    <w:p>
      <w:pPr>
        <w:pStyle w:val="Heading2"/>
        <w:keepNext/>
        <w:widowControl/>
      </w:pPr>
      <w:r>
        <w:t>29.1 Desktop first роли</w:t>
      </w:r>
    </w:p>
    <w:p>
      <w:pPr>
        <w:widowControl/>
        <w:spacing w:after="100" w:before="0" w:line="276" w:lineRule="auto"/>
        <w:jc w:val="left"/>
      </w:pPr>
      <w:r>
        <w:rPr>
          <w:rFonts w:ascii="Arial" w:hAnsi="Arial" w:eastAsia="Arial"/>
          <w:color w:val="000000"/>
          <w:sz w:val="21"/>
        </w:rPr>
        <w:t>Руководитель, старший диспетчер и координатор проектируются прежде всего для desktop</w:t>
      </w:r>
    </w:p>
    <w:p>
      <w:pPr>
        <w:widowControl/>
        <w:spacing w:after="100" w:before="0" w:line="276" w:lineRule="auto"/>
        <w:jc w:val="left"/>
      </w:pPr>
      <w:r>
        <w:rPr>
          <w:rFonts w:ascii="Arial" w:hAnsi="Arial" w:eastAsia="Arial"/>
          <w:color w:val="000000"/>
          <w:sz w:val="21"/>
        </w:rPr>
        <w:t>Обязательные размеры проверки</w:t>
      </w:r>
    </w:p>
    <w:p>
      <w:pPr>
        <w:pStyle w:val="ListBullet"/>
        <w:widowControl/>
        <w:spacing w:after="100" w:before="0" w:line="276" w:lineRule="auto"/>
        <w:jc w:val="left"/>
      </w:pPr>
      <w:r>
        <w:rPr>
          <w:rFonts w:ascii="Arial" w:hAnsi="Arial" w:eastAsia="Arial"/>
          <w:color w:val="000000"/>
          <w:sz w:val="21"/>
        </w:rPr>
        <w:t>1366 x 768</w:t>
      </w:r>
    </w:p>
    <w:p>
      <w:pPr>
        <w:pStyle w:val="ListBullet"/>
        <w:widowControl/>
        <w:spacing w:after="100" w:before="0" w:line="276" w:lineRule="auto"/>
        <w:jc w:val="left"/>
      </w:pPr>
      <w:r>
        <w:rPr>
          <w:rFonts w:ascii="Arial" w:hAnsi="Arial" w:eastAsia="Arial"/>
          <w:color w:val="000000"/>
          <w:sz w:val="21"/>
        </w:rPr>
        <w:t>1440 x 1024</w:t>
      </w:r>
    </w:p>
    <w:p>
      <w:pPr>
        <w:pStyle w:val="ListBullet"/>
        <w:widowControl/>
        <w:spacing w:after="100" w:before="0" w:line="276" w:lineRule="auto"/>
        <w:jc w:val="left"/>
      </w:pPr>
      <w:r>
        <w:rPr>
          <w:rFonts w:ascii="Arial" w:hAnsi="Arial" w:eastAsia="Arial"/>
          <w:color w:val="000000"/>
          <w:sz w:val="21"/>
        </w:rPr>
        <w:t>1920 x 1080</w:t>
      </w:r>
    </w:p>
    <w:p>
      <w:pPr>
        <w:pStyle w:val="Heading2"/>
        <w:keepNext/>
        <w:widowControl/>
      </w:pPr>
      <w:r>
        <w:t>29.2 Диспетчер объекта</w:t>
      </w:r>
    </w:p>
    <w:p>
      <w:pPr>
        <w:widowControl/>
        <w:spacing w:after="100" w:before="0" w:line="276" w:lineRule="auto"/>
        <w:jc w:val="left"/>
      </w:pPr>
      <w:r>
        <w:rPr>
          <w:rFonts w:ascii="Arial" w:hAnsi="Arial" w:eastAsia="Arial"/>
          <w:color w:val="000000"/>
          <w:sz w:val="21"/>
        </w:rPr>
        <w:t>Основные сценарии поддерживаются на desktop и tablet</w:t>
      </w:r>
    </w:p>
    <w:p>
      <w:pPr>
        <w:widowControl/>
        <w:spacing w:after="100" w:before="0" w:line="276" w:lineRule="auto"/>
        <w:jc w:val="left"/>
      </w:pPr>
      <w:r>
        <w:rPr>
          <w:rFonts w:ascii="Arial" w:hAnsi="Arial" w:eastAsia="Arial"/>
          <w:color w:val="000000"/>
          <w:sz w:val="21"/>
        </w:rPr>
        <w:t>Размеры проверки</w:t>
      </w:r>
    </w:p>
    <w:p>
      <w:pPr>
        <w:pStyle w:val="ListBullet"/>
        <w:widowControl/>
        <w:spacing w:after="100" w:before="0" w:line="276" w:lineRule="auto"/>
        <w:jc w:val="left"/>
      </w:pPr>
      <w:r>
        <w:rPr>
          <w:rFonts w:ascii="Arial" w:hAnsi="Arial" w:eastAsia="Arial"/>
          <w:color w:val="000000"/>
          <w:sz w:val="21"/>
        </w:rPr>
        <w:t>1024 x 768</w:t>
      </w:r>
    </w:p>
    <w:p>
      <w:pPr>
        <w:pStyle w:val="ListBullet"/>
        <w:widowControl/>
        <w:spacing w:after="100" w:before="0" w:line="276" w:lineRule="auto"/>
        <w:jc w:val="left"/>
      </w:pPr>
      <w:r>
        <w:rPr>
          <w:rFonts w:ascii="Arial" w:hAnsi="Arial" w:eastAsia="Arial"/>
          <w:color w:val="000000"/>
          <w:sz w:val="21"/>
        </w:rPr>
        <w:t>768 x 1024</w:t>
      </w:r>
    </w:p>
    <w:p>
      <w:pPr>
        <w:pStyle w:val="ListBullet"/>
        <w:widowControl/>
        <w:spacing w:after="100" w:before="0" w:line="276" w:lineRule="auto"/>
        <w:jc w:val="left"/>
      </w:pPr>
      <w:r>
        <w:rPr>
          <w:rFonts w:ascii="Arial" w:hAnsi="Arial" w:eastAsia="Arial"/>
          <w:color w:val="000000"/>
          <w:sz w:val="21"/>
        </w:rPr>
        <w:t>1366 x 768</w:t>
      </w:r>
    </w:p>
    <w:p>
      <w:pPr>
        <w:pStyle w:val="Heading2"/>
        <w:keepNext/>
        <w:widowControl/>
      </w:pPr>
      <w:r>
        <w:t>29.3 Инженер</w:t>
      </w:r>
    </w:p>
    <w:p>
      <w:pPr>
        <w:widowControl/>
        <w:spacing w:after="100" w:before="0" w:line="276" w:lineRule="auto"/>
        <w:jc w:val="left"/>
      </w:pPr>
      <w:r>
        <w:rPr>
          <w:rFonts w:ascii="Arial" w:hAnsi="Arial" w:eastAsia="Arial"/>
          <w:color w:val="000000"/>
          <w:sz w:val="21"/>
        </w:rPr>
        <w:t>Инженер проектируется mobile first</w:t>
      </w:r>
    </w:p>
    <w:p>
      <w:pPr>
        <w:widowControl/>
        <w:spacing w:after="100" w:before="0" w:line="276" w:lineRule="auto"/>
        <w:jc w:val="left"/>
      </w:pPr>
      <w:r>
        <w:rPr>
          <w:rFonts w:ascii="Arial" w:hAnsi="Arial" w:eastAsia="Arial"/>
          <w:color w:val="000000"/>
          <w:sz w:val="21"/>
        </w:rPr>
        <w:t>Обязательные размеры проверки</w:t>
      </w:r>
    </w:p>
    <w:p>
      <w:pPr>
        <w:pStyle w:val="ListBullet"/>
        <w:widowControl/>
        <w:spacing w:after="100" w:before="0" w:line="276" w:lineRule="auto"/>
        <w:jc w:val="left"/>
      </w:pPr>
      <w:r>
        <w:rPr>
          <w:rFonts w:ascii="Arial" w:hAnsi="Arial" w:eastAsia="Arial"/>
          <w:color w:val="000000"/>
          <w:sz w:val="21"/>
        </w:rPr>
        <w:t>360 x 800</w:t>
      </w:r>
    </w:p>
    <w:p>
      <w:pPr>
        <w:pStyle w:val="ListBullet"/>
        <w:widowControl/>
        <w:spacing w:after="100" w:before="0" w:line="276" w:lineRule="auto"/>
        <w:jc w:val="left"/>
      </w:pPr>
      <w:r>
        <w:rPr>
          <w:rFonts w:ascii="Arial" w:hAnsi="Arial" w:eastAsia="Arial"/>
          <w:color w:val="000000"/>
          <w:sz w:val="21"/>
        </w:rPr>
        <w:t>390 x 844</w:t>
      </w:r>
    </w:p>
    <w:p>
      <w:pPr>
        <w:pStyle w:val="ListBullet"/>
        <w:widowControl/>
        <w:spacing w:after="100" w:before="0" w:line="276" w:lineRule="auto"/>
        <w:jc w:val="left"/>
      </w:pPr>
      <w:r>
        <w:rPr>
          <w:rFonts w:ascii="Arial" w:hAnsi="Arial" w:eastAsia="Arial"/>
          <w:color w:val="000000"/>
          <w:sz w:val="21"/>
        </w:rPr>
        <w:t>768 x 1024</w:t>
      </w:r>
    </w:p>
    <w:p>
      <w:pPr>
        <w:pStyle w:val="ListBullet"/>
        <w:widowControl/>
        <w:spacing w:after="100" w:before="0" w:line="276" w:lineRule="auto"/>
        <w:jc w:val="left"/>
      </w:pPr>
      <w:r>
        <w:rPr>
          <w:rFonts w:ascii="Arial" w:hAnsi="Arial" w:eastAsia="Arial"/>
          <w:color w:val="000000"/>
          <w:sz w:val="21"/>
        </w:rPr>
        <w:t>1366 x 768</w:t>
      </w:r>
    </w:p>
    <w:p>
      <w:pPr>
        <w:pStyle w:val="Heading2"/>
        <w:keepNext/>
        <w:widowControl/>
      </w:pPr>
      <w:r>
        <w:t>29.4 Правила адаптации</w:t>
      </w:r>
    </w:p>
    <w:p>
      <w:pPr>
        <w:pStyle w:val="ListBullet"/>
        <w:widowControl/>
        <w:spacing w:after="100" w:before="0" w:line="276" w:lineRule="auto"/>
        <w:jc w:val="left"/>
      </w:pPr>
      <w:r>
        <w:rPr>
          <w:rFonts w:ascii="Arial" w:hAnsi="Arial" w:eastAsia="Arial"/>
          <w:color w:val="000000"/>
          <w:sz w:val="21"/>
        </w:rPr>
        <w:t>Левое меню на tablet сворачивается</w:t>
      </w:r>
    </w:p>
    <w:p>
      <w:pPr>
        <w:pStyle w:val="ListBullet"/>
        <w:widowControl/>
        <w:spacing w:after="100" w:before="0" w:line="276" w:lineRule="auto"/>
        <w:jc w:val="left"/>
      </w:pPr>
      <w:r>
        <w:rPr>
          <w:rFonts w:ascii="Arial" w:hAnsi="Arial" w:eastAsia="Arial"/>
          <w:color w:val="000000"/>
          <w:sz w:val="21"/>
        </w:rPr>
        <w:t>Второстепенные колонки таблиц скрываются через настройку, а не случайный overflow</w:t>
      </w:r>
    </w:p>
    <w:p>
      <w:pPr>
        <w:pStyle w:val="ListBullet"/>
        <w:widowControl/>
        <w:spacing w:after="100" w:before="0" w:line="276" w:lineRule="auto"/>
        <w:jc w:val="left"/>
      </w:pPr>
      <w:r>
        <w:rPr>
          <w:rFonts w:ascii="Arial" w:hAnsi="Arial" w:eastAsia="Arial"/>
          <w:color w:val="000000"/>
          <w:sz w:val="21"/>
        </w:rPr>
        <w:t>Карта и список могут переключаться вкладками на узком экране</w:t>
      </w:r>
    </w:p>
    <w:p>
      <w:pPr>
        <w:pStyle w:val="ListBullet"/>
        <w:widowControl/>
        <w:spacing w:after="100" w:before="0" w:line="276" w:lineRule="auto"/>
        <w:jc w:val="left"/>
      </w:pPr>
      <w:r>
        <w:rPr>
          <w:rFonts w:ascii="Arial" w:hAnsi="Arial" w:eastAsia="Arial"/>
          <w:color w:val="000000"/>
          <w:sz w:val="21"/>
        </w:rPr>
        <w:t>Основное действие остаётся доступным без горизонтальной прокрутки</w:t>
      </w:r>
    </w:p>
    <w:p>
      <w:pPr>
        <w:pStyle w:val="ListBullet"/>
        <w:widowControl/>
        <w:spacing w:after="100" w:before="0" w:line="276" w:lineRule="auto"/>
        <w:jc w:val="left"/>
      </w:pPr>
      <w:r>
        <w:rPr>
          <w:rFonts w:ascii="Arial" w:hAnsi="Arial" w:eastAsia="Arial"/>
          <w:color w:val="000000"/>
          <w:sz w:val="21"/>
        </w:rPr>
        <w:t>Панели деталей открываются как full-screen drawer на mobile</w:t>
      </w:r>
    </w:p>
    <w:p>
      <w:pPr>
        <w:pStyle w:val="ListBullet"/>
        <w:widowControl/>
        <w:spacing w:after="100" w:before="0" w:line="276" w:lineRule="auto"/>
        <w:jc w:val="left"/>
      </w:pPr>
      <w:r>
        <w:rPr>
          <w:rFonts w:ascii="Arial" w:hAnsi="Arial" w:eastAsia="Arial"/>
          <w:color w:val="000000"/>
          <w:sz w:val="21"/>
        </w:rPr>
        <w:t>Данные не становятся недоступными только из-за смены размера</w:t>
      </w:r>
    </w:p>
    <w:p>
      <w:pPr>
        <w:pStyle w:val="Heading1"/>
        <w:keepNext/>
        <w:widowControl/>
      </w:pPr>
      <w:r>
        <w:t>30 Доступность</w:t>
      </w:r>
    </w:p>
    <w:p>
      <w:pPr>
        <w:pStyle w:val="Heading2"/>
        <w:keepNext/>
        <w:widowControl/>
      </w:pPr>
      <w:r>
        <w:t>30.1 Цель</w:t>
      </w:r>
    </w:p>
    <w:p>
      <w:pPr>
        <w:widowControl/>
        <w:spacing w:after="100" w:before="0" w:line="276" w:lineRule="auto"/>
        <w:jc w:val="left"/>
      </w:pPr>
      <w:r>
        <w:rPr>
          <w:rFonts w:ascii="Arial" w:hAnsi="Arial" w:eastAsia="Arial"/>
          <w:color w:val="000000"/>
          <w:sz w:val="21"/>
        </w:rPr>
        <w:t>Интерфейс соответствует WCAG 2.2 AA на основных сценариях</w:t>
      </w:r>
    </w:p>
    <w:p>
      <w:pPr>
        <w:pStyle w:val="Heading2"/>
        <w:keepNext/>
        <w:widowControl/>
      </w:pPr>
      <w:r>
        <w:t>30.2 Обязательные требования</w:t>
      </w:r>
    </w:p>
    <w:p>
      <w:pPr>
        <w:pStyle w:val="ListBullet"/>
        <w:widowControl/>
        <w:spacing w:after="100" w:before="0" w:line="276" w:lineRule="auto"/>
        <w:jc w:val="left"/>
      </w:pPr>
      <w:r>
        <w:rPr>
          <w:rFonts w:ascii="Arial" w:hAnsi="Arial" w:eastAsia="Arial"/>
          <w:color w:val="000000"/>
          <w:sz w:val="21"/>
        </w:rPr>
        <w:t>Полная клавиатурная навигация для desktop-сценариев</w:t>
      </w:r>
    </w:p>
    <w:p>
      <w:pPr>
        <w:pStyle w:val="ListBullet"/>
        <w:widowControl/>
        <w:spacing w:after="100" w:before="0" w:line="276" w:lineRule="auto"/>
        <w:jc w:val="left"/>
      </w:pPr>
      <w:r>
        <w:rPr>
          <w:rFonts w:ascii="Arial" w:hAnsi="Arial" w:eastAsia="Arial"/>
          <w:color w:val="000000"/>
          <w:sz w:val="21"/>
        </w:rPr>
        <w:t>Заметный focus</w:t>
      </w:r>
    </w:p>
    <w:p>
      <w:pPr>
        <w:pStyle w:val="ListBullet"/>
        <w:widowControl/>
        <w:spacing w:after="100" w:before="0" w:line="276" w:lineRule="auto"/>
        <w:jc w:val="left"/>
      </w:pPr>
      <w:r>
        <w:rPr>
          <w:rFonts w:ascii="Arial" w:hAnsi="Arial" w:eastAsia="Arial"/>
          <w:color w:val="000000"/>
          <w:sz w:val="21"/>
        </w:rPr>
        <w:t>Фокус после перехода маршрута устанавливается на H1</w:t>
      </w:r>
    </w:p>
    <w:p>
      <w:pPr>
        <w:pStyle w:val="ListBullet"/>
        <w:widowControl/>
        <w:spacing w:after="100" w:before="0" w:line="276" w:lineRule="auto"/>
        <w:jc w:val="left"/>
      </w:pPr>
      <w:r>
        <w:rPr>
          <w:rFonts w:ascii="Arial" w:hAnsi="Arial" w:eastAsia="Arial"/>
          <w:color w:val="000000"/>
          <w:sz w:val="21"/>
        </w:rPr>
        <w:t>Модальные окна удерживают фокус и возвращают его вызвавшему элементу</w:t>
      </w:r>
    </w:p>
    <w:p>
      <w:pPr>
        <w:pStyle w:val="ListBullet"/>
        <w:widowControl/>
        <w:spacing w:after="100" w:before="0" w:line="276" w:lineRule="auto"/>
        <w:jc w:val="left"/>
      </w:pPr>
      <w:r>
        <w:rPr>
          <w:rFonts w:ascii="Arial" w:hAnsi="Arial" w:eastAsia="Arial"/>
          <w:color w:val="000000"/>
          <w:sz w:val="21"/>
        </w:rPr>
        <w:t xml:space="preserve">Ошибки формы имеют summary и </w:t>
      </w:r>
      <w:r>
        <w:rPr>
          <w:rFonts w:ascii="Consolas" w:hAnsi="Consolas" w:eastAsia="Consolas"/>
          <w:color w:val="000000"/>
          <w:sz w:val="19"/>
        </w:rPr>
        <w:t>aria-describedby</w:t>
      </w:r>
    </w:p>
    <w:p>
      <w:pPr>
        <w:pStyle w:val="ListBullet"/>
        <w:widowControl/>
        <w:spacing w:after="100" w:before="0" w:line="276" w:lineRule="auto"/>
        <w:jc w:val="left"/>
      </w:pPr>
      <w:r>
        <w:rPr>
          <w:rFonts w:ascii="Arial" w:hAnsi="Arial" w:eastAsia="Arial"/>
          <w:color w:val="000000"/>
          <w:sz w:val="21"/>
        </w:rPr>
        <w:t>После submit фокус переходит к первой ошибке</w:t>
      </w:r>
    </w:p>
    <w:p>
      <w:pPr>
        <w:pStyle w:val="ListBullet"/>
        <w:widowControl/>
        <w:spacing w:after="100" w:before="0" w:line="276" w:lineRule="auto"/>
        <w:jc w:val="left"/>
      </w:pPr>
      <w:r>
        <w:rPr>
          <w:rFonts w:ascii="Arial" w:hAnsi="Arial" w:eastAsia="Arial"/>
          <w:color w:val="000000"/>
          <w:sz w:val="21"/>
        </w:rPr>
        <w:t>Статусы имеют текст, а не только цвет</w:t>
      </w:r>
    </w:p>
    <w:p>
      <w:pPr>
        <w:pStyle w:val="ListBullet"/>
        <w:widowControl/>
        <w:spacing w:after="100" w:before="0" w:line="276" w:lineRule="auto"/>
        <w:jc w:val="left"/>
      </w:pPr>
      <w:r>
        <w:rPr>
          <w:rFonts w:ascii="Arial" w:hAnsi="Arial" w:eastAsia="Arial"/>
          <w:color w:val="000000"/>
          <w:sz w:val="21"/>
        </w:rPr>
        <w:t>Критический toast дублируется постоянным сообщением</w:t>
      </w:r>
    </w:p>
    <w:p>
      <w:pPr>
        <w:pStyle w:val="ListBullet"/>
        <w:widowControl/>
        <w:spacing w:after="100" w:before="0" w:line="276" w:lineRule="auto"/>
        <w:jc w:val="left"/>
      </w:pPr>
      <w:r>
        <w:rPr>
          <w:rFonts w:ascii="Arial" w:hAnsi="Arial" w:eastAsia="Arial"/>
          <w:color w:val="000000"/>
          <w:sz w:val="21"/>
        </w:rPr>
        <w:t>Карта имеет синхронный список</w:t>
      </w:r>
    </w:p>
    <w:p>
      <w:pPr>
        <w:pStyle w:val="ListBullet"/>
        <w:widowControl/>
        <w:spacing w:after="100" w:before="0" w:line="276" w:lineRule="auto"/>
        <w:jc w:val="left"/>
      </w:pPr>
      <w:r>
        <w:rPr>
          <w:rFonts w:ascii="Arial" w:hAnsi="Arial" w:eastAsia="Arial"/>
          <w:color w:val="000000"/>
          <w:sz w:val="21"/>
        </w:rPr>
        <w:t>Графики имеют текстовое резюме и табличную альтернативу</w:t>
      </w:r>
    </w:p>
    <w:p>
      <w:pPr>
        <w:pStyle w:val="ListBullet"/>
        <w:widowControl/>
        <w:spacing w:after="100" w:before="0" w:line="276" w:lineRule="auto"/>
        <w:jc w:val="left"/>
      </w:pPr>
      <w:r>
        <w:rPr>
          <w:rFonts w:ascii="Arial" w:hAnsi="Arial" w:eastAsia="Arial"/>
          <w:color w:val="000000"/>
          <w:sz w:val="21"/>
        </w:rPr>
        <w:t>Интерфейс работает при zoom 200 процентов</w:t>
      </w:r>
    </w:p>
    <w:p>
      <w:pPr>
        <w:pStyle w:val="ListBullet"/>
        <w:widowControl/>
        <w:spacing w:after="100" w:before="0" w:line="276" w:lineRule="auto"/>
        <w:jc w:val="left"/>
      </w:pPr>
      <w:r>
        <w:rPr>
          <w:rFonts w:ascii="Arial" w:hAnsi="Arial" w:eastAsia="Arial"/>
          <w:color w:val="000000"/>
          <w:sz w:val="21"/>
        </w:rPr>
        <w:t>Touch target не меньше 44 x 44 px</w:t>
      </w:r>
    </w:p>
    <w:p>
      <w:pPr>
        <w:pStyle w:val="ListBullet"/>
        <w:widowControl/>
        <w:spacing w:after="100" w:before="0" w:line="276" w:lineRule="auto"/>
        <w:jc w:val="left"/>
      </w:pPr>
      <w:r>
        <w:rPr>
          <w:rFonts w:ascii="Arial" w:hAnsi="Arial" w:eastAsia="Arial"/>
          <w:color w:val="000000"/>
          <w:sz w:val="21"/>
        </w:rPr>
        <w:t>Никакое действие не требует только hover, drag или swipe</w:t>
      </w:r>
    </w:p>
    <w:p>
      <w:pPr>
        <w:pStyle w:val="ListBullet"/>
        <w:widowControl/>
        <w:spacing w:after="100" w:before="0" w:line="276" w:lineRule="auto"/>
        <w:jc w:val="left"/>
      </w:pPr>
      <w:r>
        <w:rPr>
          <w:rFonts w:ascii="Arial" w:hAnsi="Arial" w:eastAsia="Arial"/>
          <w:color w:val="000000"/>
          <w:sz w:val="21"/>
        </w:rPr>
        <w:t xml:space="preserve">Изменение синхронизации объявляется через </w:t>
      </w:r>
      <w:r>
        <w:rPr>
          <w:rFonts w:ascii="Consolas" w:hAnsi="Consolas" w:eastAsia="Consolas"/>
          <w:color w:val="000000"/>
          <w:sz w:val="19"/>
        </w:rPr>
        <w:t>aria-live</w:t>
      </w:r>
      <w:r>
        <w:rPr>
          <w:rFonts w:ascii="Arial" w:hAnsi="Arial" w:eastAsia="Arial"/>
          <w:color w:val="000000"/>
          <w:sz w:val="21"/>
        </w:rPr>
        <w:t xml:space="preserve"> без спама</w:t>
      </w:r>
    </w:p>
    <w:p>
      <w:pPr>
        <w:pStyle w:val="Heading2"/>
        <w:keepNext/>
        <w:widowControl/>
      </w:pPr>
      <w:r>
        <w:t>30.3 Проверка</w:t>
      </w:r>
    </w:p>
    <w:p>
      <w:pPr>
        <w:pStyle w:val="ListBullet"/>
        <w:widowControl/>
        <w:spacing w:after="100" w:before="0" w:line="276" w:lineRule="auto"/>
        <w:jc w:val="left"/>
      </w:pPr>
      <w:r>
        <w:rPr>
          <w:rFonts w:ascii="Arial" w:hAnsi="Arial" w:eastAsia="Arial"/>
          <w:color w:val="000000"/>
          <w:sz w:val="21"/>
        </w:rPr>
        <w:t>Автоматическая проверка не имеет serious и critical violations</w:t>
      </w:r>
    </w:p>
    <w:p>
      <w:pPr>
        <w:pStyle w:val="ListBullet"/>
        <w:widowControl/>
        <w:spacing w:after="100" w:before="0" w:line="276" w:lineRule="auto"/>
        <w:jc w:val="left"/>
      </w:pPr>
      <w:r>
        <w:rPr>
          <w:rFonts w:ascii="Arial" w:hAnsi="Arial" w:eastAsia="Arial"/>
          <w:color w:val="000000"/>
          <w:sz w:val="21"/>
        </w:rPr>
        <w:t>Основной сценарий каждой роли проверяется клавиатурой вручную</w:t>
      </w:r>
    </w:p>
    <w:p>
      <w:pPr>
        <w:pStyle w:val="ListBullet"/>
        <w:widowControl/>
        <w:spacing w:after="100" w:before="0" w:line="276" w:lineRule="auto"/>
        <w:jc w:val="left"/>
      </w:pPr>
      <w:r>
        <w:rPr>
          <w:rFonts w:ascii="Arial" w:hAnsi="Arial" w:eastAsia="Arial"/>
          <w:color w:val="000000"/>
          <w:sz w:val="21"/>
        </w:rPr>
        <w:t>Инженерский сценарий проверяется на screen reader минимум на ключевых формах</w:t>
      </w:r>
    </w:p>
    <w:p>
      <w:pPr>
        <w:pStyle w:val="ListBullet"/>
        <w:widowControl/>
        <w:spacing w:after="100" w:before="0" w:line="276" w:lineRule="auto"/>
        <w:jc w:val="left"/>
      </w:pPr>
      <w:r>
        <w:rPr>
          <w:rFonts w:ascii="Arial" w:hAnsi="Arial" w:eastAsia="Arial"/>
          <w:color w:val="000000"/>
          <w:sz w:val="21"/>
        </w:rPr>
        <w:t>Контраст проверяется для текста, focus, графиков и статусных бейджей</w:t>
      </w:r>
    </w:p>
    <w:p>
      <w:pPr>
        <w:pStyle w:val="Heading1"/>
        <w:keepNext/>
        <w:widowControl/>
      </w:pPr>
      <w:r>
        <w:t>31 Frontend архитектура</w:t>
      </w:r>
    </w:p>
    <w:p>
      <w:pPr>
        <w:pStyle w:val="Heading2"/>
        <w:keepNext/>
        <w:widowControl/>
      </w:pPr>
      <w:r>
        <w:t>31.1 Рекомендуемый стек</w:t>
      </w:r>
    </w:p>
    <w:p>
      <w:pPr>
        <w:widowControl/>
        <w:spacing w:after="100" w:before="0" w:line="276" w:lineRule="auto"/>
        <w:jc w:val="left"/>
      </w:pPr>
      <w:r>
        <w:rPr>
          <w:rFonts w:ascii="Arial" w:hAnsi="Arial" w:eastAsia="Arial"/>
          <w:color w:val="000000"/>
          <w:sz w:val="21"/>
        </w:rPr>
        <w:t>Если команда не выбрала стек, рекомендуется</w:t>
      </w:r>
    </w:p>
    <w:p>
      <w:pPr>
        <w:pStyle w:val="ListBullet"/>
        <w:widowControl/>
        <w:spacing w:after="100" w:before="0" w:line="276" w:lineRule="auto"/>
        <w:jc w:val="left"/>
      </w:pPr>
      <w:r>
        <w:rPr>
          <w:rFonts w:ascii="Arial" w:hAnsi="Arial" w:eastAsia="Arial"/>
          <w:color w:val="000000"/>
          <w:sz w:val="21"/>
        </w:rPr>
        <w:t>React</w:t>
      </w:r>
    </w:p>
    <w:p>
      <w:pPr>
        <w:pStyle w:val="ListBullet"/>
        <w:widowControl/>
        <w:spacing w:after="100" w:before="0" w:line="276" w:lineRule="auto"/>
        <w:jc w:val="left"/>
      </w:pPr>
      <w:r>
        <w:rPr>
          <w:rFonts w:ascii="Arial" w:hAnsi="Arial" w:eastAsia="Arial"/>
          <w:color w:val="000000"/>
          <w:sz w:val="21"/>
        </w:rPr>
        <w:t>TypeScript</w:t>
      </w:r>
    </w:p>
    <w:p>
      <w:pPr>
        <w:pStyle w:val="ListBullet"/>
        <w:widowControl/>
        <w:spacing w:after="100" w:before="0" w:line="276" w:lineRule="auto"/>
        <w:jc w:val="left"/>
      </w:pPr>
      <w:r>
        <w:rPr>
          <w:rFonts w:ascii="Arial" w:hAnsi="Arial" w:eastAsia="Arial"/>
          <w:color w:val="000000"/>
          <w:sz w:val="21"/>
        </w:rPr>
        <w:t>Vite</w:t>
      </w:r>
    </w:p>
    <w:p>
      <w:pPr>
        <w:pStyle w:val="ListBullet"/>
        <w:widowControl/>
        <w:spacing w:after="100" w:before="0" w:line="276" w:lineRule="auto"/>
        <w:jc w:val="left"/>
      </w:pPr>
      <w:r>
        <w:rPr>
          <w:rFonts w:ascii="Arial" w:hAnsi="Arial" w:eastAsia="Arial"/>
          <w:color w:val="000000"/>
          <w:sz w:val="21"/>
        </w:rPr>
        <w:t>React Router</w:t>
      </w:r>
    </w:p>
    <w:p>
      <w:pPr>
        <w:pStyle w:val="ListBullet"/>
        <w:widowControl/>
        <w:spacing w:after="100" w:before="0" w:line="276" w:lineRule="auto"/>
        <w:jc w:val="left"/>
      </w:pPr>
      <w:r>
        <w:rPr>
          <w:rFonts w:ascii="Arial" w:hAnsi="Arial" w:eastAsia="Arial"/>
          <w:color w:val="000000"/>
          <w:sz w:val="21"/>
        </w:rPr>
        <w:t>TanStack Query</w:t>
      </w:r>
    </w:p>
    <w:p>
      <w:pPr>
        <w:pStyle w:val="ListBullet"/>
        <w:widowControl/>
        <w:spacing w:after="100" w:before="0" w:line="276" w:lineRule="auto"/>
        <w:jc w:val="left"/>
      </w:pPr>
      <w:r>
        <w:rPr>
          <w:rFonts w:ascii="Arial" w:hAnsi="Arial" w:eastAsia="Arial"/>
          <w:color w:val="000000"/>
          <w:sz w:val="21"/>
        </w:rPr>
        <w:t>React Hook Form</w:t>
      </w:r>
    </w:p>
    <w:p>
      <w:pPr>
        <w:pStyle w:val="ListBullet"/>
        <w:widowControl/>
        <w:spacing w:after="100" w:before="0" w:line="276" w:lineRule="auto"/>
        <w:jc w:val="left"/>
      </w:pPr>
      <w:r>
        <w:rPr>
          <w:rFonts w:ascii="Arial" w:hAnsi="Arial" w:eastAsia="Arial"/>
          <w:color w:val="000000"/>
          <w:sz w:val="21"/>
        </w:rPr>
        <w:t>Zod или аналог для проверки DTO на границе</w:t>
      </w:r>
    </w:p>
    <w:p>
      <w:pPr>
        <w:pStyle w:val="ListBullet"/>
        <w:widowControl/>
        <w:spacing w:after="100" w:before="0" w:line="276" w:lineRule="auto"/>
        <w:jc w:val="left"/>
      </w:pPr>
      <w:r>
        <w:rPr>
          <w:rFonts w:ascii="Arial" w:hAnsi="Arial" w:eastAsia="Arial"/>
          <w:color w:val="000000"/>
          <w:sz w:val="21"/>
        </w:rPr>
        <w:t>IndexedDB через небольшую обёртку для офлайн-пакетов</w:t>
      </w:r>
    </w:p>
    <w:p>
      <w:pPr>
        <w:widowControl/>
        <w:spacing w:after="100" w:before="0" w:line="276" w:lineRule="auto"/>
        <w:jc w:val="left"/>
      </w:pPr>
      <w:r>
        <w:rPr>
          <w:rFonts w:ascii="Arial" w:hAnsi="Arial" w:eastAsia="Arial"/>
          <w:color w:val="000000"/>
          <w:sz w:val="21"/>
        </w:rPr>
        <w:t>Конкретная библиотека компонентов выбирается один раз и не смешивается с несколькими несовместимыми дизайн-системами</w:t>
      </w:r>
    </w:p>
    <w:p>
      <w:pPr>
        <w:pStyle w:val="Heading2"/>
        <w:keepNext/>
        <w:widowControl/>
      </w:pPr>
      <w:r>
        <w:t>31.2 Слои</w:t>
      </w:r>
    </w:p>
    <w:p>
      <w:pPr>
        <w:keepLines w:val="0"/>
        <w:spacing w:before="80" w:after="0" w:line="240" w:lineRule="auto"/>
        <w:ind w:left="255" w:right="113"/>
        <w:shd w:fill="F3F5F7"/>
      </w:pPr>
      <w:r>
        <w:rPr>
          <w:rFonts w:ascii="Consolas" w:hAnsi="Consolas" w:eastAsia="Consolas"/>
          <w:color w:val="1F2933"/>
          <w:sz w:val="16"/>
        </w:rPr>
        <w:t>Presentation components</w:t>
      </w:r>
    </w:p>
    <w:p>
      <w:pPr>
        <w:keepLines w:val="0"/>
        <w:spacing w:before="0" w:after="0" w:line="240" w:lineRule="auto"/>
        <w:ind w:left="255" w:right="113"/>
        <w:shd w:fill="F3F5F7"/>
      </w:pPr>
      <w:r>
        <w:rPr>
          <w:rFonts w:ascii="Consolas" w:hAnsi="Consolas" w:eastAsia="Consolas"/>
          <w:color w:val="1F2933"/>
          <w:sz w:val="16"/>
        </w:rPr>
        <w:t>-&gt; feature controllers and forms</w:t>
      </w:r>
    </w:p>
    <w:p>
      <w:pPr>
        <w:keepLines w:val="0"/>
        <w:spacing w:before="0" w:after="0" w:line="240" w:lineRule="auto"/>
        <w:ind w:left="255" w:right="113"/>
        <w:shd w:fill="F3F5F7"/>
      </w:pPr>
      <w:r>
        <w:rPr>
          <w:rFonts w:ascii="Consolas" w:hAnsi="Consolas" w:eastAsia="Consolas"/>
          <w:color w:val="1F2933"/>
          <w:sz w:val="16"/>
        </w:rPr>
        <w:t>-&gt; domain view models</w:t>
      </w:r>
    </w:p>
    <w:p>
      <w:pPr>
        <w:keepLines w:val="0"/>
        <w:spacing w:before="0" w:after="0" w:line="240" w:lineRule="auto"/>
        <w:ind w:left="255" w:right="113"/>
        <w:shd w:fill="F3F5F7"/>
      </w:pPr>
      <w:r>
        <w:rPr>
          <w:rFonts w:ascii="Consolas" w:hAnsi="Consolas" w:eastAsia="Consolas"/>
          <w:color w:val="1F2933"/>
          <w:sz w:val="16"/>
        </w:rPr>
        <w:t>-&gt; repositories</w:t>
      </w:r>
    </w:p>
    <w:p>
      <w:pPr>
        <w:keepLines w:val="0"/>
        <w:spacing w:before="0" w:after="0" w:line="240" w:lineRule="auto"/>
        <w:ind w:left="255" w:right="113"/>
        <w:shd w:fill="F3F5F7"/>
      </w:pPr>
      <w:r>
        <w:rPr>
          <w:rFonts w:ascii="Consolas" w:hAnsi="Consolas" w:eastAsia="Consolas"/>
          <w:color w:val="1F2933"/>
          <w:sz w:val="16"/>
        </w:rPr>
        <w:t xml:space="preserve">   -&gt; mock adapter</w:t>
      </w:r>
    </w:p>
    <w:p>
      <w:pPr>
        <w:keepLines w:val="0"/>
        <w:spacing w:before="0" w:after="0" w:line="240" w:lineRule="auto"/>
        <w:ind w:left="255" w:right="113"/>
        <w:shd w:fill="F3F5F7"/>
      </w:pPr>
      <w:r>
        <w:rPr>
          <w:rFonts w:ascii="Consolas" w:hAnsi="Consolas" w:eastAsia="Consolas"/>
          <w:color w:val="1F2933"/>
          <w:sz w:val="16"/>
        </w:rPr>
        <w:t xml:space="preserve">   -&gt; HTTP adapter</w:t>
      </w:r>
    </w:p>
    <w:p>
      <w:pPr>
        <w:keepLines w:val="0"/>
        <w:spacing w:before="0" w:after="0" w:line="240" w:lineRule="auto"/>
        <w:ind w:left="255" w:right="113"/>
        <w:shd w:fill="F3F5F7"/>
      </w:pPr>
      <w:r>
        <w:rPr>
          <w:rFonts w:ascii="Consolas" w:hAnsi="Consolas" w:eastAsia="Consolas"/>
          <w:color w:val="1F2933"/>
          <w:sz w:val="16"/>
        </w:rPr>
        <w:t xml:space="preserve">   -&gt; offline repository</w:t>
      </w:r>
    </w:p>
    <w:p>
      <w:pPr>
        <w:keepLines w:val="0"/>
        <w:spacing w:before="0" w:after="80" w:line="240" w:lineRule="auto"/>
        <w:ind w:left="255" w:right="113"/>
        <w:shd w:fill="F3F5F7"/>
      </w:pPr>
      <w:r>
        <w:rPr>
          <w:rFonts w:ascii="Consolas" w:hAnsi="Consolas" w:eastAsia="Consolas"/>
          <w:color w:val="1F2933"/>
          <w:sz w:val="16"/>
        </w:rPr>
        <w:t>-&gt; sync engine</w:t>
      </w:r>
    </w:p>
    <w:p>
      <w:pPr>
        <w:pStyle w:val="Heading2"/>
        <w:keepNext/>
        <w:widowControl/>
      </w:pPr>
      <w:r>
        <w:t>31.3 Разделение состояния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</w:tblPr>
      <w:tblGrid>
        <w:gridCol w:w="4876"/>
        <w:gridCol w:w="4876"/>
      </w:tblGrid>
      <w:tr>
        <w:trPr>
          <w:cantSplit w:val="true"/>
          <w:tblHeader w:val="true"/>
        </w:trPr>
        <w:tc>
          <w:tcPr>
            <w:tcW w:type="dxa" w:w="309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7365D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hAnsi="Arial" w:eastAsia="Arial"/>
                <w:b/>
                <w:color w:val="FFFFFF"/>
                <w:sz w:val="17"/>
              </w:rPr>
              <w:t>Тип</w:t>
            </w:r>
          </w:p>
        </w:tc>
        <w:tc>
          <w:tcPr>
            <w:tcW w:type="dxa" w:w="648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7365D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hAnsi="Arial" w:eastAsia="Arial"/>
                <w:b/>
                <w:color w:val="FFFFFF"/>
                <w:sz w:val="17"/>
              </w:rPr>
              <w:t>Место хранения</w:t>
            </w:r>
          </w:p>
        </w:tc>
      </w:tr>
      <w:tr>
        <w:trPr>
          <w:cantSplit w:val="true"/>
        </w:trPr>
        <w:tc>
          <w:tcPr>
            <w:tcW w:type="dxa" w:w="309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hAnsi="Arial" w:eastAsia="Arial"/>
                <w:b w:val="0"/>
                <w:color w:val="000000"/>
                <w:sz w:val="17"/>
              </w:rPr>
              <w:t>Серверные данные</w:t>
            </w:r>
          </w:p>
        </w:tc>
        <w:tc>
          <w:tcPr>
            <w:tcW w:type="dxa" w:w="648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hAnsi="Arial" w:eastAsia="Arial"/>
                <w:b w:val="0"/>
                <w:color w:val="000000"/>
                <w:sz w:val="17"/>
              </w:rPr>
              <w:t>TanStack Query</w:t>
            </w:r>
          </w:p>
        </w:tc>
      </w:tr>
      <w:tr>
        <w:trPr>
          <w:cantSplit w:val="true"/>
        </w:trPr>
        <w:tc>
          <w:tcPr>
            <w:tcW w:type="dxa" w:w="309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AFD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hAnsi="Arial" w:eastAsia="Arial"/>
                <w:b w:val="0"/>
                <w:color w:val="000000"/>
                <w:sz w:val="17"/>
              </w:rPr>
              <w:t>Фильтры, сортировка, период и scope</w:t>
            </w:r>
          </w:p>
        </w:tc>
        <w:tc>
          <w:tcPr>
            <w:tcW w:type="dxa" w:w="648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AFD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hAnsi="Arial" w:eastAsia="Arial"/>
                <w:b w:val="0"/>
                <w:color w:val="000000"/>
                <w:sz w:val="17"/>
              </w:rPr>
              <w:t>URL</w:t>
            </w:r>
          </w:p>
        </w:tc>
      </w:tr>
      <w:tr>
        <w:trPr>
          <w:cantSplit w:val="true"/>
        </w:trPr>
        <w:tc>
          <w:tcPr>
            <w:tcW w:type="dxa" w:w="309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hAnsi="Arial" w:eastAsia="Arial"/>
                <w:b w:val="0"/>
                <w:color w:val="000000"/>
                <w:sz w:val="17"/>
              </w:rPr>
              <w:t>Поля формы</w:t>
            </w:r>
          </w:p>
        </w:tc>
        <w:tc>
          <w:tcPr>
            <w:tcW w:type="dxa" w:w="648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hAnsi="Arial" w:eastAsia="Arial"/>
                <w:b w:val="0"/>
                <w:color w:val="000000"/>
                <w:sz w:val="17"/>
              </w:rPr>
              <w:t>Form state</w:t>
            </w:r>
          </w:p>
        </w:tc>
      </w:tr>
      <w:tr>
        <w:trPr>
          <w:cantSplit w:val="true"/>
        </w:trPr>
        <w:tc>
          <w:tcPr>
            <w:tcW w:type="dxa" w:w="309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AFD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hAnsi="Arial" w:eastAsia="Arial"/>
                <w:b w:val="0"/>
                <w:color w:val="000000"/>
                <w:sz w:val="17"/>
              </w:rPr>
              <w:t>Офлайн-пакеты и очередь инженера</w:t>
            </w:r>
          </w:p>
        </w:tc>
        <w:tc>
          <w:tcPr>
            <w:tcW w:type="dxa" w:w="648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AFD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hAnsi="Arial" w:eastAsia="Arial"/>
                <w:b w:val="0"/>
                <w:color w:val="000000"/>
                <w:sz w:val="17"/>
              </w:rPr>
              <w:t>IndexedDB</w:t>
            </w:r>
          </w:p>
        </w:tc>
      </w:tr>
      <w:tr>
        <w:trPr>
          <w:cantSplit w:val="true"/>
        </w:trPr>
        <w:tc>
          <w:tcPr>
            <w:tcW w:type="dxa" w:w="309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hAnsi="Arial" w:eastAsia="Arial"/>
                <w:b w:val="0"/>
                <w:color w:val="000000"/>
                <w:sz w:val="17"/>
              </w:rPr>
              <w:t>Drawer, вкладки и раскрытые панели</w:t>
            </w:r>
          </w:p>
        </w:tc>
        <w:tc>
          <w:tcPr>
            <w:tcW w:type="dxa" w:w="648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hAnsi="Arial" w:eastAsia="Arial"/>
                <w:b w:val="0"/>
                <w:color w:val="000000"/>
                <w:sz w:val="17"/>
              </w:rPr>
              <w:t>Локальный UI state</w:t>
            </w:r>
          </w:p>
        </w:tc>
      </w:tr>
      <w:tr>
        <w:trPr>
          <w:cantSplit w:val="true"/>
        </w:trPr>
        <w:tc>
          <w:tcPr>
            <w:tcW w:type="dxa" w:w="309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AFD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hAnsi="Arial" w:eastAsia="Arial"/>
                <w:b w:val="0"/>
                <w:color w:val="000000"/>
                <w:sz w:val="17"/>
              </w:rPr>
              <w:t>Demo-сценарий</w:t>
            </w:r>
          </w:p>
        </w:tc>
        <w:tc>
          <w:tcPr>
            <w:tcW w:type="dxa" w:w="648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AFD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hAnsi="Arial" w:eastAsia="Arial"/>
                <w:b w:val="0"/>
                <w:color w:val="000000"/>
                <w:sz w:val="17"/>
              </w:rPr>
              <w:t>Общий mock repository</w:t>
            </w:r>
          </w:p>
        </w:tc>
      </w:tr>
    </w:tbl>
    <w:p>
      <w:pPr>
        <w:spacing w:after="40"/>
      </w:pPr>
    </w:p>
    <w:p>
      <w:pPr>
        <w:widowControl/>
        <w:spacing w:after="100" w:before="0" w:line="276" w:lineRule="auto"/>
        <w:jc w:val="left"/>
      </w:pPr>
      <w:r>
        <w:rPr>
          <w:rFonts w:ascii="Arial" w:hAnsi="Arial" w:eastAsia="Arial"/>
          <w:color w:val="000000"/>
          <w:sz w:val="21"/>
        </w:rPr>
        <w:t>Не нужен единый глобальный store со всеми данными приложения</w:t>
      </w:r>
    </w:p>
    <w:p>
      <w:pPr>
        <w:pStyle w:val="Heading2"/>
        <w:keepNext/>
        <w:widowControl/>
      </w:pPr>
      <w:r>
        <w:t>31.4 Обязательные правила</w:t>
      </w:r>
    </w:p>
    <w:p>
      <w:pPr>
        <w:pStyle w:val="ListBullet"/>
        <w:widowControl/>
        <w:spacing w:after="100" w:before="0" w:line="276" w:lineRule="auto"/>
        <w:jc w:val="left"/>
      </w:pPr>
      <w:r>
        <w:rPr>
          <w:rFonts w:ascii="Arial" w:hAnsi="Arial" w:eastAsia="Arial"/>
          <w:color w:val="000000"/>
          <w:sz w:val="21"/>
        </w:rPr>
        <w:t>UI не импортирует fixtures напрямую</w:t>
      </w:r>
    </w:p>
    <w:p>
      <w:pPr>
        <w:pStyle w:val="ListBullet"/>
        <w:widowControl/>
        <w:spacing w:after="100" w:before="0" w:line="276" w:lineRule="auto"/>
        <w:jc w:val="left"/>
      </w:pPr>
      <w:r>
        <w:rPr>
          <w:rFonts w:ascii="Arial" w:hAnsi="Arial" w:eastAsia="Arial"/>
          <w:color w:val="000000"/>
          <w:sz w:val="21"/>
        </w:rPr>
        <w:t>DTO проверяются на границе adapter</w:t>
      </w:r>
    </w:p>
    <w:p>
      <w:pPr>
        <w:pStyle w:val="ListBullet"/>
        <w:widowControl/>
        <w:spacing w:after="100" w:before="0" w:line="276" w:lineRule="auto"/>
        <w:jc w:val="left"/>
      </w:pPr>
      <w:r>
        <w:rPr>
          <w:rFonts w:ascii="Arial" w:hAnsi="Arial" w:eastAsia="Arial"/>
          <w:color w:val="000000"/>
          <w:sz w:val="21"/>
        </w:rPr>
        <w:t>DTO преобразуются в domain view model</w:t>
      </w:r>
    </w:p>
    <w:p>
      <w:pPr>
        <w:pStyle w:val="ListBullet"/>
        <w:widowControl/>
        <w:spacing w:after="100" w:before="0" w:line="276" w:lineRule="auto"/>
        <w:jc w:val="left"/>
      </w:pPr>
      <w:r>
        <w:rPr>
          <w:rFonts w:ascii="Arial" w:hAnsi="Arial" w:eastAsia="Arial"/>
          <w:color w:val="000000"/>
          <w:sz w:val="21"/>
        </w:rPr>
        <w:t>Query keys включают пользователя, scope и grant</w:t>
      </w:r>
    </w:p>
    <w:p>
      <w:pPr>
        <w:pStyle w:val="ListBullet"/>
        <w:widowControl/>
        <w:spacing w:after="100" w:before="0" w:line="276" w:lineRule="auto"/>
        <w:jc w:val="left"/>
      </w:pPr>
      <w:r>
        <w:rPr>
          <w:rFonts w:ascii="Arial" w:hAnsi="Arial" w:eastAsia="Arial"/>
          <w:color w:val="000000"/>
          <w:sz w:val="21"/>
        </w:rPr>
        <w:t>Переключение demo-роли очищает недоступный query cache</w:t>
      </w:r>
    </w:p>
    <w:p>
      <w:pPr>
        <w:pStyle w:val="ListBullet"/>
        <w:widowControl/>
        <w:spacing w:after="100" w:before="0" w:line="276" w:lineRule="auto"/>
        <w:jc w:val="left"/>
      </w:pPr>
      <w:r>
        <w:rPr>
          <w:rFonts w:ascii="Arial" w:hAnsi="Arial" w:eastAsia="Arial"/>
          <w:color w:val="000000"/>
          <w:sz w:val="21"/>
        </w:rPr>
        <w:t>Mock repository сохраняет общее доменное состояние между ролями</w:t>
      </w:r>
    </w:p>
    <w:p>
      <w:pPr>
        <w:pStyle w:val="ListBullet"/>
        <w:widowControl/>
        <w:spacing w:after="100" w:before="0" w:line="276" w:lineRule="auto"/>
        <w:jc w:val="left"/>
      </w:pPr>
      <w:r>
        <w:rPr>
          <w:rFonts w:ascii="Arial" w:hAnsi="Arial" w:eastAsia="Arial"/>
          <w:color w:val="000000"/>
          <w:sz w:val="21"/>
        </w:rPr>
        <w:t>Feature flags не заменяют permissions</w:t>
      </w:r>
    </w:p>
    <w:p>
      <w:pPr>
        <w:pStyle w:val="ListBullet"/>
        <w:widowControl/>
        <w:spacing w:after="100" w:before="0" w:line="276" w:lineRule="auto"/>
        <w:jc w:val="left"/>
      </w:pPr>
      <w:r>
        <w:rPr>
          <w:rFonts w:ascii="Arial" w:hAnsi="Arial" w:eastAsia="Arial"/>
          <w:color w:val="000000"/>
          <w:sz w:val="21"/>
        </w:rPr>
        <w:t>Маршруты и кнопки используют один permission layer</w:t>
      </w:r>
    </w:p>
    <w:p>
      <w:pPr>
        <w:pStyle w:val="ListBullet"/>
        <w:widowControl/>
        <w:spacing w:after="100" w:before="0" w:line="276" w:lineRule="auto"/>
        <w:jc w:val="left"/>
      </w:pPr>
      <w:r>
        <w:rPr>
          <w:rFonts w:ascii="Arial" w:hAnsi="Arial" w:eastAsia="Arial"/>
          <w:color w:val="000000"/>
          <w:sz w:val="21"/>
        </w:rPr>
        <w:t>Все даты хранятся как ISO 8601 и показываются в Europe/Moscow</w:t>
      </w:r>
    </w:p>
    <w:p>
      <w:pPr>
        <w:pStyle w:val="ListBullet"/>
        <w:widowControl/>
        <w:spacing w:after="100" w:before="0" w:line="276" w:lineRule="auto"/>
        <w:jc w:val="left"/>
      </w:pPr>
      <w:r>
        <w:rPr>
          <w:rFonts w:ascii="Arial" w:hAnsi="Arial" w:eastAsia="Arial"/>
          <w:color w:val="000000"/>
          <w:sz w:val="21"/>
        </w:rPr>
        <w:t>Денежные значения передаются в minor units или как строка decimal, но не как float без правил</w:t>
      </w:r>
    </w:p>
    <w:p>
      <w:pPr>
        <w:pStyle w:val="Heading2"/>
        <w:keepNext/>
        <w:widowControl/>
      </w:pPr>
      <w:r>
        <w:t>31.5 Рекомендуемая структура features</w:t>
      </w:r>
    </w:p>
    <w:p>
      <w:pPr>
        <w:keepLines w:val="0"/>
        <w:spacing w:before="80" w:after="0" w:line="240" w:lineRule="auto"/>
        <w:ind w:left="255" w:right="113"/>
        <w:shd w:fill="F3F5F7"/>
      </w:pPr>
      <w:r>
        <w:rPr>
          <w:rFonts w:ascii="Consolas" w:hAnsi="Consolas" w:eastAsia="Consolas"/>
          <w:color w:val="1F2933"/>
          <w:sz w:val="16"/>
        </w:rPr>
        <w:t>src/</w:t>
      </w:r>
    </w:p>
    <w:p>
      <w:pPr>
        <w:keepLines w:val="0"/>
        <w:spacing w:before="0" w:after="0" w:line="240" w:lineRule="auto"/>
        <w:ind w:left="255" w:right="113"/>
        <w:shd w:fill="F3F5F7"/>
      </w:pPr>
      <w:r>
        <w:rPr>
          <w:rFonts w:ascii="Consolas" w:hAnsi="Consolas" w:eastAsia="Consolas"/>
          <w:color w:val="1F2933"/>
          <w:sz w:val="16"/>
        </w:rPr>
        <w:t xml:space="preserve">  app/</w:t>
      </w:r>
    </w:p>
    <w:p>
      <w:pPr>
        <w:keepLines w:val="0"/>
        <w:spacing w:before="0" w:after="0" w:line="240" w:lineRule="auto"/>
        <w:ind w:left="255" w:right="113"/>
        <w:shd w:fill="F3F5F7"/>
      </w:pPr>
      <w:r>
        <w:rPr>
          <w:rFonts w:ascii="Consolas" w:hAnsi="Consolas" w:eastAsia="Consolas"/>
          <w:color w:val="1F2933"/>
          <w:sz w:val="16"/>
        </w:rPr>
        <w:t xml:space="preserve">  entities/</w:t>
      </w:r>
    </w:p>
    <w:p>
      <w:pPr>
        <w:keepLines w:val="0"/>
        <w:spacing w:before="0" w:after="0" w:line="240" w:lineRule="auto"/>
        <w:ind w:left="255" w:right="113"/>
        <w:shd w:fill="F3F5F7"/>
      </w:pPr>
      <w:r>
        <w:rPr>
          <w:rFonts w:ascii="Consolas" w:hAnsi="Consolas" w:eastAsia="Consolas"/>
          <w:color w:val="1F2933"/>
          <w:sz w:val="16"/>
        </w:rPr>
        <w:t xml:space="preserve">  features/</w:t>
      </w:r>
    </w:p>
    <w:p>
      <w:pPr>
        <w:keepLines w:val="0"/>
        <w:spacing w:before="0" w:after="0" w:line="240" w:lineRule="auto"/>
        <w:ind w:left="255" w:right="113"/>
        <w:shd w:fill="F3F5F7"/>
      </w:pPr>
      <w:r>
        <w:rPr>
          <w:rFonts w:ascii="Consolas" w:hAnsi="Consolas" w:eastAsia="Consolas"/>
          <w:color w:val="1F2933"/>
          <w:sz w:val="16"/>
        </w:rPr>
        <w:t xml:space="preserve">    auth/</w:t>
      </w:r>
    </w:p>
    <w:p>
      <w:pPr>
        <w:keepLines w:val="0"/>
        <w:spacing w:before="0" w:after="0" w:line="240" w:lineRule="auto"/>
        <w:ind w:left="255" w:right="113"/>
        <w:shd w:fill="F3F5F7"/>
      </w:pPr>
      <w:r>
        <w:rPr>
          <w:rFonts w:ascii="Consolas" w:hAnsi="Consolas" w:eastAsia="Consolas"/>
          <w:color w:val="1F2933"/>
          <w:sz w:val="16"/>
        </w:rPr>
        <w:t xml:space="preserve">    scope/</w:t>
      </w:r>
    </w:p>
    <w:p>
      <w:pPr>
        <w:keepLines w:val="0"/>
        <w:spacing w:before="0" w:after="0" w:line="240" w:lineRule="auto"/>
        <w:ind w:left="255" w:right="113"/>
        <w:shd w:fill="F3F5F7"/>
      </w:pPr>
      <w:r>
        <w:rPr>
          <w:rFonts w:ascii="Consolas" w:hAnsi="Consolas" w:eastAsia="Consolas"/>
          <w:color w:val="1F2933"/>
          <w:sz w:val="16"/>
        </w:rPr>
        <w:t xml:space="preserve">    city-overview/</w:t>
      </w:r>
    </w:p>
    <w:p>
      <w:pPr>
        <w:keepLines w:val="0"/>
        <w:spacing w:before="0" w:after="0" w:line="240" w:lineRule="auto"/>
        <w:ind w:left="255" w:right="113"/>
        <w:shd w:fill="F3F5F7"/>
      </w:pPr>
      <w:r>
        <w:rPr>
          <w:rFonts w:ascii="Consolas" w:hAnsi="Consolas" w:eastAsia="Consolas"/>
          <w:color w:val="1F2933"/>
          <w:sz w:val="16"/>
        </w:rPr>
        <w:t xml:space="preserve">    facility-workspace/</w:t>
      </w:r>
    </w:p>
    <w:p>
      <w:pPr>
        <w:keepLines w:val="0"/>
        <w:spacing w:before="0" w:after="0" w:line="240" w:lineRule="auto"/>
        <w:ind w:left="255" w:right="113"/>
        <w:shd w:fill="F3F5F7"/>
      </w:pPr>
      <w:r>
        <w:rPr>
          <w:rFonts w:ascii="Consolas" w:hAnsi="Consolas" w:eastAsia="Consolas"/>
          <w:color w:val="1F2933"/>
          <w:sz w:val="16"/>
        </w:rPr>
        <w:t xml:space="preserve">    risks/</w:t>
      </w:r>
    </w:p>
    <w:p>
      <w:pPr>
        <w:keepLines w:val="0"/>
        <w:spacing w:before="0" w:after="0" w:line="240" w:lineRule="auto"/>
        <w:ind w:left="255" w:right="113"/>
        <w:shd w:fill="F3F5F7"/>
      </w:pPr>
      <w:r>
        <w:rPr>
          <w:rFonts w:ascii="Consolas" w:hAnsi="Consolas" w:eastAsia="Consolas"/>
          <w:color w:val="1F2933"/>
          <w:sz w:val="16"/>
        </w:rPr>
        <w:t xml:space="preserve">    incidents/</w:t>
      </w:r>
    </w:p>
    <w:p>
      <w:pPr>
        <w:keepLines w:val="0"/>
        <w:spacing w:before="0" w:after="0" w:line="240" w:lineRule="auto"/>
        <w:ind w:left="255" w:right="113"/>
        <w:shd w:fill="F3F5F7"/>
      </w:pPr>
      <w:r>
        <w:rPr>
          <w:rFonts w:ascii="Consolas" w:hAnsi="Consolas" w:eastAsia="Consolas"/>
          <w:color w:val="1F2933"/>
          <w:sz w:val="16"/>
        </w:rPr>
        <w:t xml:space="preserve">    work-orders/</w:t>
      </w:r>
    </w:p>
    <w:p>
      <w:pPr>
        <w:keepLines w:val="0"/>
        <w:spacing w:before="0" w:after="0" w:line="240" w:lineRule="auto"/>
        <w:ind w:left="255" w:right="113"/>
        <w:shd w:fill="F3F5F7"/>
      </w:pPr>
      <w:r>
        <w:rPr>
          <w:rFonts w:ascii="Consolas" w:hAnsi="Consolas" w:eastAsia="Consolas"/>
          <w:color w:val="1F2933"/>
          <w:sz w:val="16"/>
        </w:rPr>
        <w:t xml:space="preserve">    maintenance-queue/</w:t>
      </w:r>
    </w:p>
    <w:p>
      <w:pPr>
        <w:keepLines w:val="0"/>
        <w:spacing w:before="0" w:after="0" w:line="240" w:lineRule="auto"/>
        <w:ind w:left="255" w:right="113"/>
        <w:shd w:fill="F3F5F7"/>
      </w:pPr>
      <w:r>
        <w:rPr>
          <w:rFonts w:ascii="Consolas" w:hAnsi="Consolas" w:eastAsia="Consolas"/>
          <w:color w:val="1F2933"/>
          <w:sz w:val="16"/>
        </w:rPr>
        <w:t xml:space="preserve">    engineer-workspace/</w:t>
      </w:r>
    </w:p>
    <w:p>
      <w:pPr>
        <w:keepLines w:val="0"/>
        <w:spacing w:before="0" w:after="0" w:line="240" w:lineRule="auto"/>
        <w:ind w:left="255" w:right="113"/>
        <w:shd w:fill="F3F5F7"/>
      </w:pPr>
      <w:r>
        <w:rPr>
          <w:rFonts w:ascii="Consolas" w:hAnsi="Consolas" w:eastAsia="Consolas"/>
          <w:color w:val="1F2933"/>
          <w:sz w:val="16"/>
        </w:rPr>
        <w:t xml:space="preserve">    offline-sync/</w:t>
      </w:r>
    </w:p>
    <w:p>
      <w:pPr>
        <w:keepLines w:val="0"/>
        <w:spacing w:before="0" w:after="0" w:line="240" w:lineRule="auto"/>
        <w:ind w:left="255" w:right="113"/>
        <w:shd w:fill="F3F5F7"/>
      </w:pPr>
      <w:r>
        <w:rPr>
          <w:rFonts w:ascii="Consolas" w:hAnsi="Consolas" w:eastAsia="Consolas"/>
          <w:color w:val="1F2933"/>
          <w:sz w:val="16"/>
        </w:rPr>
        <w:t xml:space="preserve">    analytics/</w:t>
      </w:r>
    </w:p>
    <w:p>
      <w:pPr>
        <w:keepLines w:val="0"/>
        <w:spacing w:before="0" w:after="0" w:line="240" w:lineRule="auto"/>
        <w:ind w:left="255" w:right="113"/>
        <w:shd w:fill="F3F5F7"/>
      </w:pPr>
      <w:r>
        <w:rPr>
          <w:rFonts w:ascii="Consolas" w:hAnsi="Consolas" w:eastAsia="Consolas"/>
          <w:color w:val="1F2933"/>
          <w:sz w:val="16"/>
        </w:rPr>
        <w:t xml:space="preserve">    notifications/</w:t>
      </w:r>
    </w:p>
    <w:p>
      <w:pPr>
        <w:keepLines w:val="0"/>
        <w:spacing w:before="0" w:after="0" w:line="240" w:lineRule="auto"/>
        <w:ind w:left="255" w:right="113"/>
        <w:shd w:fill="F3F5F7"/>
      </w:pPr>
      <w:r>
        <w:rPr>
          <w:rFonts w:ascii="Consolas" w:hAnsi="Consolas" w:eastAsia="Consolas"/>
          <w:color w:val="1F2933"/>
          <w:sz w:val="16"/>
        </w:rPr>
        <w:t xml:space="preserve">    audit/</w:t>
      </w:r>
    </w:p>
    <w:p>
      <w:pPr>
        <w:keepLines w:val="0"/>
        <w:spacing w:before="0" w:after="0" w:line="240" w:lineRule="auto"/>
        <w:ind w:left="255" w:right="113"/>
        <w:shd w:fill="F3F5F7"/>
      </w:pPr>
      <w:r>
        <w:rPr>
          <w:rFonts w:ascii="Consolas" w:hAnsi="Consolas" w:eastAsia="Consolas"/>
          <w:color w:val="1F2933"/>
          <w:sz w:val="16"/>
        </w:rPr>
        <w:t xml:space="preserve">  shared/</w:t>
      </w:r>
    </w:p>
    <w:p>
      <w:pPr>
        <w:keepLines w:val="0"/>
        <w:spacing w:before="0" w:after="0" w:line="240" w:lineRule="auto"/>
        <w:ind w:left="255" w:right="113"/>
        <w:shd w:fill="F3F5F7"/>
      </w:pPr>
      <w:r>
        <w:rPr>
          <w:rFonts w:ascii="Consolas" w:hAnsi="Consolas" w:eastAsia="Consolas"/>
          <w:color w:val="1F2933"/>
          <w:sz w:val="16"/>
        </w:rPr>
        <w:t xml:space="preserve">    api/</w:t>
      </w:r>
    </w:p>
    <w:p>
      <w:pPr>
        <w:keepLines w:val="0"/>
        <w:spacing w:before="0" w:after="0" w:line="240" w:lineRule="auto"/>
        <w:ind w:left="255" w:right="113"/>
        <w:shd w:fill="F3F5F7"/>
      </w:pPr>
      <w:r>
        <w:rPr>
          <w:rFonts w:ascii="Consolas" w:hAnsi="Consolas" w:eastAsia="Consolas"/>
          <w:color w:val="1F2933"/>
          <w:sz w:val="16"/>
        </w:rPr>
        <w:t xml:space="preserve">    ui/</w:t>
      </w:r>
    </w:p>
    <w:p>
      <w:pPr>
        <w:keepLines w:val="0"/>
        <w:spacing w:before="0" w:after="0" w:line="240" w:lineRule="auto"/>
        <w:ind w:left="255" w:right="113"/>
        <w:shd w:fill="F3F5F7"/>
      </w:pPr>
      <w:r>
        <w:rPr>
          <w:rFonts w:ascii="Consolas" w:hAnsi="Consolas" w:eastAsia="Consolas"/>
          <w:color w:val="1F2933"/>
          <w:sz w:val="16"/>
        </w:rPr>
        <w:t xml:space="preserve">    lib/</w:t>
      </w:r>
    </w:p>
    <w:p>
      <w:pPr>
        <w:keepLines w:val="0"/>
        <w:spacing w:before="0" w:after="80" w:line="240" w:lineRule="auto"/>
        <w:ind w:left="255" w:right="113"/>
        <w:shd w:fill="F3F5F7"/>
      </w:pPr>
      <w:r>
        <w:rPr>
          <w:rFonts w:ascii="Consolas" w:hAnsi="Consolas" w:eastAsia="Consolas"/>
          <w:color w:val="1F2933"/>
          <w:sz w:val="16"/>
        </w:rPr>
        <w:t xml:space="preserve">    config/</w:t>
      </w:r>
    </w:p>
    <w:p>
      <w:pPr>
        <w:pStyle w:val="Heading1"/>
        <w:keepNext/>
        <w:widowControl/>
      </w:pPr>
      <w:r>
        <w:t>32 Frontend контракт данных</w:t>
      </w:r>
    </w:p>
    <w:p>
      <w:pPr>
        <w:pStyle w:val="Heading2"/>
        <w:keepNext/>
        <w:widowControl/>
      </w:pPr>
      <w:r>
        <w:t>32.1 Общие правила</w:t>
      </w:r>
    </w:p>
    <w:p>
      <w:pPr>
        <w:pStyle w:val="ListBullet"/>
        <w:widowControl/>
        <w:spacing w:after="100" w:before="0" w:line="276" w:lineRule="auto"/>
        <w:jc w:val="left"/>
      </w:pPr>
      <w:r>
        <w:rPr>
          <w:rFonts w:ascii="Arial" w:hAnsi="Arial" w:eastAsia="Arial"/>
          <w:color w:val="000000"/>
          <w:sz w:val="21"/>
        </w:rPr>
        <w:t>Все идентификаторы передаются строками</w:t>
      </w:r>
    </w:p>
    <w:p>
      <w:pPr>
        <w:pStyle w:val="ListBullet"/>
        <w:widowControl/>
        <w:spacing w:after="100" w:before="0" w:line="276" w:lineRule="auto"/>
        <w:jc w:val="left"/>
      </w:pPr>
      <w:r>
        <w:rPr>
          <w:rFonts w:ascii="Arial" w:hAnsi="Arial" w:eastAsia="Arial"/>
          <w:color w:val="000000"/>
          <w:sz w:val="21"/>
        </w:rPr>
        <w:t>Все даты передаются в ISO 8601 с timezone</w:t>
      </w:r>
    </w:p>
    <w:p>
      <w:pPr>
        <w:pStyle w:val="ListBullet"/>
        <w:widowControl/>
        <w:spacing w:after="100" w:before="0" w:line="276" w:lineRule="auto"/>
        <w:jc w:val="left"/>
      </w:pPr>
      <w:r>
        <w:rPr>
          <w:rFonts w:ascii="Arial" w:hAnsi="Arial" w:eastAsia="Arial"/>
          <w:color w:val="000000"/>
          <w:sz w:val="21"/>
        </w:rPr>
        <w:t xml:space="preserve">Каждый изменяемый объект имеет </w:t>
      </w:r>
      <w:r>
        <w:rPr>
          <w:rFonts w:ascii="Consolas" w:hAnsi="Consolas" w:eastAsia="Consolas"/>
          <w:color w:val="000000"/>
          <w:sz w:val="19"/>
        </w:rPr>
        <w:t>version</w:t>
      </w:r>
    </w:p>
    <w:p>
      <w:pPr>
        <w:pStyle w:val="ListBullet"/>
        <w:widowControl/>
        <w:spacing w:after="100" w:before="0" w:line="276" w:lineRule="auto"/>
        <w:jc w:val="left"/>
      </w:pPr>
      <w:r>
        <w:rPr>
          <w:rFonts w:ascii="Arial" w:hAnsi="Arial" w:eastAsia="Arial"/>
          <w:color w:val="000000"/>
          <w:sz w:val="21"/>
        </w:rPr>
        <w:t xml:space="preserve">Каждый write принимает </w:t>
      </w:r>
      <w:r>
        <w:rPr>
          <w:rFonts w:ascii="Consolas" w:hAnsi="Consolas" w:eastAsia="Consolas"/>
          <w:color w:val="000000"/>
          <w:sz w:val="19"/>
        </w:rPr>
        <w:t>expectedVersion</w:t>
      </w:r>
      <w:r>
        <w:rPr>
          <w:rFonts w:ascii="Arial" w:hAnsi="Arial" w:eastAsia="Arial"/>
          <w:color w:val="000000"/>
          <w:sz w:val="21"/>
        </w:rPr>
        <w:t xml:space="preserve"> и </w:t>
      </w:r>
      <w:r>
        <w:rPr>
          <w:rFonts w:ascii="Consolas" w:hAnsi="Consolas" w:eastAsia="Consolas"/>
          <w:color w:val="000000"/>
          <w:sz w:val="19"/>
        </w:rPr>
        <w:t>idempotencyKey</w:t>
      </w:r>
    </w:p>
    <w:p>
      <w:pPr>
        <w:pStyle w:val="ListBullet"/>
        <w:widowControl/>
        <w:spacing w:after="100" w:before="0" w:line="276" w:lineRule="auto"/>
        <w:jc w:val="left"/>
      </w:pPr>
      <w:r>
        <w:rPr>
          <w:rFonts w:ascii="Arial" w:hAnsi="Arial" w:eastAsia="Arial"/>
          <w:color w:val="000000"/>
          <w:sz w:val="21"/>
        </w:rPr>
        <w:t>Ответ ошибки содержит код, сообщение, correlation ID и field errors при наличии</w:t>
      </w:r>
    </w:p>
    <w:p>
      <w:pPr>
        <w:pStyle w:val="ListBullet"/>
        <w:widowControl/>
        <w:spacing w:after="100" w:before="0" w:line="276" w:lineRule="auto"/>
        <w:jc w:val="left"/>
      </w:pPr>
      <w:r>
        <w:rPr>
          <w:rFonts w:ascii="Arial" w:hAnsi="Arial" w:eastAsia="Arial"/>
          <w:color w:val="000000"/>
          <w:sz w:val="21"/>
        </w:rPr>
        <w:t>Списки используют курсорную или стабильную страничную пагинацию</w:t>
      </w:r>
    </w:p>
    <w:p>
      <w:pPr>
        <w:pStyle w:val="ListBullet"/>
        <w:widowControl/>
        <w:spacing w:after="100" w:before="0" w:line="276" w:lineRule="auto"/>
        <w:jc w:val="left"/>
      </w:pPr>
      <w:r>
        <w:rPr>
          <w:rFonts w:ascii="Arial" w:hAnsi="Arial" w:eastAsia="Arial"/>
          <w:color w:val="000000"/>
          <w:sz w:val="21"/>
        </w:rPr>
        <w:t>Все агрегаты имеют время расчёта и состояние данных</w:t>
      </w:r>
    </w:p>
    <w:p>
      <w:pPr>
        <w:pStyle w:val="ListBullet"/>
        <w:widowControl/>
        <w:spacing w:after="100" w:before="0" w:line="276" w:lineRule="auto"/>
        <w:jc w:val="left"/>
      </w:pPr>
      <w:r>
        <w:rPr>
          <w:rFonts w:ascii="Arial" w:hAnsi="Arial" w:eastAsia="Arial"/>
          <w:color w:val="000000"/>
          <w:sz w:val="21"/>
        </w:rPr>
        <w:t>Frontend не вычисляет права, SLA и финансовые формулы из случайных сырых списков</w:t>
      </w:r>
    </w:p>
    <w:p>
      <w:pPr>
        <w:pStyle w:val="Heading2"/>
        <w:keepNext/>
        <w:widowControl/>
      </w:pPr>
      <w:r>
        <w:t>32.2 Текущий пользователь</w:t>
      </w:r>
    </w:p>
    <w:p>
      <w:pPr>
        <w:keepLines w:val="0"/>
        <w:spacing w:before="80" w:after="0" w:line="240" w:lineRule="auto"/>
        <w:ind w:left="255" w:right="113"/>
        <w:shd w:fill="F3F5F7"/>
      </w:pPr>
      <w:r>
        <w:rPr>
          <w:rFonts w:ascii="Consolas" w:hAnsi="Consolas" w:eastAsia="Consolas"/>
          <w:color w:val="1F2933"/>
          <w:sz w:val="16"/>
        </w:rPr>
        <w:t>type CurrentUser = {</w:t>
      </w:r>
    </w:p>
    <w:p>
      <w:pPr>
        <w:keepLines w:val="0"/>
        <w:spacing w:before="0" w:after="0" w:line="240" w:lineRule="auto"/>
        <w:ind w:left="255" w:right="113"/>
        <w:shd w:fill="F3F5F7"/>
      </w:pPr>
      <w:r>
        <w:rPr>
          <w:rFonts w:ascii="Consolas" w:hAnsi="Consolas" w:eastAsia="Consolas"/>
          <w:color w:val="1F2933"/>
          <w:sz w:val="16"/>
        </w:rPr>
        <w:t xml:space="preserve">  id: string</w:t>
      </w:r>
    </w:p>
    <w:p>
      <w:pPr>
        <w:keepLines w:val="0"/>
        <w:spacing w:before="0" w:after="0" w:line="240" w:lineRule="auto"/>
        <w:ind w:left="255" w:right="113"/>
        <w:shd w:fill="F3F5F7"/>
      </w:pPr>
      <w:r>
        <w:rPr>
          <w:rFonts w:ascii="Consolas" w:hAnsi="Consolas" w:eastAsia="Consolas"/>
          <w:color w:val="1F2933"/>
          <w:sz w:val="16"/>
        </w:rPr>
        <w:t xml:space="preserve">  displayName: string</w:t>
      </w:r>
    </w:p>
    <w:p>
      <w:pPr>
        <w:keepLines w:val="0"/>
        <w:spacing w:before="0" w:after="0" w:line="240" w:lineRule="auto"/>
        <w:ind w:left="255" w:right="113"/>
        <w:shd w:fill="F3F5F7"/>
      </w:pPr>
      <w:r>
        <w:rPr>
          <w:rFonts w:ascii="Consolas" w:hAnsi="Consolas" w:eastAsia="Consolas"/>
          <w:color w:val="1F2933"/>
          <w:sz w:val="16"/>
        </w:rPr>
        <w:t xml:space="preserve">  role:</w:t>
      </w:r>
    </w:p>
    <w:p>
      <w:pPr>
        <w:keepLines w:val="0"/>
        <w:spacing w:before="0" w:after="0" w:line="240" w:lineRule="auto"/>
        <w:ind w:left="255" w:right="113"/>
        <w:shd w:fill="F3F5F7"/>
      </w:pPr>
      <w:r>
        <w:rPr>
          <w:rFonts w:ascii="Consolas" w:hAnsi="Consolas" w:eastAsia="Consolas"/>
          <w:color w:val="1F2933"/>
          <w:sz w:val="16"/>
        </w:rPr>
        <w:t xml:space="preserve">    | 'manager'</w:t>
      </w:r>
    </w:p>
    <w:p>
      <w:pPr>
        <w:keepLines w:val="0"/>
        <w:spacing w:before="0" w:after="0" w:line="240" w:lineRule="auto"/>
        <w:ind w:left="255" w:right="113"/>
        <w:shd w:fill="F3F5F7"/>
      </w:pPr>
      <w:r>
        <w:rPr>
          <w:rFonts w:ascii="Consolas" w:hAnsi="Consolas" w:eastAsia="Consolas"/>
          <w:color w:val="1F2933"/>
          <w:sz w:val="16"/>
        </w:rPr>
        <w:t xml:space="preserve">    | 'senior_dispatcher'</w:t>
      </w:r>
    </w:p>
    <w:p>
      <w:pPr>
        <w:keepLines w:val="0"/>
        <w:spacing w:before="0" w:after="0" w:line="240" w:lineRule="auto"/>
        <w:ind w:left="255" w:right="113"/>
        <w:shd w:fill="F3F5F7"/>
      </w:pPr>
      <w:r>
        <w:rPr>
          <w:rFonts w:ascii="Consolas" w:hAnsi="Consolas" w:eastAsia="Consolas"/>
          <w:color w:val="1F2933"/>
          <w:sz w:val="16"/>
        </w:rPr>
        <w:t xml:space="preserve">    | 'facility_dispatcher'</w:t>
      </w:r>
    </w:p>
    <w:p>
      <w:pPr>
        <w:keepLines w:val="0"/>
        <w:spacing w:before="0" w:after="0" w:line="240" w:lineRule="auto"/>
        <w:ind w:left="255" w:right="113"/>
        <w:shd w:fill="F3F5F7"/>
      </w:pPr>
      <w:r>
        <w:rPr>
          <w:rFonts w:ascii="Consolas" w:hAnsi="Consolas" w:eastAsia="Consolas"/>
          <w:color w:val="1F2933"/>
          <w:sz w:val="16"/>
        </w:rPr>
        <w:t xml:space="preserve">    | 'maintenance_coordinator'</w:t>
      </w:r>
    </w:p>
    <w:p>
      <w:pPr>
        <w:keepLines w:val="0"/>
        <w:spacing w:before="0" w:after="0" w:line="240" w:lineRule="auto"/>
        <w:ind w:left="255" w:right="113"/>
        <w:shd w:fill="F3F5F7"/>
      </w:pPr>
      <w:r>
        <w:rPr>
          <w:rFonts w:ascii="Consolas" w:hAnsi="Consolas" w:eastAsia="Consolas"/>
          <w:color w:val="1F2933"/>
          <w:sz w:val="16"/>
        </w:rPr>
        <w:t xml:space="preserve">    | 'engineer'</w:t>
      </w:r>
    </w:p>
    <w:p>
      <w:pPr>
        <w:keepLines w:val="0"/>
        <w:spacing w:before="0" w:after="0" w:line="240" w:lineRule="auto"/>
        <w:ind w:left="255" w:right="113"/>
        <w:shd w:fill="F3F5F7"/>
      </w:pPr>
      <w:r>
        <w:rPr>
          <w:rFonts w:ascii="Consolas" w:hAnsi="Consolas" w:eastAsia="Consolas"/>
          <w:color w:val="1F2933"/>
          <w:sz w:val="16"/>
        </w:rPr>
        <w:t xml:space="preserve">  organization: {</w:t>
      </w:r>
    </w:p>
    <w:p>
      <w:pPr>
        <w:keepLines w:val="0"/>
        <w:spacing w:before="0" w:after="0" w:line="240" w:lineRule="auto"/>
        <w:ind w:left="255" w:right="113"/>
        <w:shd w:fill="F3F5F7"/>
      </w:pPr>
      <w:r>
        <w:rPr>
          <w:rFonts w:ascii="Consolas" w:hAnsi="Consolas" w:eastAsia="Consolas"/>
          <w:color w:val="1F2933"/>
          <w:sz w:val="16"/>
        </w:rPr>
        <w:t xml:space="preserve">    id: string</w:t>
      </w:r>
    </w:p>
    <w:p>
      <w:pPr>
        <w:keepLines w:val="0"/>
        <w:spacing w:before="0" w:after="0" w:line="240" w:lineRule="auto"/>
        <w:ind w:left="255" w:right="113"/>
        <w:shd w:fill="F3F5F7"/>
      </w:pPr>
      <w:r>
        <w:rPr>
          <w:rFonts w:ascii="Consolas" w:hAnsi="Consolas" w:eastAsia="Consolas"/>
          <w:color w:val="1F2933"/>
          <w:sz w:val="16"/>
        </w:rPr>
        <w:t xml:space="preserve">    displayName: string</w:t>
      </w:r>
    </w:p>
    <w:p>
      <w:pPr>
        <w:keepLines w:val="0"/>
        <w:spacing w:before="0" w:after="0" w:line="240" w:lineRule="auto"/>
        <w:ind w:left="255" w:right="113"/>
        <w:shd w:fill="F3F5F7"/>
      </w:pPr>
      <w:r>
        <w:rPr>
          <w:rFonts w:ascii="Consolas" w:hAnsi="Consolas" w:eastAsia="Consolas"/>
          <w:color w:val="1F2933"/>
          <w:sz w:val="16"/>
        </w:rPr>
        <w:t xml:space="preserve">    type: 'moscollector' | 'maintenance_provider'</w:t>
      </w:r>
    </w:p>
    <w:p>
      <w:pPr>
        <w:keepLines w:val="0"/>
        <w:spacing w:before="0" w:after="0" w:line="240" w:lineRule="auto"/>
        <w:ind w:left="255" w:right="113"/>
        <w:shd w:fill="F3F5F7"/>
      </w:pPr>
      <w:r>
        <w:rPr>
          <w:rFonts w:ascii="Consolas" w:hAnsi="Consolas" w:eastAsia="Consolas"/>
          <w:color w:val="1F2933"/>
          <w:sz w:val="16"/>
        </w:rPr>
        <w:t xml:space="preserve">  }</w:t>
      </w:r>
    </w:p>
    <w:p>
      <w:pPr>
        <w:keepLines w:val="0"/>
        <w:spacing w:before="0" w:after="0" w:line="240" w:lineRule="auto"/>
        <w:ind w:left="255" w:right="113"/>
        <w:shd w:fill="F3F5F7"/>
      </w:pPr>
      <w:r>
        <w:rPr>
          <w:rFonts w:ascii="Consolas" w:hAnsi="Consolas" w:eastAsia="Consolas"/>
          <w:color w:val="1F2933"/>
          <w:sz w:val="16"/>
        </w:rPr>
        <w:t xml:space="preserve">  permissions: string[]</w:t>
      </w:r>
    </w:p>
    <w:p>
      <w:pPr>
        <w:keepLines w:val="0"/>
        <w:spacing w:before="0" w:after="0" w:line="240" w:lineRule="auto"/>
        <w:ind w:left="255" w:right="113"/>
        <w:shd w:fill="F3F5F7"/>
      </w:pPr>
      <w:r>
        <w:rPr>
          <w:rFonts w:ascii="Consolas" w:hAnsi="Consolas" w:eastAsia="Consolas"/>
          <w:color w:val="1F2933"/>
          <w:sz w:val="16"/>
        </w:rPr>
        <w:t xml:space="preserve">  scope: {</w:t>
      </w:r>
    </w:p>
    <w:p>
      <w:pPr>
        <w:keepLines w:val="0"/>
        <w:spacing w:before="0" w:after="0" w:line="240" w:lineRule="auto"/>
        <w:ind w:left="255" w:right="113"/>
        <w:shd w:fill="F3F5F7"/>
      </w:pPr>
      <w:r>
        <w:rPr>
          <w:rFonts w:ascii="Consolas" w:hAnsi="Consolas" w:eastAsia="Consolas"/>
          <w:color w:val="1F2933"/>
          <w:sz w:val="16"/>
        </w:rPr>
        <w:t xml:space="preserve">    type:</w:t>
      </w:r>
    </w:p>
    <w:p>
      <w:pPr>
        <w:keepLines w:val="0"/>
        <w:spacing w:before="0" w:after="0" w:line="240" w:lineRule="auto"/>
        <w:ind w:left="255" w:right="113"/>
        <w:shd w:fill="F3F5F7"/>
      </w:pPr>
      <w:r>
        <w:rPr>
          <w:rFonts w:ascii="Consolas" w:hAnsi="Consolas" w:eastAsia="Consolas"/>
          <w:color w:val="1F2933"/>
          <w:sz w:val="16"/>
        </w:rPr>
        <w:t xml:space="preserve">      | 'all_facilities'</w:t>
      </w:r>
    </w:p>
    <w:p>
      <w:pPr>
        <w:keepLines w:val="0"/>
        <w:spacing w:before="0" w:after="0" w:line="240" w:lineRule="auto"/>
        <w:ind w:left="255" w:right="113"/>
        <w:shd w:fill="F3F5F7"/>
      </w:pPr>
      <w:r>
        <w:rPr>
          <w:rFonts w:ascii="Consolas" w:hAnsi="Consolas" w:eastAsia="Consolas"/>
          <w:color w:val="1F2933"/>
          <w:sz w:val="16"/>
        </w:rPr>
        <w:t xml:space="preserve">      | 'operational_unit'</w:t>
      </w:r>
    </w:p>
    <w:p>
      <w:pPr>
        <w:keepLines w:val="0"/>
        <w:spacing w:before="0" w:after="0" w:line="240" w:lineRule="auto"/>
        <w:ind w:left="255" w:right="113"/>
        <w:shd w:fill="F3F5F7"/>
      </w:pPr>
      <w:r>
        <w:rPr>
          <w:rFonts w:ascii="Consolas" w:hAnsi="Consolas" w:eastAsia="Consolas"/>
          <w:color w:val="1F2933"/>
          <w:sz w:val="16"/>
        </w:rPr>
        <w:t xml:space="preserve">      | 'single_facility'</w:t>
      </w:r>
    </w:p>
    <w:p>
      <w:pPr>
        <w:keepLines w:val="0"/>
        <w:spacing w:before="0" w:after="0" w:line="240" w:lineRule="auto"/>
        <w:ind w:left="255" w:right="113"/>
        <w:shd w:fill="F3F5F7"/>
      </w:pPr>
      <w:r>
        <w:rPr>
          <w:rFonts w:ascii="Consolas" w:hAnsi="Consolas" w:eastAsia="Consolas"/>
          <w:color w:val="1F2933"/>
          <w:sz w:val="16"/>
        </w:rPr>
        <w:t xml:space="preserve">      | 'maintenance_organization'</w:t>
      </w:r>
    </w:p>
    <w:p>
      <w:pPr>
        <w:keepLines w:val="0"/>
        <w:spacing w:before="0" w:after="0" w:line="240" w:lineRule="auto"/>
        <w:ind w:left="255" w:right="113"/>
        <w:shd w:fill="F3F5F7"/>
      </w:pPr>
      <w:r>
        <w:rPr>
          <w:rFonts w:ascii="Consolas" w:hAnsi="Consolas" w:eastAsia="Consolas"/>
          <w:color w:val="1F2933"/>
          <w:sz w:val="16"/>
        </w:rPr>
        <w:t xml:space="preserve">      | 'work_order_grants'</w:t>
      </w:r>
    </w:p>
    <w:p>
      <w:pPr>
        <w:keepLines w:val="0"/>
        <w:spacing w:before="0" w:after="0" w:line="240" w:lineRule="auto"/>
        <w:ind w:left="255" w:right="113"/>
        <w:shd w:fill="F3F5F7"/>
      </w:pPr>
      <w:r>
        <w:rPr>
          <w:rFonts w:ascii="Consolas" w:hAnsi="Consolas" w:eastAsia="Consolas"/>
          <w:color w:val="1F2933"/>
          <w:sz w:val="16"/>
        </w:rPr>
        <w:t xml:space="preserve">    operationalUnitIds: string[]</w:t>
      </w:r>
    </w:p>
    <w:p>
      <w:pPr>
        <w:keepLines w:val="0"/>
        <w:spacing w:before="0" w:after="0" w:line="240" w:lineRule="auto"/>
        <w:ind w:left="255" w:right="113"/>
        <w:shd w:fill="F3F5F7"/>
      </w:pPr>
      <w:r>
        <w:rPr>
          <w:rFonts w:ascii="Consolas" w:hAnsi="Consolas" w:eastAsia="Consolas"/>
          <w:color w:val="1F2933"/>
          <w:sz w:val="16"/>
        </w:rPr>
        <w:t xml:space="preserve">    facilityIds: string[]</w:t>
      </w:r>
    </w:p>
    <w:p>
      <w:pPr>
        <w:keepLines w:val="0"/>
        <w:spacing w:before="0" w:after="0" w:line="240" w:lineRule="auto"/>
        <w:ind w:left="255" w:right="113"/>
        <w:shd w:fill="F3F5F7"/>
      </w:pPr>
      <w:r>
        <w:rPr>
          <w:rFonts w:ascii="Consolas" w:hAnsi="Consolas" w:eastAsia="Consolas"/>
          <w:color w:val="1F2933"/>
          <w:sz w:val="16"/>
        </w:rPr>
        <w:t xml:space="preserve">  }</w:t>
      </w:r>
    </w:p>
    <w:p>
      <w:pPr>
        <w:keepLines w:val="0"/>
        <w:spacing w:before="0" w:after="0" w:line="240" w:lineRule="auto"/>
        <w:ind w:left="255" w:right="113"/>
        <w:shd w:fill="F3F5F7"/>
      </w:pPr>
      <w:r>
        <w:rPr>
          <w:rFonts w:ascii="Consolas" w:hAnsi="Consolas" w:eastAsia="Consolas"/>
          <w:color w:val="1F2933"/>
          <w:sz w:val="16"/>
        </w:rPr>
        <w:t xml:space="preserve">  activeAccessGrants: AccessGrant[]</w:t>
      </w:r>
    </w:p>
    <w:p>
      <w:pPr>
        <w:keepLines w:val="0"/>
        <w:spacing w:before="0" w:after="0" w:line="240" w:lineRule="auto"/>
        <w:ind w:left="255" w:right="113"/>
        <w:shd w:fill="F3F5F7"/>
      </w:pPr>
      <w:r>
        <w:rPr>
          <w:rFonts w:ascii="Consolas" w:hAnsi="Consolas" w:eastAsia="Consolas"/>
          <w:color w:val="1F2933"/>
          <w:sz w:val="16"/>
        </w:rPr>
        <w:t xml:space="preserve">  homeRoute: string</w:t>
      </w:r>
    </w:p>
    <w:p>
      <w:pPr>
        <w:keepLines w:val="0"/>
        <w:spacing w:before="0" w:after="0" w:line="240" w:lineRule="auto"/>
        <w:ind w:left="255" w:right="113"/>
        <w:shd w:fill="F3F5F7"/>
      </w:pPr>
      <w:r>
        <w:rPr>
          <w:rFonts w:ascii="Consolas" w:hAnsi="Consolas" w:eastAsia="Consolas"/>
          <w:color w:val="1F2933"/>
          <w:sz w:val="16"/>
        </w:rPr>
        <w:t xml:space="preserve">  timezone: 'Europe/Moscow'</w:t>
      </w:r>
    </w:p>
    <w:p>
      <w:pPr>
        <w:keepLines w:val="0"/>
        <w:spacing w:before="0" w:after="0" w:line="240" w:lineRule="auto"/>
        <w:ind w:left="255" w:right="113"/>
        <w:shd w:fill="F3F5F7"/>
      </w:pPr>
      <w:r>
        <w:rPr>
          <w:rFonts w:ascii="Consolas" w:hAnsi="Consolas" w:eastAsia="Consolas"/>
          <w:color w:val="1F2933"/>
          <w:sz w:val="16"/>
        </w:rPr>
        <w:t xml:space="preserve">  locale: 'ru-RU'</w:t>
      </w:r>
    </w:p>
    <w:p>
      <w:pPr>
        <w:keepLines w:val="0"/>
        <w:spacing w:before="0" w:after="80" w:line="240" w:lineRule="auto"/>
        <w:ind w:left="255" w:right="113"/>
        <w:shd w:fill="F3F5F7"/>
      </w:pPr>
      <w:r>
        <w:rPr>
          <w:rFonts w:ascii="Consolas" w:hAnsi="Consolas" w:eastAsia="Consolas"/>
          <w:color w:val="1F2933"/>
          <w:sz w:val="16"/>
        </w:rPr>
        <w:t>}</w:t>
      </w:r>
    </w:p>
    <w:p>
      <w:pPr>
        <w:pStyle w:val="Heading2"/>
        <w:keepNext/>
        <w:widowControl/>
      </w:pPr>
      <w:r>
        <w:t>32.3 Временный доступ</w:t>
      </w:r>
    </w:p>
    <w:p>
      <w:pPr>
        <w:keepLines w:val="0"/>
        <w:spacing w:before="80" w:after="0" w:line="240" w:lineRule="auto"/>
        <w:ind w:left="255" w:right="113"/>
        <w:shd w:fill="F3F5F7"/>
      </w:pPr>
      <w:r>
        <w:rPr>
          <w:rFonts w:ascii="Consolas" w:hAnsi="Consolas" w:eastAsia="Consolas"/>
          <w:color w:val="1F2933"/>
          <w:sz w:val="16"/>
        </w:rPr>
        <w:t>type AccessGrant = {</w:t>
      </w:r>
    </w:p>
    <w:p>
      <w:pPr>
        <w:keepLines w:val="0"/>
        <w:spacing w:before="0" w:after="0" w:line="240" w:lineRule="auto"/>
        <w:ind w:left="255" w:right="113"/>
        <w:shd w:fill="F3F5F7"/>
      </w:pPr>
      <w:r>
        <w:rPr>
          <w:rFonts w:ascii="Consolas" w:hAnsi="Consolas" w:eastAsia="Consolas"/>
          <w:color w:val="1F2933"/>
          <w:sz w:val="16"/>
        </w:rPr>
        <w:t xml:space="preserve">  id: string</w:t>
      </w:r>
    </w:p>
    <w:p>
      <w:pPr>
        <w:keepLines w:val="0"/>
        <w:spacing w:before="0" w:after="0" w:line="240" w:lineRule="auto"/>
        <w:ind w:left="255" w:right="113"/>
        <w:shd w:fill="F3F5F7"/>
      </w:pPr>
      <w:r>
        <w:rPr>
          <w:rFonts w:ascii="Consolas" w:hAnsi="Consolas" w:eastAsia="Consolas"/>
          <w:color w:val="1F2933"/>
          <w:sz w:val="16"/>
        </w:rPr>
        <w:t xml:space="preserve">  workOrderId: string</w:t>
      </w:r>
    </w:p>
    <w:p>
      <w:pPr>
        <w:keepLines w:val="0"/>
        <w:spacing w:before="0" w:after="0" w:line="240" w:lineRule="auto"/>
        <w:ind w:left="255" w:right="113"/>
        <w:shd w:fill="F3F5F7"/>
      </w:pPr>
      <w:r>
        <w:rPr>
          <w:rFonts w:ascii="Consolas" w:hAnsi="Consolas" w:eastAsia="Consolas"/>
          <w:color w:val="1F2933"/>
          <w:sz w:val="16"/>
        </w:rPr>
        <w:t xml:space="preserve">  facilityId: string</w:t>
      </w:r>
    </w:p>
    <w:p>
      <w:pPr>
        <w:keepLines w:val="0"/>
        <w:spacing w:before="0" w:after="0" w:line="240" w:lineRule="auto"/>
        <w:ind w:left="255" w:right="113"/>
        <w:shd w:fill="F3F5F7"/>
      </w:pPr>
      <w:r>
        <w:rPr>
          <w:rFonts w:ascii="Consolas" w:hAnsi="Consolas" w:eastAsia="Consolas"/>
          <w:color w:val="1F2933"/>
          <w:sz w:val="16"/>
        </w:rPr>
        <w:t xml:space="preserve">  accessLevel: 'technical_full'</w:t>
      </w:r>
    </w:p>
    <w:p>
      <w:pPr>
        <w:keepLines w:val="0"/>
        <w:spacing w:before="0" w:after="0" w:line="240" w:lineRule="auto"/>
        <w:ind w:left="255" w:right="113"/>
        <w:shd w:fill="F3F5F7"/>
      </w:pPr>
      <w:r>
        <w:rPr>
          <w:rFonts w:ascii="Consolas" w:hAnsi="Consolas" w:eastAsia="Consolas"/>
          <w:color w:val="1F2933"/>
          <w:sz w:val="16"/>
        </w:rPr>
        <w:t xml:space="preserve">  startsAt: string</w:t>
      </w:r>
    </w:p>
    <w:p>
      <w:pPr>
        <w:keepLines w:val="0"/>
        <w:spacing w:before="0" w:after="0" w:line="240" w:lineRule="auto"/>
        <w:ind w:left="255" w:right="113"/>
        <w:shd w:fill="F3F5F7"/>
      </w:pPr>
      <w:r>
        <w:rPr>
          <w:rFonts w:ascii="Consolas" w:hAnsi="Consolas" w:eastAsia="Consolas"/>
          <w:color w:val="1F2933"/>
          <w:sz w:val="16"/>
        </w:rPr>
        <w:t xml:space="preserve">  expiresAt: string | null</w:t>
      </w:r>
    </w:p>
    <w:p>
      <w:pPr>
        <w:keepLines w:val="0"/>
        <w:spacing w:before="0" w:after="0" w:line="240" w:lineRule="auto"/>
        <w:ind w:left="255" w:right="113"/>
        <w:shd w:fill="F3F5F7"/>
      </w:pPr>
      <w:r>
        <w:rPr>
          <w:rFonts w:ascii="Consolas" w:hAnsi="Consolas" w:eastAsia="Consolas"/>
          <w:color w:val="1F2933"/>
          <w:sz w:val="16"/>
        </w:rPr>
        <w:t xml:space="preserve">  revokedAt: string | null</w:t>
      </w:r>
    </w:p>
    <w:p>
      <w:pPr>
        <w:keepLines w:val="0"/>
        <w:spacing w:before="0" w:after="0" w:line="240" w:lineRule="auto"/>
        <w:ind w:left="255" w:right="113"/>
        <w:shd w:fill="F3F5F7"/>
      </w:pPr>
      <w:r>
        <w:rPr>
          <w:rFonts w:ascii="Consolas" w:hAnsi="Consolas" w:eastAsia="Consolas"/>
          <w:color w:val="1F2933"/>
          <w:sz w:val="16"/>
        </w:rPr>
        <w:t xml:space="preserve">  status: 'scheduled' | 'active' | 'expired' | 'revoked'</w:t>
      </w:r>
    </w:p>
    <w:p>
      <w:pPr>
        <w:keepLines w:val="0"/>
        <w:spacing w:before="0" w:after="0" w:line="240" w:lineRule="auto"/>
        <w:ind w:left="255" w:right="113"/>
        <w:shd w:fill="F3F5F7"/>
      </w:pPr>
      <w:r>
        <w:rPr>
          <w:rFonts w:ascii="Consolas" w:hAnsi="Consolas" w:eastAsia="Consolas"/>
          <w:color w:val="1F2933"/>
          <w:sz w:val="16"/>
        </w:rPr>
        <w:t xml:space="preserve">  offlineCacheExpiresAt: string | null</w:t>
      </w:r>
    </w:p>
    <w:p>
      <w:pPr>
        <w:keepLines w:val="0"/>
        <w:spacing w:before="0" w:after="80" w:line="240" w:lineRule="auto"/>
        <w:ind w:left="255" w:right="113"/>
        <w:shd w:fill="F3F5F7"/>
      </w:pPr>
      <w:r>
        <w:rPr>
          <w:rFonts w:ascii="Consolas" w:hAnsi="Consolas" w:eastAsia="Consolas"/>
          <w:color w:val="1F2933"/>
          <w:sz w:val="16"/>
        </w:rPr>
        <w:t>}</w:t>
      </w:r>
    </w:p>
    <w:p>
      <w:pPr>
        <w:pStyle w:val="Heading2"/>
        <w:keepNext/>
        <w:widowControl/>
      </w:pPr>
      <w:r>
        <w:t>32.4 Объект</w:t>
      </w:r>
    </w:p>
    <w:p>
      <w:pPr>
        <w:keepLines w:val="0"/>
        <w:spacing w:before="80" w:after="0" w:line="240" w:lineRule="auto"/>
        <w:ind w:left="255" w:right="113"/>
        <w:shd w:fill="F3F5F7"/>
      </w:pPr>
      <w:r>
        <w:rPr>
          <w:rFonts w:ascii="Consolas" w:hAnsi="Consolas" w:eastAsia="Consolas"/>
          <w:color w:val="1F2933"/>
          <w:sz w:val="16"/>
        </w:rPr>
        <w:t>type FacilitySummary = {</w:t>
      </w:r>
    </w:p>
    <w:p>
      <w:pPr>
        <w:keepLines w:val="0"/>
        <w:spacing w:before="0" w:after="0" w:line="240" w:lineRule="auto"/>
        <w:ind w:left="255" w:right="113"/>
        <w:shd w:fill="F3F5F7"/>
      </w:pPr>
      <w:r>
        <w:rPr>
          <w:rFonts w:ascii="Consolas" w:hAnsi="Consolas" w:eastAsia="Consolas"/>
          <w:color w:val="1F2933"/>
          <w:sz w:val="16"/>
        </w:rPr>
        <w:t xml:space="preserve">  id: string</w:t>
      </w:r>
    </w:p>
    <w:p>
      <w:pPr>
        <w:keepLines w:val="0"/>
        <w:spacing w:before="0" w:after="0" w:line="240" w:lineRule="auto"/>
        <w:ind w:left="255" w:right="113"/>
        <w:shd w:fill="F3F5F7"/>
      </w:pPr>
      <w:r>
        <w:rPr>
          <w:rFonts w:ascii="Consolas" w:hAnsi="Consolas" w:eastAsia="Consolas"/>
          <w:color w:val="1F2933"/>
          <w:sz w:val="16"/>
        </w:rPr>
        <w:t xml:space="preserve">  name: string</w:t>
      </w:r>
    </w:p>
    <w:p>
      <w:pPr>
        <w:keepLines w:val="0"/>
        <w:spacing w:before="0" w:after="0" w:line="240" w:lineRule="auto"/>
        <w:ind w:left="255" w:right="113"/>
        <w:shd w:fill="F3F5F7"/>
      </w:pPr>
      <w:r>
        <w:rPr>
          <w:rFonts w:ascii="Consolas" w:hAnsi="Consolas" w:eastAsia="Consolas"/>
          <w:color w:val="1F2933"/>
          <w:sz w:val="16"/>
        </w:rPr>
        <w:t xml:space="preserve">  address: string</w:t>
      </w:r>
    </w:p>
    <w:p>
      <w:pPr>
        <w:keepLines w:val="0"/>
        <w:spacing w:before="0" w:after="0" w:line="240" w:lineRule="auto"/>
        <w:ind w:left="255" w:right="113"/>
        <w:shd w:fill="F3F5F7"/>
      </w:pPr>
      <w:r>
        <w:rPr>
          <w:rFonts w:ascii="Consolas" w:hAnsi="Consolas" w:eastAsia="Consolas"/>
          <w:color w:val="1F2933"/>
          <w:sz w:val="16"/>
        </w:rPr>
        <w:t xml:space="preserve">  internalCode: string | null</w:t>
      </w:r>
    </w:p>
    <w:p>
      <w:pPr>
        <w:keepLines w:val="0"/>
        <w:spacing w:before="0" w:after="0" w:line="240" w:lineRule="auto"/>
        <w:ind w:left="255" w:right="113"/>
        <w:shd w:fill="F3F5F7"/>
      </w:pPr>
      <w:r>
        <w:rPr>
          <w:rFonts w:ascii="Consolas" w:hAnsi="Consolas" w:eastAsia="Consolas"/>
          <w:color w:val="1F2933"/>
          <w:sz w:val="16"/>
        </w:rPr>
        <w:t xml:space="preserve">  rostaCode: string | null</w:t>
      </w:r>
    </w:p>
    <w:p>
      <w:pPr>
        <w:keepLines w:val="0"/>
        <w:spacing w:before="0" w:after="0" w:line="240" w:lineRule="auto"/>
        <w:ind w:left="255" w:right="113"/>
        <w:shd w:fill="F3F5F7"/>
      </w:pPr>
      <w:r>
        <w:rPr>
          <w:rFonts w:ascii="Consolas" w:hAnsi="Consolas" w:eastAsia="Consolas"/>
          <w:color w:val="1F2933"/>
          <w:sz w:val="16"/>
        </w:rPr>
        <w:t xml:space="preserve">  operationalUnitId: string</w:t>
      </w:r>
    </w:p>
    <w:p>
      <w:pPr>
        <w:keepLines w:val="0"/>
        <w:spacing w:before="0" w:after="0" w:line="240" w:lineRule="auto"/>
        <w:ind w:left="255" w:right="113"/>
        <w:shd w:fill="F3F5F7"/>
      </w:pPr>
      <w:r>
        <w:rPr>
          <w:rFonts w:ascii="Consolas" w:hAnsi="Consolas" w:eastAsia="Consolas"/>
          <w:color w:val="1F2933"/>
          <w:sz w:val="16"/>
        </w:rPr>
        <w:t xml:space="preserve">  status: 'normal' | 'attention' | 'critical' | 'no_data'</w:t>
      </w:r>
    </w:p>
    <w:p>
      <w:pPr>
        <w:keepLines w:val="0"/>
        <w:spacing w:before="0" w:after="0" w:line="240" w:lineRule="auto"/>
        <w:ind w:left="255" w:right="113"/>
        <w:shd w:fill="F3F5F7"/>
      </w:pPr>
      <w:r>
        <w:rPr>
          <w:rFonts w:ascii="Consolas" w:hAnsi="Consolas" w:eastAsia="Consolas"/>
          <w:color w:val="1F2933"/>
          <w:sz w:val="16"/>
        </w:rPr>
        <w:t xml:space="preserve">  statusReason: string</w:t>
      </w:r>
    </w:p>
    <w:p>
      <w:pPr>
        <w:keepLines w:val="0"/>
        <w:spacing w:before="0" w:after="0" w:line="240" w:lineRule="auto"/>
        <w:ind w:left="255" w:right="113"/>
        <w:shd w:fill="F3F5F7"/>
      </w:pPr>
      <w:r>
        <w:rPr>
          <w:rFonts w:ascii="Consolas" w:hAnsi="Consolas" w:eastAsia="Consolas"/>
          <w:color w:val="1F2933"/>
          <w:sz w:val="16"/>
        </w:rPr>
        <w:t xml:space="preserve">  currentIncidentCount: number</w:t>
      </w:r>
    </w:p>
    <w:p>
      <w:pPr>
        <w:keepLines w:val="0"/>
        <w:spacing w:before="0" w:after="0" w:line="240" w:lineRule="auto"/>
        <w:ind w:left="255" w:right="113"/>
        <w:shd w:fill="F3F5F7"/>
      </w:pPr>
      <w:r>
        <w:rPr>
          <w:rFonts w:ascii="Consolas" w:hAnsi="Consolas" w:eastAsia="Consolas"/>
          <w:color w:val="1F2933"/>
          <w:sz w:val="16"/>
        </w:rPr>
        <w:t xml:space="preserve">  highRiskCount: number</w:t>
      </w:r>
    </w:p>
    <w:p>
      <w:pPr>
        <w:keepLines w:val="0"/>
        <w:spacing w:before="0" w:after="0" w:line="240" w:lineRule="auto"/>
        <w:ind w:left="255" w:right="113"/>
        <w:shd w:fill="F3F5F7"/>
      </w:pPr>
      <w:r>
        <w:rPr>
          <w:rFonts w:ascii="Consolas" w:hAnsi="Consolas" w:eastAsia="Consolas"/>
          <w:color w:val="1F2933"/>
          <w:sz w:val="16"/>
        </w:rPr>
        <w:t xml:space="preserve">  openWorkOrderCount: number</w:t>
      </w:r>
    </w:p>
    <w:p>
      <w:pPr>
        <w:keepLines w:val="0"/>
        <w:spacing w:before="0" w:after="0" w:line="240" w:lineRule="auto"/>
        <w:ind w:left="255" w:right="113"/>
        <w:shd w:fill="F3F5F7"/>
      </w:pPr>
      <w:r>
        <w:rPr>
          <w:rFonts w:ascii="Consolas" w:hAnsi="Consolas" w:eastAsia="Consolas"/>
          <w:color w:val="1F2933"/>
          <w:sz w:val="16"/>
        </w:rPr>
        <w:t xml:space="preserve">  overdueWorkOrderCount: number</w:t>
      </w:r>
    </w:p>
    <w:p>
      <w:pPr>
        <w:keepLines w:val="0"/>
        <w:spacing w:before="0" w:after="0" w:line="240" w:lineRule="auto"/>
        <w:ind w:left="255" w:right="113"/>
        <w:shd w:fill="F3F5F7"/>
      </w:pPr>
      <w:r>
        <w:rPr>
          <w:rFonts w:ascii="Consolas" w:hAnsi="Consolas" w:eastAsia="Consolas"/>
          <w:color w:val="1F2933"/>
          <w:sz w:val="16"/>
        </w:rPr>
        <w:t xml:space="preserve">  sensorAvailability: number | null</w:t>
      </w:r>
    </w:p>
    <w:p>
      <w:pPr>
        <w:keepLines w:val="0"/>
        <w:spacing w:before="0" w:after="0" w:line="240" w:lineRule="auto"/>
        <w:ind w:left="255" w:right="113"/>
        <w:shd w:fill="F3F5F7"/>
      </w:pPr>
      <w:r>
        <w:rPr>
          <w:rFonts w:ascii="Consolas" w:hAnsi="Consolas" w:eastAsia="Consolas"/>
          <w:color w:val="1F2933"/>
          <w:sz w:val="16"/>
        </w:rPr>
        <w:t xml:space="preserve">  responsibleDispatcher: UserRef | null</w:t>
      </w:r>
    </w:p>
    <w:p>
      <w:pPr>
        <w:keepLines w:val="0"/>
        <w:spacing w:before="0" w:after="0" w:line="240" w:lineRule="auto"/>
        <w:ind w:left="255" w:right="113"/>
        <w:shd w:fill="F3F5F7"/>
      </w:pPr>
      <w:r>
        <w:rPr>
          <w:rFonts w:ascii="Consolas" w:hAnsi="Consolas" w:eastAsia="Consolas"/>
          <w:color w:val="1F2933"/>
          <w:sz w:val="16"/>
        </w:rPr>
        <w:t xml:space="preserve">  geometry: GeoJSON.Geometry | null</w:t>
      </w:r>
    </w:p>
    <w:p>
      <w:pPr>
        <w:keepLines w:val="0"/>
        <w:spacing w:before="0" w:after="0" w:line="240" w:lineRule="auto"/>
        <w:ind w:left="255" w:right="113"/>
        <w:shd w:fill="F3F5F7"/>
      </w:pPr>
      <w:r>
        <w:rPr>
          <w:rFonts w:ascii="Consolas" w:hAnsi="Consolas" w:eastAsia="Consolas"/>
          <w:color w:val="1F2933"/>
          <w:sz w:val="16"/>
        </w:rPr>
        <w:t xml:space="preserve">  geometryProvenance: DataProvenance</w:t>
      </w:r>
    </w:p>
    <w:p>
      <w:pPr>
        <w:keepLines w:val="0"/>
        <w:spacing w:before="0" w:after="0" w:line="240" w:lineRule="auto"/>
        <w:ind w:left="255" w:right="113"/>
        <w:shd w:fill="F3F5F7"/>
      </w:pPr>
      <w:r>
        <w:rPr>
          <w:rFonts w:ascii="Consolas" w:hAnsi="Consolas" w:eastAsia="Consolas"/>
          <w:color w:val="1F2933"/>
          <w:sz w:val="16"/>
        </w:rPr>
        <w:t xml:space="preserve">  updatedAt: string</w:t>
      </w:r>
    </w:p>
    <w:p>
      <w:pPr>
        <w:keepLines w:val="0"/>
        <w:spacing w:before="0" w:after="80" w:line="240" w:lineRule="auto"/>
        <w:ind w:left="255" w:right="113"/>
        <w:shd w:fill="F3F5F7"/>
      </w:pPr>
      <w:r>
        <w:rPr>
          <w:rFonts w:ascii="Consolas" w:hAnsi="Consolas" w:eastAsia="Consolas"/>
          <w:color w:val="1F2933"/>
          <w:sz w:val="16"/>
        </w:rPr>
        <w:t>}</w:t>
      </w:r>
    </w:p>
    <w:p>
      <w:pPr>
        <w:pStyle w:val="Heading2"/>
        <w:keepNext/>
        <w:widowControl/>
      </w:pPr>
      <w:r>
        <w:t>32.5 Цель заявки</w:t>
      </w:r>
    </w:p>
    <w:p>
      <w:pPr>
        <w:keepLines w:val="0"/>
        <w:spacing w:before="80" w:after="0" w:line="240" w:lineRule="auto"/>
        <w:ind w:left="255" w:right="113"/>
        <w:shd w:fill="F3F5F7"/>
      </w:pPr>
      <w:r>
        <w:rPr>
          <w:rFonts w:ascii="Consolas" w:hAnsi="Consolas" w:eastAsia="Consolas"/>
          <w:color w:val="1F2933"/>
          <w:sz w:val="16"/>
        </w:rPr>
        <w:t>type WorkOrderTargetType =</w:t>
      </w:r>
    </w:p>
    <w:p>
      <w:pPr>
        <w:keepLines w:val="0"/>
        <w:spacing w:before="0" w:after="0" w:line="240" w:lineRule="auto"/>
        <w:ind w:left="255" w:right="113"/>
        <w:shd w:fill="F3F5F7"/>
      </w:pPr>
      <w:r>
        <w:rPr>
          <w:rFonts w:ascii="Consolas" w:hAnsi="Consolas" w:eastAsia="Consolas"/>
          <w:color w:val="1F2933"/>
          <w:sz w:val="16"/>
        </w:rPr>
        <w:t xml:space="preserve">  | 'facility'</w:t>
      </w:r>
    </w:p>
    <w:p>
      <w:pPr>
        <w:keepLines w:val="0"/>
        <w:spacing w:before="0" w:after="0" w:line="240" w:lineRule="auto"/>
        <w:ind w:left="255" w:right="113"/>
        <w:shd w:fill="F3F5F7"/>
      </w:pPr>
      <w:r>
        <w:rPr>
          <w:rFonts w:ascii="Consolas" w:hAnsi="Consolas" w:eastAsia="Consolas"/>
          <w:color w:val="1F2933"/>
          <w:sz w:val="16"/>
        </w:rPr>
        <w:t xml:space="preserve">  | 'building'</w:t>
      </w:r>
    </w:p>
    <w:p>
      <w:pPr>
        <w:keepLines w:val="0"/>
        <w:spacing w:before="0" w:after="0" w:line="240" w:lineRule="auto"/>
        <w:ind w:left="255" w:right="113"/>
        <w:shd w:fill="F3F5F7"/>
      </w:pPr>
      <w:r>
        <w:rPr>
          <w:rFonts w:ascii="Consolas" w:hAnsi="Consolas" w:eastAsia="Consolas"/>
          <w:color w:val="1F2933"/>
          <w:sz w:val="16"/>
        </w:rPr>
        <w:t xml:space="preserve">  | 'collector'</w:t>
      </w:r>
    </w:p>
    <w:p>
      <w:pPr>
        <w:keepLines w:val="0"/>
        <w:spacing w:before="0" w:after="0" w:line="240" w:lineRule="auto"/>
        <w:ind w:left="255" w:right="113"/>
        <w:shd w:fill="F3F5F7"/>
      </w:pPr>
      <w:r>
        <w:rPr>
          <w:rFonts w:ascii="Consolas" w:hAnsi="Consolas" w:eastAsia="Consolas"/>
          <w:color w:val="1F2933"/>
          <w:sz w:val="16"/>
        </w:rPr>
        <w:t xml:space="preserve">  | 'section'</w:t>
      </w:r>
    </w:p>
    <w:p>
      <w:pPr>
        <w:keepLines w:val="0"/>
        <w:spacing w:before="0" w:after="0" w:line="240" w:lineRule="auto"/>
        <w:ind w:left="255" w:right="113"/>
        <w:shd w:fill="F3F5F7"/>
      </w:pPr>
      <w:r>
        <w:rPr>
          <w:rFonts w:ascii="Consolas" w:hAnsi="Consolas" w:eastAsia="Consolas"/>
          <w:color w:val="1F2933"/>
          <w:sz w:val="16"/>
        </w:rPr>
        <w:t xml:space="preserve">  | 'equipment'</w:t>
      </w:r>
    </w:p>
    <w:p>
      <w:pPr>
        <w:keepLines w:val="0"/>
        <w:spacing w:before="0" w:after="0" w:line="240" w:lineRule="auto"/>
        <w:ind w:left="255" w:right="113"/>
        <w:shd w:fill="F3F5F7"/>
      </w:pPr>
      <w:r>
        <w:rPr>
          <w:rFonts w:ascii="Consolas" w:hAnsi="Consolas" w:eastAsia="Consolas"/>
          <w:color w:val="1F2933"/>
          <w:sz w:val="16"/>
        </w:rPr>
        <w:t xml:space="preserve">  | 'sensor'</w:t>
      </w:r>
    </w:p>
    <w:p>
      <w:pPr>
        <w:keepLines w:val="0"/>
        <w:spacing w:before="0" w:after="0" w:line="240" w:lineRule="auto"/>
        <w:ind w:left="255" w:right="113"/>
        <w:shd w:fill="F3F5F7"/>
      </w:pPr>
      <w:r>
        <w:rPr>
          <w:rFonts w:ascii="Consolas" w:hAnsi="Consolas" w:eastAsia="Consolas"/>
          <w:color w:val="1F2933"/>
          <w:sz w:val="16"/>
        </w:rPr>
        <w:t xml:space="preserve"> </w:t>
      </w:r>
    </w:p>
    <w:p>
      <w:pPr>
        <w:keepLines w:val="0"/>
        <w:spacing w:before="0" w:after="0" w:line="240" w:lineRule="auto"/>
        <w:ind w:left="255" w:right="113"/>
        <w:shd w:fill="F3F5F7"/>
      </w:pPr>
      <w:r>
        <w:rPr>
          <w:rFonts w:ascii="Consolas" w:hAnsi="Consolas" w:eastAsia="Consolas"/>
          <w:color w:val="1F2933"/>
          <w:sz w:val="16"/>
        </w:rPr>
        <w:t>type WorkOrderTarget = {</w:t>
      </w:r>
    </w:p>
    <w:p>
      <w:pPr>
        <w:keepLines w:val="0"/>
        <w:spacing w:before="0" w:after="0" w:line="240" w:lineRule="auto"/>
        <w:ind w:left="255" w:right="113"/>
        <w:shd w:fill="F3F5F7"/>
      </w:pPr>
      <w:r>
        <w:rPr>
          <w:rFonts w:ascii="Consolas" w:hAnsi="Consolas" w:eastAsia="Consolas"/>
          <w:color w:val="1F2933"/>
          <w:sz w:val="16"/>
        </w:rPr>
        <w:t xml:space="preserve">  type: WorkOrderTargetType</w:t>
      </w:r>
    </w:p>
    <w:p>
      <w:pPr>
        <w:keepLines w:val="0"/>
        <w:spacing w:before="0" w:after="0" w:line="240" w:lineRule="auto"/>
        <w:ind w:left="255" w:right="113"/>
        <w:shd w:fill="F3F5F7"/>
      </w:pPr>
      <w:r>
        <w:rPr>
          <w:rFonts w:ascii="Consolas" w:hAnsi="Consolas" w:eastAsia="Consolas"/>
          <w:color w:val="1F2933"/>
          <w:sz w:val="16"/>
        </w:rPr>
        <w:t xml:space="preserve">  id: string</w:t>
      </w:r>
    </w:p>
    <w:p>
      <w:pPr>
        <w:keepLines w:val="0"/>
        <w:spacing w:before="0" w:after="0" w:line="240" w:lineRule="auto"/>
        <w:ind w:left="255" w:right="113"/>
        <w:shd w:fill="F3F5F7"/>
      </w:pPr>
      <w:r>
        <w:rPr>
          <w:rFonts w:ascii="Consolas" w:hAnsi="Consolas" w:eastAsia="Consolas"/>
          <w:color w:val="1F2933"/>
          <w:sz w:val="16"/>
        </w:rPr>
        <w:t xml:space="preserve">  facilityId: string</w:t>
      </w:r>
    </w:p>
    <w:p>
      <w:pPr>
        <w:keepLines w:val="0"/>
        <w:spacing w:before="0" w:after="0" w:line="240" w:lineRule="auto"/>
        <w:ind w:left="255" w:right="113"/>
        <w:shd w:fill="F3F5F7"/>
      </w:pPr>
      <w:r>
        <w:rPr>
          <w:rFonts w:ascii="Consolas" w:hAnsi="Consolas" w:eastAsia="Consolas"/>
          <w:color w:val="1F2933"/>
          <w:sz w:val="16"/>
        </w:rPr>
        <w:t xml:space="preserve">  displayName: string</w:t>
      </w:r>
    </w:p>
    <w:p>
      <w:pPr>
        <w:keepLines w:val="0"/>
        <w:spacing w:before="0" w:after="0" w:line="240" w:lineRule="auto"/>
        <w:ind w:left="255" w:right="113"/>
        <w:shd w:fill="F3F5F7"/>
      </w:pPr>
      <w:r>
        <w:rPr>
          <w:rFonts w:ascii="Consolas" w:hAnsi="Consolas" w:eastAsia="Consolas"/>
          <w:color w:val="1F2933"/>
          <w:sz w:val="16"/>
        </w:rPr>
        <w:t xml:space="preserve">  hierarchyPath: Array&lt;{</w:t>
      </w:r>
    </w:p>
    <w:p>
      <w:pPr>
        <w:keepLines w:val="0"/>
        <w:spacing w:before="0" w:after="0" w:line="240" w:lineRule="auto"/>
        <w:ind w:left="255" w:right="113"/>
        <w:shd w:fill="F3F5F7"/>
      </w:pPr>
      <w:r>
        <w:rPr>
          <w:rFonts w:ascii="Consolas" w:hAnsi="Consolas" w:eastAsia="Consolas"/>
          <w:color w:val="1F2933"/>
          <w:sz w:val="16"/>
        </w:rPr>
        <w:t xml:space="preserve">    type: string</w:t>
      </w:r>
    </w:p>
    <w:p>
      <w:pPr>
        <w:keepLines w:val="0"/>
        <w:spacing w:before="0" w:after="0" w:line="240" w:lineRule="auto"/>
        <w:ind w:left="255" w:right="113"/>
        <w:shd w:fill="F3F5F7"/>
      </w:pPr>
      <w:r>
        <w:rPr>
          <w:rFonts w:ascii="Consolas" w:hAnsi="Consolas" w:eastAsia="Consolas"/>
          <w:color w:val="1F2933"/>
          <w:sz w:val="16"/>
        </w:rPr>
        <w:t xml:space="preserve">    id: string</w:t>
      </w:r>
    </w:p>
    <w:p>
      <w:pPr>
        <w:keepLines w:val="0"/>
        <w:spacing w:before="0" w:after="0" w:line="240" w:lineRule="auto"/>
        <w:ind w:left="255" w:right="113"/>
        <w:shd w:fill="F3F5F7"/>
      </w:pPr>
      <w:r>
        <w:rPr>
          <w:rFonts w:ascii="Consolas" w:hAnsi="Consolas" w:eastAsia="Consolas"/>
          <w:color w:val="1F2933"/>
          <w:sz w:val="16"/>
        </w:rPr>
        <w:t xml:space="preserve">    displayName: string</w:t>
      </w:r>
    </w:p>
    <w:p>
      <w:pPr>
        <w:keepLines w:val="0"/>
        <w:spacing w:before="0" w:after="0" w:line="240" w:lineRule="auto"/>
        <w:ind w:left="255" w:right="113"/>
        <w:shd w:fill="F3F5F7"/>
      </w:pPr>
      <w:r>
        <w:rPr>
          <w:rFonts w:ascii="Consolas" w:hAnsi="Consolas" w:eastAsia="Consolas"/>
          <w:color w:val="1F2933"/>
          <w:sz w:val="16"/>
        </w:rPr>
        <w:t xml:space="preserve">  }&gt;</w:t>
      </w:r>
    </w:p>
    <w:p>
      <w:pPr>
        <w:keepLines w:val="0"/>
        <w:spacing w:before="0" w:after="0" w:line="240" w:lineRule="auto"/>
        <w:ind w:left="255" w:right="113"/>
        <w:shd w:fill="F3F5F7"/>
      </w:pPr>
      <w:r>
        <w:rPr>
          <w:rFonts w:ascii="Consolas" w:hAnsi="Consolas" w:eastAsia="Consolas"/>
          <w:color w:val="1F2933"/>
          <w:sz w:val="16"/>
        </w:rPr>
        <w:t xml:space="preserve">  locationSnapshot: {</w:t>
      </w:r>
    </w:p>
    <w:p>
      <w:pPr>
        <w:keepLines w:val="0"/>
        <w:spacing w:before="0" w:after="0" w:line="240" w:lineRule="auto"/>
        <w:ind w:left="255" w:right="113"/>
        <w:shd w:fill="F3F5F7"/>
      </w:pPr>
      <w:r>
        <w:rPr>
          <w:rFonts w:ascii="Consolas" w:hAnsi="Consolas" w:eastAsia="Consolas"/>
          <w:color w:val="1F2933"/>
          <w:sz w:val="16"/>
        </w:rPr>
        <w:t xml:space="preserve">    text: string | null</w:t>
      </w:r>
    </w:p>
    <w:p>
      <w:pPr>
        <w:keepLines w:val="0"/>
        <w:spacing w:before="0" w:after="0" w:line="240" w:lineRule="auto"/>
        <w:ind w:left="255" w:right="113"/>
        <w:shd w:fill="F3F5F7"/>
      </w:pPr>
      <w:r>
        <w:rPr>
          <w:rFonts w:ascii="Consolas" w:hAnsi="Consolas" w:eastAsia="Consolas"/>
          <w:color w:val="1F2933"/>
          <w:sz w:val="16"/>
        </w:rPr>
        <w:t xml:space="preserve">    geo: GeoJSON.Point | null</w:t>
      </w:r>
    </w:p>
    <w:p>
      <w:pPr>
        <w:keepLines w:val="0"/>
        <w:spacing w:before="0" w:after="0" w:line="240" w:lineRule="auto"/>
        <w:ind w:left="255" w:right="113"/>
        <w:shd w:fill="F3F5F7"/>
      </w:pPr>
      <w:r>
        <w:rPr>
          <w:rFonts w:ascii="Consolas" w:hAnsi="Consolas" w:eastAsia="Consolas"/>
          <w:color w:val="1F2933"/>
          <w:sz w:val="16"/>
        </w:rPr>
        <w:t xml:space="preserve">    planPosition: {</w:t>
      </w:r>
    </w:p>
    <w:p>
      <w:pPr>
        <w:keepLines w:val="0"/>
        <w:spacing w:before="0" w:after="0" w:line="240" w:lineRule="auto"/>
        <w:ind w:left="255" w:right="113"/>
        <w:shd w:fill="F3F5F7"/>
      </w:pPr>
      <w:r>
        <w:rPr>
          <w:rFonts w:ascii="Consolas" w:hAnsi="Consolas" w:eastAsia="Consolas"/>
          <w:color w:val="1F2933"/>
          <w:sz w:val="16"/>
        </w:rPr>
        <w:t xml:space="preserve">      planId: string</w:t>
      </w:r>
    </w:p>
    <w:p>
      <w:pPr>
        <w:keepLines w:val="0"/>
        <w:spacing w:before="0" w:after="0" w:line="240" w:lineRule="auto"/>
        <w:ind w:left="255" w:right="113"/>
        <w:shd w:fill="F3F5F7"/>
      </w:pPr>
      <w:r>
        <w:rPr>
          <w:rFonts w:ascii="Consolas" w:hAnsi="Consolas" w:eastAsia="Consolas"/>
          <w:color w:val="1F2933"/>
          <w:sz w:val="16"/>
        </w:rPr>
        <w:t xml:space="preserve">      x: number</w:t>
      </w:r>
    </w:p>
    <w:p>
      <w:pPr>
        <w:keepLines w:val="0"/>
        <w:spacing w:before="0" w:after="0" w:line="240" w:lineRule="auto"/>
        <w:ind w:left="255" w:right="113"/>
        <w:shd w:fill="F3F5F7"/>
      </w:pPr>
      <w:r>
        <w:rPr>
          <w:rFonts w:ascii="Consolas" w:hAnsi="Consolas" w:eastAsia="Consolas"/>
          <w:color w:val="1F2933"/>
          <w:sz w:val="16"/>
        </w:rPr>
        <w:t xml:space="preserve">      y: number</w:t>
      </w:r>
    </w:p>
    <w:p>
      <w:pPr>
        <w:keepLines w:val="0"/>
        <w:spacing w:before="0" w:after="0" w:line="240" w:lineRule="auto"/>
        <w:ind w:left="255" w:right="113"/>
        <w:shd w:fill="F3F5F7"/>
      </w:pPr>
      <w:r>
        <w:rPr>
          <w:rFonts w:ascii="Consolas" w:hAnsi="Consolas" w:eastAsia="Consolas"/>
          <w:color w:val="1F2933"/>
          <w:sz w:val="16"/>
        </w:rPr>
        <w:t xml:space="preserve">      level: string | null</w:t>
      </w:r>
    </w:p>
    <w:p>
      <w:pPr>
        <w:keepLines w:val="0"/>
        <w:spacing w:before="0" w:after="0" w:line="240" w:lineRule="auto"/>
        <w:ind w:left="255" w:right="113"/>
        <w:shd w:fill="F3F5F7"/>
      </w:pPr>
      <w:r>
        <w:rPr>
          <w:rFonts w:ascii="Consolas" w:hAnsi="Consolas" w:eastAsia="Consolas"/>
          <w:color w:val="1F2933"/>
          <w:sz w:val="16"/>
        </w:rPr>
        <w:t xml:space="preserve">    } | null</w:t>
      </w:r>
    </w:p>
    <w:p>
      <w:pPr>
        <w:keepLines w:val="0"/>
        <w:spacing w:before="0" w:after="0" w:line="240" w:lineRule="auto"/>
        <w:ind w:left="255" w:right="113"/>
        <w:shd w:fill="F3F5F7"/>
      </w:pPr>
      <w:r>
        <w:rPr>
          <w:rFonts w:ascii="Consolas" w:hAnsi="Consolas" w:eastAsia="Consolas"/>
          <w:color w:val="1F2933"/>
          <w:sz w:val="16"/>
        </w:rPr>
        <w:t xml:space="preserve">  }</w:t>
      </w:r>
    </w:p>
    <w:p>
      <w:pPr>
        <w:keepLines w:val="0"/>
        <w:spacing w:before="0" w:after="80" w:line="240" w:lineRule="auto"/>
        <w:ind w:left="255" w:right="113"/>
        <w:shd w:fill="F3F5F7"/>
      </w:pPr>
      <w:r>
        <w:rPr>
          <w:rFonts w:ascii="Consolas" w:hAnsi="Consolas" w:eastAsia="Consolas"/>
          <w:color w:val="1F2933"/>
          <w:sz w:val="16"/>
        </w:rPr>
        <w:t>}</w:t>
      </w:r>
    </w:p>
    <w:p>
      <w:pPr>
        <w:pStyle w:val="Heading2"/>
        <w:keepNext/>
        <w:widowControl/>
      </w:pPr>
      <w:r>
        <w:t>32.6 SLA</w:t>
      </w:r>
    </w:p>
    <w:p>
      <w:pPr>
        <w:keepLines w:val="0"/>
        <w:spacing w:before="80" w:after="0" w:line="240" w:lineRule="auto"/>
        <w:ind w:left="255" w:right="113"/>
        <w:shd w:fill="F3F5F7"/>
      </w:pPr>
      <w:r>
        <w:rPr>
          <w:rFonts w:ascii="Consolas" w:hAnsi="Consolas" w:eastAsia="Consolas"/>
          <w:color w:val="1F2933"/>
          <w:sz w:val="16"/>
        </w:rPr>
        <w:t>type SlaState = {</w:t>
      </w:r>
    </w:p>
    <w:p>
      <w:pPr>
        <w:keepLines w:val="0"/>
        <w:spacing w:before="0" w:after="0" w:line="240" w:lineRule="auto"/>
        <w:ind w:left="255" w:right="113"/>
        <w:shd w:fill="F3F5F7"/>
      </w:pPr>
      <w:r>
        <w:rPr>
          <w:rFonts w:ascii="Consolas" w:hAnsi="Consolas" w:eastAsia="Consolas"/>
          <w:color w:val="1F2933"/>
          <w:sz w:val="16"/>
        </w:rPr>
        <w:t xml:space="preserve">  policyId: string</w:t>
      </w:r>
    </w:p>
    <w:p>
      <w:pPr>
        <w:keepLines w:val="0"/>
        <w:spacing w:before="0" w:after="0" w:line="240" w:lineRule="auto"/>
        <w:ind w:left="255" w:right="113"/>
        <w:shd w:fill="F3F5F7"/>
      </w:pPr>
      <w:r>
        <w:rPr>
          <w:rFonts w:ascii="Consolas" w:hAnsi="Consolas" w:eastAsia="Consolas"/>
          <w:color w:val="1F2933"/>
          <w:sz w:val="16"/>
        </w:rPr>
        <w:t xml:space="preserve">  startedAt: string | null</w:t>
      </w:r>
    </w:p>
    <w:p>
      <w:pPr>
        <w:keepLines w:val="0"/>
        <w:spacing w:before="0" w:after="0" w:line="240" w:lineRule="auto"/>
        <w:ind w:left="255" w:right="113"/>
        <w:shd w:fill="F3F5F7"/>
      </w:pPr>
      <w:r>
        <w:rPr>
          <w:rFonts w:ascii="Consolas" w:hAnsi="Consolas" w:eastAsia="Consolas"/>
          <w:color w:val="1F2933"/>
          <w:sz w:val="16"/>
        </w:rPr>
        <w:t xml:space="preserve">  acceptanceDueAt: string | null</w:t>
      </w:r>
    </w:p>
    <w:p>
      <w:pPr>
        <w:keepLines w:val="0"/>
        <w:spacing w:before="0" w:after="0" w:line="240" w:lineRule="auto"/>
        <w:ind w:left="255" w:right="113"/>
        <w:shd w:fill="F3F5F7"/>
      </w:pPr>
      <w:r>
        <w:rPr>
          <w:rFonts w:ascii="Consolas" w:hAnsi="Consolas" w:eastAsia="Consolas"/>
          <w:color w:val="1F2933"/>
          <w:sz w:val="16"/>
        </w:rPr>
        <w:t xml:space="preserve">  arrivalDueAt: string | null</w:t>
      </w:r>
    </w:p>
    <w:p>
      <w:pPr>
        <w:keepLines w:val="0"/>
        <w:spacing w:before="0" w:after="0" w:line="240" w:lineRule="auto"/>
        <w:ind w:left="255" w:right="113"/>
        <w:shd w:fill="F3F5F7"/>
      </w:pPr>
      <w:r>
        <w:rPr>
          <w:rFonts w:ascii="Consolas" w:hAnsi="Consolas" w:eastAsia="Consolas"/>
          <w:color w:val="1F2933"/>
          <w:sz w:val="16"/>
        </w:rPr>
        <w:t xml:space="preserve">  resolutionDueAt: string | null</w:t>
      </w:r>
    </w:p>
    <w:p>
      <w:pPr>
        <w:keepLines w:val="0"/>
        <w:spacing w:before="0" w:after="0" w:line="240" w:lineRule="auto"/>
        <w:ind w:left="255" w:right="113"/>
        <w:shd w:fill="F3F5F7"/>
      </w:pPr>
      <w:r>
        <w:rPr>
          <w:rFonts w:ascii="Consolas" w:hAnsi="Consolas" w:eastAsia="Consolas"/>
          <w:color w:val="1F2933"/>
          <w:sz w:val="16"/>
        </w:rPr>
        <w:t xml:space="preserve">  currentStage: 'acceptance' | 'arrival' | 'resolution' | 'completed'</w:t>
      </w:r>
    </w:p>
    <w:p>
      <w:pPr>
        <w:keepLines w:val="0"/>
        <w:spacing w:before="0" w:after="0" w:line="240" w:lineRule="auto"/>
        <w:ind w:left="255" w:right="113"/>
        <w:shd w:fill="F3F5F7"/>
      </w:pPr>
      <w:r>
        <w:rPr>
          <w:rFonts w:ascii="Consolas" w:hAnsi="Consolas" w:eastAsia="Consolas"/>
          <w:color w:val="1F2933"/>
          <w:sz w:val="16"/>
        </w:rPr>
        <w:t xml:space="preserve">  state: 'on_track' | 'at_risk' | 'breached' | 'paused' | 'completed' | 'not_applicable'</w:t>
      </w:r>
    </w:p>
    <w:p>
      <w:pPr>
        <w:keepLines w:val="0"/>
        <w:spacing w:before="0" w:after="0" w:line="240" w:lineRule="auto"/>
        <w:ind w:left="255" w:right="113"/>
        <w:shd w:fill="F3F5F7"/>
      </w:pPr>
      <w:r>
        <w:rPr>
          <w:rFonts w:ascii="Consolas" w:hAnsi="Consolas" w:eastAsia="Consolas"/>
          <w:color w:val="1F2933"/>
          <w:sz w:val="16"/>
        </w:rPr>
        <w:t xml:space="preserve">  pausedAt: string | null</w:t>
      </w:r>
    </w:p>
    <w:p>
      <w:pPr>
        <w:keepLines w:val="0"/>
        <w:spacing w:before="0" w:after="0" w:line="240" w:lineRule="auto"/>
        <w:ind w:left="255" w:right="113"/>
        <w:shd w:fill="F3F5F7"/>
      </w:pPr>
      <w:r>
        <w:rPr>
          <w:rFonts w:ascii="Consolas" w:hAnsi="Consolas" w:eastAsia="Consolas"/>
          <w:color w:val="1F2933"/>
          <w:sz w:val="16"/>
        </w:rPr>
        <w:t xml:space="preserve">  pauseReason: string | null</w:t>
      </w:r>
    </w:p>
    <w:p>
      <w:pPr>
        <w:keepLines w:val="0"/>
        <w:spacing w:before="0" w:after="0" w:line="240" w:lineRule="auto"/>
        <w:ind w:left="255" w:right="113"/>
        <w:shd w:fill="F3F5F7"/>
      </w:pPr>
      <w:r>
        <w:rPr>
          <w:rFonts w:ascii="Consolas" w:hAnsi="Consolas" w:eastAsia="Consolas"/>
          <w:color w:val="1F2933"/>
          <w:sz w:val="16"/>
        </w:rPr>
        <w:t xml:space="preserve">  breachStage: 'acceptance' | 'arrival' | 'resolution' | null</w:t>
      </w:r>
    </w:p>
    <w:p>
      <w:pPr>
        <w:keepLines w:val="0"/>
        <w:spacing w:before="0" w:after="0" w:line="240" w:lineRule="auto"/>
        <w:ind w:left="255" w:right="113"/>
        <w:shd w:fill="F3F5F7"/>
      </w:pPr>
      <w:r>
        <w:rPr>
          <w:rFonts w:ascii="Consolas" w:hAnsi="Consolas" w:eastAsia="Consolas"/>
          <w:color w:val="1F2933"/>
          <w:sz w:val="16"/>
        </w:rPr>
        <w:t xml:space="preserve">  remainingSeconds: number | null</w:t>
      </w:r>
    </w:p>
    <w:p>
      <w:pPr>
        <w:keepLines w:val="0"/>
        <w:spacing w:before="0" w:after="0" w:line="240" w:lineRule="auto"/>
        <w:ind w:left="255" w:right="113"/>
        <w:shd w:fill="F3F5F7"/>
      </w:pPr>
      <w:r>
        <w:rPr>
          <w:rFonts w:ascii="Consolas" w:hAnsi="Consolas" w:eastAsia="Consolas"/>
          <w:color w:val="1F2933"/>
          <w:sz w:val="16"/>
        </w:rPr>
        <w:t xml:space="preserve">  serverTime: string</w:t>
      </w:r>
    </w:p>
    <w:p>
      <w:pPr>
        <w:keepLines w:val="0"/>
        <w:spacing w:before="0" w:after="80" w:line="240" w:lineRule="auto"/>
        <w:ind w:left="255" w:right="113"/>
        <w:shd w:fill="F3F5F7"/>
      </w:pPr>
      <w:r>
        <w:rPr>
          <w:rFonts w:ascii="Consolas" w:hAnsi="Consolas" w:eastAsia="Consolas"/>
          <w:color w:val="1F2933"/>
          <w:sz w:val="16"/>
        </w:rPr>
        <w:t>}</w:t>
      </w:r>
    </w:p>
    <w:p>
      <w:pPr>
        <w:pStyle w:val="Heading2"/>
        <w:keepNext/>
        <w:widowControl/>
      </w:pPr>
      <w:r>
        <w:t>32.7 Результат ремонта</w:t>
      </w:r>
    </w:p>
    <w:p>
      <w:pPr>
        <w:keepLines w:val="0"/>
        <w:spacing w:before="80" w:after="0" w:line="240" w:lineRule="auto"/>
        <w:ind w:left="255" w:right="113"/>
        <w:shd w:fill="F3F5F7"/>
      </w:pPr>
      <w:r>
        <w:rPr>
          <w:rFonts w:ascii="Consolas" w:hAnsi="Consolas" w:eastAsia="Consolas"/>
          <w:color w:val="1F2933"/>
          <w:sz w:val="16"/>
        </w:rPr>
        <w:t>type RepairResult = {</w:t>
      </w:r>
    </w:p>
    <w:p>
      <w:pPr>
        <w:keepLines w:val="0"/>
        <w:spacing w:before="0" w:after="0" w:line="240" w:lineRule="auto"/>
        <w:ind w:left="255" w:right="113"/>
        <w:shd w:fill="F3F5F7"/>
      </w:pPr>
      <w:r>
        <w:rPr>
          <w:rFonts w:ascii="Consolas" w:hAnsi="Consolas" w:eastAsia="Consolas"/>
          <w:color w:val="1F2933"/>
          <w:sz w:val="16"/>
        </w:rPr>
        <w:t xml:space="preserve">  failureConfirmed: boolean | null</w:t>
      </w:r>
    </w:p>
    <w:p>
      <w:pPr>
        <w:keepLines w:val="0"/>
        <w:spacing w:before="0" w:after="0" w:line="240" w:lineRule="auto"/>
        <w:ind w:left="255" w:right="113"/>
        <w:shd w:fill="F3F5F7"/>
      </w:pPr>
      <w:r>
        <w:rPr>
          <w:rFonts w:ascii="Consolas" w:hAnsi="Consolas" w:eastAsia="Consolas"/>
          <w:color w:val="1F2933"/>
          <w:sz w:val="16"/>
        </w:rPr>
        <w:t xml:space="preserve">  rootCauseCode: string | null</w:t>
      </w:r>
    </w:p>
    <w:p>
      <w:pPr>
        <w:keepLines w:val="0"/>
        <w:spacing w:before="0" w:after="0" w:line="240" w:lineRule="auto"/>
        <w:ind w:left="255" w:right="113"/>
        <w:shd w:fill="F3F5F7"/>
      </w:pPr>
      <w:r>
        <w:rPr>
          <w:rFonts w:ascii="Consolas" w:hAnsi="Consolas" w:eastAsia="Consolas"/>
          <w:color w:val="1F2933"/>
          <w:sz w:val="16"/>
        </w:rPr>
        <w:t xml:space="preserve">  diagnosis: string</w:t>
      </w:r>
    </w:p>
    <w:p>
      <w:pPr>
        <w:keepLines w:val="0"/>
        <w:spacing w:before="0" w:after="0" w:line="240" w:lineRule="auto"/>
        <w:ind w:left="255" w:right="113"/>
        <w:shd w:fill="F3F5F7"/>
      </w:pPr>
      <w:r>
        <w:rPr>
          <w:rFonts w:ascii="Consolas" w:hAnsi="Consolas" w:eastAsia="Consolas"/>
          <w:color w:val="1F2933"/>
          <w:sz w:val="16"/>
        </w:rPr>
        <w:t xml:space="preserve">  actions: string[]</w:t>
      </w:r>
    </w:p>
    <w:p>
      <w:pPr>
        <w:keepLines w:val="0"/>
        <w:spacing w:before="0" w:after="0" w:line="240" w:lineRule="auto"/>
        <w:ind w:left="255" w:right="113"/>
        <w:shd w:fill="F3F5F7"/>
      </w:pPr>
      <w:r>
        <w:rPr>
          <w:rFonts w:ascii="Consolas" w:hAnsi="Consolas" w:eastAsia="Consolas"/>
          <w:color w:val="1F2933"/>
          <w:sz w:val="16"/>
        </w:rPr>
        <w:t xml:space="preserve">  parts: PartUsage[]</w:t>
      </w:r>
    </w:p>
    <w:p>
      <w:pPr>
        <w:keepLines w:val="0"/>
        <w:spacing w:before="0" w:after="0" w:line="240" w:lineRule="auto"/>
        <w:ind w:left="255" w:right="113"/>
        <w:shd w:fill="F3F5F7"/>
      </w:pPr>
      <w:r>
        <w:rPr>
          <w:rFonts w:ascii="Consolas" w:hAnsi="Consolas" w:eastAsia="Consolas"/>
          <w:color w:val="1F2933"/>
          <w:sz w:val="16"/>
        </w:rPr>
        <w:t xml:space="preserve">  laborMinutes: number | null</w:t>
      </w:r>
    </w:p>
    <w:p>
      <w:pPr>
        <w:keepLines w:val="0"/>
        <w:spacing w:before="0" w:after="0" w:line="240" w:lineRule="auto"/>
        <w:ind w:left="255" w:right="113"/>
        <w:shd w:fill="F3F5F7"/>
      </w:pPr>
      <w:r>
        <w:rPr>
          <w:rFonts w:ascii="Consolas" w:hAnsi="Consolas" w:eastAsia="Consolas"/>
          <w:color w:val="1F2933"/>
          <w:sz w:val="16"/>
        </w:rPr>
        <w:t xml:space="preserve">  equipmentRestored: boolean | null</w:t>
      </w:r>
    </w:p>
    <w:p>
      <w:pPr>
        <w:keepLines w:val="0"/>
        <w:spacing w:before="0" w:after="0" w:line="240" w:lineRule="auto"/>
        <w:ind w:left="255" w:right="113"/>
        <w:shd w:fill="F3F5F7"/>
      </w:pPr>
      <w:r>
        <w:rPr>
          <w:rFonts w:ascii="Consolas" w:hAnsi="Consolas" w:eastAsia="Consolas"/>
          <w:color w:val="1F2933"/>
          <w:sz w:val="16"/>
        </w:rPr>
        <w:t xml:space="preserve">  controlCheckResult: string | null</w:t>
      </w:r>
    </w:p>
    <w:p>
      <w:pPr>
        <w:keepLines w:val="0"/>
        <w:spacing w:before="0" w:after="0" w:line="240" w:lineRule="auto"/>
        <w:ind w:left="255" w:right="113"/>
        <w:shd w:fill="F3F5F7"/>
      </w:pPr>
      <w:r>
        <w:rPr>
          <w:rFonts w:ascii="Consolas" w:hAnsi="Consolas" w:eastAsia="Consolas"/>
          <w:color w:val="1F2933"/>
          <w:sz w:val="16"/>
        </w:rPr>
        <w:t xml:space="preserve">  residualRisk: 'none' | 'low' | 'medium' | 'high' | null</w:t>
      </w:r>
    </w:p>
    <w:p>
      <w:pPr>
        <w:keepLines w:val="0"/>
        <w:spacing w:before="0" w:after="0" w:line="240" w:lineRule="auto"/>
        <w:ind w:left="255" w:right="113"/>
        <w:shd w:fill="F3F5F7"/>
      </w:pPr>
      <w:r>
        <w:rPr>
          <w:rFonts w:ascii="Consolas" w:hAnsi="Consolas" w:eastAsia="Consolas"/>
          <w:color w:val="1F2933"/>
          <w:sz w:val="16"/>
        </w:rPr>
        <w:t xml:space="preserve">  recommendations: string</w:t>
      </w:r>
    </w:p>
    <w:p>
      <w:pPr>
        <w:keepLines w:val="0"/>
        <w:spacing w:before="0" w:after="0" w:line="240" w:lineRule="auto"/>
        <w:ind w:left="255" w:right="113"/>
        <w:shd w:fill="F3F5F7"/>
      </w:pPr>
      <w:r>
        <w:rPr>
          <w:rFonts w:ascii="Consolas" w:hAnsi="Consolas" w:eastAsia="Consolas"/>
          <w:color w:val="1F2933"/>
          <w:sz w:val="16"/>
        </w:rPr>
        <w:t xml:space="preserve">  requiresFollowUp: boolean</w:t>
      </w:r>
    </w:p>
    <w:p>
      <w:pPr>
        <w:keepLines w:val="0"/>
        <w:spacing w:before="0" w:after="0" w:line="240" w:lineRule="auto"/>
        <w:ind w:left="255" w:right="113"/>
        <w:shd w:fill="F3F5F7"/>
      </w:pPr>
      <w:r>
        <w:rPr>
          <w:rFonts w:ascii="Consolas" w:hAnsi="Consolas" w:eastAsia="Consolas"/>
          <w:color w:val="1F2933"/>
          <w:sz w:val="16"/>
        </w:rPr>
        <w:t xml:space="preserve">  completedAt: string | null</w:t>
      </w:r>
    </w:p>
    <w:p>
      <w:pPr>
        <w:keepLines w:val="0"/>
        <w:spacing w:before="0" w:after="0" w:line="240" w:lineRule="auto"/>
        <w:ind w:left="255" w:right="113"/>
        <w:shd w:fill="F3F5F7"/>
      </w:pPr>
      <w:r>
        <w:rPr>
          <w:rFonts w:ascii="Consolas" w:hAnsi="Consolas" w:eastAsia="Consolas"/>
          <w:color w:val="1F2933"/>
          <w:sz w:val="16"/>
        </w:rPr>
        <w:t xml:space="preserve">  author: UserRef | null</w:t>
      </w:r>
    </w:p>
    <w:p>
      <w:pPr>
        <w:keepLines w:val="0"/>
        <w:spacing w:before="0" w:after="80" w:line="240" w:lineRule="auto"/>
        <w:ind w:left="255" w:right="113"/>
        <w:shd w:fill="F3F5F7"/>
      </w:pPr>
      <w:r>
        <w:rPr>
          <w:rFonts w:ascii="Consolas" w:hAnsi="Consolas" w:eastAsia="Consolas"/>
          <w:color w:val="1F2933"/>
          <w:sz w:val="16"/>
        </w:rPr>
        <w:t>}</w:t>
      </w:r>
    </w:p>
    <w:p>
      <w:pPr>
        <w:pStyle w:val="Heading2"/>
        <w:keepNext/>
        <w:widowControl/>
      </w:pPr>
      <w:r>
        <w:t>32.8 Заявка</w:t>
      </w:r>
    </w:p>
    <w:p>
      <w:pPr>
        <w:keepLines w:val="0"/>
        <w:spacing w:before="80" w:after="0" w:line="240" w:lineRule="auto"/>
        <w:ind w:left="255" w:right="113"/>
        <w:shd w:fill="F3F5F7"/>
      </w:pPr>
      <w:r>
        <w:rPr>
          <w:rFonts w:ascii="Consolas" w:hAnsi="Consolas" w:eastAsia="Consolas"/>
          <w:color w:val="1F2933"/>
          <w:sz w:val="16"/>
        </w:rPr>
        <w:t>type WorkOrder = {</w:t>
      </w:r>
    </w:p>
    <w:p>
      <w:pPr>
        <w:keepLines w:val="0"/>
        <w:spacing w:before="0" w:after="0" w:line="240" w:lineRule="auto"/>
        <w:ind w:left="255" w:right="113"/>
        <w:shd w:fill="F3F5F7"/>
      </w:pPr>
      <w:r>
        <w:rPr>
          <w:rFonts w:ascii="Consolas" w:hAnsi="Consolas" w:eastAsia="Consolas"/>
          <w:color w:val="1F2933"/>
          <w:sz w:val="16"/>
        </w:rPr>
        <w:t xml:space="preserve">  id: string</w:t>
      </w:r>
    </w:p>
    <w:p>
      <w:pPr>
        <w:keepLines w:val="0"/>
        <w:spacing w:before="0" w:after="0" w:line="240" w:lineRule="auto"/>
        <w:ind w:left="255" w:right="113"/>
        <w:shd w:fill="F3F5F7"/>
      </w:pPr>
      <w:r>
        <w:rPr>
          <w:rFonts w:ascii="Consolas" w:hAnsi="Consolas" w:eastAsia="Consolas"/>
          <w:color w:val="1F2933"/>
          <w:sz w:val="16"/>
        </w:rPr>
        <w:t xml:space="preserve">  number: string</w:t>
      </w:r>
    </w:p>
    <w:p>
      <w:pPr>
        <w:keepLines w:val="0"/>
        <w:spacing w:before="0" w:after="0" w:line="240" w:lineRule="auto"/>
        <w:ind w:left="255" w:right="113"/>
        <w:shd w:fill="F3F5F7"/>
      </w:pPr>
      <w:r>
        <w:rPr>
          <w:rFonts w:ascii="Consolas" w:hAnsi="Consolas" w:eastAsia="Consolas"/>
          <w:color w:val="1F2933"/>
          <w:sz w:val="16"/>
        </w:rPr>
        <w:t xml:space="preserve">  version: number</w:t>
      </w:r>
    </w:p>
    <w:p>
      <w:pPr>
        <w:keepLines w:val="0"/>
        <w:spacing w:before="0" w:after="0" w:line="240" w:lineRule="auto"/>
        <w:ind w:left="255" w:right="113"/>
        <w:shd w:fill="F3F5F7"/>
      </w:pPr>
      <w:r>
        <w:rPr>
          <w:rFonts w:ascii="Consolas" w:hAnsi="Consolas" w:eastAsia="Consolas"/>
          <w:color w:val="1F2933"/>
          <w:sz w:val="16"/>
        </w:rPr>
        <w:t xml:space="preserve">  status: WorkOrderStatus</w:t>
      </w:r>
    </w:p>
    <w:p>
      <w:pPr>
        <w:keepLines w:val="0"/>
        <w:spacing w:before="0" w:after="0" w:line="240" w:lineRule="auto"/>
        <w:ind w:left="255" w:right="113"/>
        <w:shd w:fill="F3F5F7"/>
      </w:pPr>
      <w:r>
        <w:rPr>
          <w:rFonts w:ascii="Consolas" w:hAnsi="Consolas" w:eastAsia="Consolas"/>
          <w:color w:val="1F2933"/>
          <w:sz w:val="16"/>
        </w:rPr>
        <w:t xml:space="preserve">  source: {</w:t>
      </w:r>
    </w:p>
    <w:p>
      <w:pPr>
        <w:keepLines w:val="0"/>
        <w:spacing w:before="0" w:after="0" w:line="240" w:lineRule="auto"/>
        <w:ind w:left="255" w:right="113"/>
        <w:shd w:fill="F3F5F7"/>
      </w:pPr>
      <w:r>
        <w:rPr>
          <w:rFonts w:ascii="Consolas" w:hAnsi="Consolas" w:eastAsia="Consolas"/>
          <w:color w:val="1F2933"/>
          <w:sz w:val="16"/>
        </w:rPr>
        <w:t xml:space="preserve">    type: 'risk' | 'incident' | 'manual'</w:t>
      </w:r>
    </w:p>
    <w:p>
      <w:pPr>
        <w:keepLines w:val="0"/>
        <w:spacing w:before="0" w:after="0" w:line="240" w:lineRule="auto"/>
        <w:ind w:left="255" w:right="113"/>
        <w:shd w:fill="F3F5F7"/>
      </w:pPr>
      <w:r>
        <w:rPr>
          <w:rFonts w:ascii="Consolas" w:hAnsi="Consolas" w:eastAsia="Consolas"/>
          <w:color w:val="1F2933"/>
          <w:sz w:val="16"/>
        </w:rPr>
        <w:t xml:space="preserve">    id: string | null</w:t>
      </w:r>
    </w:p>
    <w:p>
      <w:pPr>
        <w:keepLines w:val="0"/>
        <w:spacing w:before="0" w:after="0" w:line="240" w:lineRule="auto"/>
        <w:ind w:left="255" w:right="113"/>
        <w:shd w:fill="F3F5F7"/>
      </w:pPr>
      <w:r>
        <w:rPr>
          <w:rFonts w:ascii="Consolas" w:hAnsi="Consolas" w:eastAsia="Consolas"/>
          <w:color w:val="1F2933"/>
          <w:sz w:val="16"/>
        </w:rPr>
        <w:t xml:space="preserve">  }</w:t>
      </w:r>
    </w:p>
    <w:p>
      <w:pPr>
        <w:keepLines w:val="0"/>
        <w:spacing w:before="0" w:after="0" w:line="240" w:lineRule="auto"/>
        <w:ind w:left="255" w:right="113"/>
        <w:shd w:fill="F3F5F7"/>
      </w:pPr>
      <w:r>
        <w:rPr>
          <w:rFonts w:ascii="Consolas" w:hAnsi="Consolas" w:eastAsia="Consolas"/>
          <w:color w:val="1F2933"/>
          <w:sz w:val="16"/>
        </w:rPr>
        <w:t xml:space="preserve">  target: WorkOrderTarget</w:t>
      </w:r>
    </w:p>
    <w:p>
      <w:pPr>
        <w:keepLines w:val="0"/>
        <w:spacing w:before="0" w:after="0" w:line="240" w:lineRule="auto"/>
        <w:ind w:left="255" w:right="113"/>
        <w:shd w:fill="F3F5F7"/>
      </w:pPr>
      <w:r>
        <w:rPr>
          <w:rFonts w:ascii="Consolas" w:hAnsi="Consolas" w:eastAsia="Consolas"/>
          <w:color w:val="1F2933"/>
          <w:sz w:val="16"/>
        </w:rPr>
        <w:t xml:space="preserve">  affectedTargets: WorkOrderTarget[]</w:t>
      </w:r>
    </w:p>
    <w:p>
      <w:pPr>
        <w:keepLines w:val="0"/>
        <w:spacing w:before="0" w:after="0" w:line="240" w:lineRule="auto"/>
        <w:ind w:left="255" w:right="113"/>
        <w:shd w:fill="F3F5F7"/>
      </w:pPr>
      <w:r>
        <w:rPr>
          <w:rFonts w:ascii="Consolas" w:hAnsi="Consolas" w:eastAsia="Consolas"/>
          <w:color w:val="1F2933"/>
          <w:sz w:val="16"/>
        </w:rPr>
        <w:t xml:space="preserve">  snapshot: TechnicalSnapshot</w:t>
      </w:r>
    </w:p>
    <w:p>
      <w:pPr>
        <w:keepLines w:val="0"/>
        <w:spacing w:before="0" w:after="0" w:line="240" w:lineRule="auto"/>
        <w:ind w:left="255" w:right="113"/>
        <w:shd w:fill="F3F5F7"/>
      </w:pPr>
      <w:r>
        <w:rPr>
          <w:rFonts w:ascii="Consolas" w:hAnsi="Consolas" w:eastAsia="Consolas"/>
          <w:color w:val="1F2933"/>
          <w:sz w:val="16"/>
        </w:rPr>
        <w:t xml:space="preserve">  categoryCode: string</w:t>
      </w:r>
    </w:p>
    <w:p>
      <w:pPr>
        <w:keepLines w:val="0"/>
        <w:spacing w:before="0" w:after="0" w:line="240" w:lineRule="auto"/>
        <w:ind w:left="255" w:right="113"/>
        <w:shd w:fill="F3F5F7"/>
      </w:pPr>
      <w:r>
        <w:rPr>
          <w:rFonts w:ascii="Consolas" w:hAnsi="Consolas" w:eastAsia="Consolas"/>
          <w:color w:val="1F2933"/>
          <w:sz w:val="16"/>
        </w:rPr>
        <w:t xml:space="preserve">  symptoms: string[]</w:t>
      </w:r>
    </w:p>
    <w:p>
      <w:pPr>
        <w:keepLines w:val="0"/>
        <w:spacing w:before="0" w:after="0" w:line="240" w:lineRule="auto"/>
        <w:ind w:left="255" w:right="113"/>
        <w:shd w:fill="F3F5F7"/>
      </w:pPr>
      <w:r>
        <w:rPr>
          <w:rFonts w:ascii="Consolas" w:hAnsi="Consolas" w:eastAsia="Consolas"/>
          <w:color w:val="1F2933"/>
          <w:sz w:val="16"/>
        </w:rPr>
        <w:t xml:space="preserve">  description: string</w:t>
      </w:r>
    </w:p>
    <w:p>
      <w:pPr>
        <w:keepLines w:val="0"/>
        <w:spacing w:before="0" w:after="0" w:line="240" w:lineRule="auto"/>
        <w:ind w:left="255" w:right="113"/>
        <w:shd w:fill="F3F5F7"/>
      </w:pPr>
      <w:r>
        <w:rPr>
          <w:rFonts w:ascii="Consolas" w:hAnsi="Consolas" w:eastAsia="Consolas"/>
          <w:color w:val="1F2933"/>
          <w:sz w:val="16"/>
        </w:rPr>
        <w:t xml:space="preserve">  systemRecommendation: Recommendation | null</w:t>
      </w:r>
    </w:p>
    <w:p>
      <w:pPr>
        <w:keepLines w:val="0"/>
        <w:spacing w:before="0" w:after="0" w:line="240" w:lineRule="auto"/>
        <w:ind w:left="255" w:right="113"/>
        <w:shd w:fill="F3F5F7"/>
      </w:pPr>
      <w:r>
        <w:rPr>
          <w:rFonts w:ascii="Consolas" w:hAnsi="Consolas" w:eastAsia="Consolas"/>
          <w:color w:val="1F2933"/>
          <w:sz w:val="16"/>
        </w:rPr>
        <w:t xml:space="preserve">  preliminaryPriority: WorkOrderPriority | null</w:t>
      </w:r>
    </w:p>
    <w:p>
      <w:pPr>
        <w:keepLines w:val="0"/>
        <w:spacing w:before="0" w:after="0" w:line="240" w:lineRule="auto"/>
        <w:ind w:left="255" w:right="113"/>
        <w:shd w:fill="F3F5F7"/>
      </w:pPr>
      <w:r>
        <w:rPr>
          <w:rFonts w:ascii="Consolas" w:hAnsi="Consolas" w:eastAsia="Consolas"/>
          <w:color w:val="1F2933"/>
          <w:sz w:val="16"/>
        </w:rPr>
        <w:t xml:space="preserve">  finalPriority: WorkOrderPriority | null</w:t>
      </w:r>
    </w:p>
    <w:p>
      <w:pPr>
        <w:keepLines w:val="0"/>
        <w:spacing w:before="0" w:after="0" w:line="240" w:lineRule="auto"/>
        <w:ind w:left="255" w:right="113"/>
        <w:shd w:fill="F3F5F7"/>
      </w:pPr>
      <w:r>
        <w:rPr>
          <w:rFonts w:ascii="Consolas" w:hAnsi="Consolas" w:eastAsia="Consolas"/>
          <w:color w:val="1F2933"/>
          <w:sz w:val="16"/>
        </w:rPr>
        <w:t xml:space="preserve">  prioritySource: 'system' | 'dispatcher' | 'coordinator' | 'manager_override' | null</w:t>
      </w:r>
    </w:p>
    <w:p>
      <w:pPr>
        <w:keepLines w:val="0"/>
        <w:spacing w:before="0" w:after="0" w:line="240" w:lineRule="auto"/>
        <w:ind w:left="255" w:right="113"/>
        <w:shd w:fill="F3F5F7"/>
      </w:pPr>
      <w:r>
        <w:rPr>
          <w:rFonts w:ascii="Consolas" w:hAnsi="Consolas" w:eastAsia="Consolas"/>
          <w:color w:val="1F2933"/>
          <w:sz w:val="16"/>
        </w:rPr>
        <w:t xml:space="preserve">  sla: SlaState | null</w:t>
      </w:r>
    </w:p>
    <w:p>
      <w:pPr>
        <w:keepLines w:val="0"/>
        <w:spacing w:before="0" w:after="0" w:line="240" w:lineRule="auto"/>
        <w:ind w:left="255" w:right="113"/>
        <w:shd w:fill="F3F5F7"/>
      </w:pPr>
      <w:r>
        <w:rPr>
          <w:rFonts w:ascii="Consolas" w:hAnsi="Consolas" w:eastAsia="Consolas"/>
          <w:color w:val="1F2933"/>
          <w:sz w:val="16"/>
        </w:rPr>
        <w:t xml:space="preserve">  creator: UserRef</w:t>
      </w:r>
    </w:p>
    <w:p>
      <w:pPr>
        <w:keepLines w:val="0"/>
        <w:spacing w:before="0" w:after="0" w:line="240" w:lineRule="auto"/>
        <w:ind w:left="255" w:right="113"/>
        <w:shd w:fill="F3F5F7"/>
      </w:pPr>
      <w:r>
        <w:rPr>
          <w:rFonts w:ascii="Consolas" w:hAnsi="Consolas" w:eastAsia="Consolas"/>
          <w:color w:val="1F2933"/>
          <w:sz w:val="16"/>
        </w:rPr>
        <w:t xml:space="preserve">  responsibleDispatcher: UserRef | null</w:t>
      </w:r>
    </w:p>
    <w:p>
      <w:pPr>
        <w:keepLines w:val="0"/>
        <w:spacing w:before="0" w:after="0" w:line="240" w:lineRule="auto"/>
        <w:ind w:left="255" w:right="113"/>
        <w:shd w:fill="F3F5F7"/>
      </w:pPr>
      <w:r>
        <w:rPr>
          <w:rFonts w:ascii="Consolas" w:hAnsi="Consolas" w:eastAsia="Consolas"/>
          <w:color w:val="1F2933"/>
          <w:sz w:val="16"/>
        </w:rPr>
        <w:t xml:space="preserve">  coordinator: UserRef | null</w:t>
      </w:r>
    </w:p>
    <w:p>
      <w:pPr>
        <w:keepLines w:val="0"/>
        <w:spacing w:before="0" w:after="0" w:line="240" w:lineRule="auto"/>
        <w:ind w:left="255" w:right="113"/>
        <w:shd w:fill="F3F5F7"/>
      </w:pPr>
      <w:r>
        <w:rPr>
          <w:rFonts w:ascii="Consolas" w:hAnsi="Consolas" w:eastAsia="Consolas"/>
          <w:color w:val="1F2933"/>
          <w:sz w:val="16"/>
        </w:rPr>
        <w:t xml:space="preserve">  currentAssignment: WorkOrderAssignment | null</w:t>
      </w:r>
    </w:p>
    <w:p>
      <w:pPr>
        <w:keepLines w:val="0"/>
        <w:spacing w:before="0" w:after="0" w:line="240" w:lineRule="auto"/>
        <w:ind w:left="255" w:right="113"/>
        <w:shd w:fill="F3F5F7"/>
      </w:pPr>
      <w:r>
        <w:rPr>
          <w:rFonts w:ascii="Consolas" w:hAnsi="Consolas" w:eastAsia="Consolas"/>
          <w:color w:val="1F2933"/>
          <w:sz w:val="16"/>
        </w:rPr>
        <w:t xml:space="preserve">  accessGrant: AccessGrant | null</w:t>
      </w:r>
    </w:p>
    <w:p>
      <w:pPr>
        <w:keepLines w:val="0"/>
        <w:spacing w:before="0" w:after="0" w:line="240" w:lineRule="auto"/>
        <w:ind w:left="255" w:right="113"/>
        <w:shd w:fill="F3F5F7"/>
      </w:pPr>
      <w:r>
        <w:rPr>
          <w:rFonts w:ascii="Consolas" w:hAnsi="Consolas" w:eastAsia="Consolas"/>
          <w:color w:val="1F2933"/>
          <w:sz w:val="16"/>
        </w:rPr>
        <w:t xml:space="preserve">  repairResult: RepairResult | null</w:t>
      </w:r>
    </w:p>
    <w:p>
      <w:pPr>
        <w:keepLines w:val="0"/>
        <w:spacing w:before="0" w:after="0" w:line="240" w:lineRule="auto"/>
        <w:ind w:left="255" w:right="113"/>
        <w:shd w:fill="F3F5F7"/>
      </w:pPr>
      <w:r>
        <w:rPr>
          <w:rFonts w:ascii="Consolas" w:hAnsi="Consolas" w:eastAsia="Consolas"/>
          <w:color w:val="1F2933"/>
          <w:sz w:val="16"/>
        </w:rPr>
        <w:t xml:space="preserve">  estimatedCost: Money | null</w:t>
      </w:r>
    </w:p>
    <w:p>
      <w:pPr>
        <w:keepLines w:val="0"/>
        <w:spacing w:before="0" w:after="0" w:line="240" w:lineRule="auto"/>
        <w:ind w:left="255" w:right="113"/>
        <w:shd w:fill="F3F5F7"/>
      </w:pPr>
      <w:r>
        <w:rPr>
          <w:rFonts w:ascii="Consolas" w:hAnsi="Consolas" w:eastAsia="Consolas"/>
          <w:color w:val="1F2933"/>
          <w:sz w:val="16"/>
        </w:rPr>
        <w:t xml:space="preserve">  actualCost: Money | null</w:t>
      </w:r>
    </w:p>
    <w:p>
      <w:pPr>
        <w:keepLines w:val="0"/>
        <w:spacing w:before="0" w:after="0" w:line="240" w:lineRule="auto"/>
        <w:ind w:left="255" w:right="113"/>
        <w:shd w:fill="F3F5F7"/>
      </w:pPr>
      <w:r>
        <w:rPr>
          <w:rFonts w:ascii="Consolas" w:hAnsi="Consolas" w:eastAsia="Consolas"/>
          <w:color w:val="1F2933"/>
          <w:sz w:val="16"/>
        </w:rPr>
        <w:t xml:space="preserve">  duplicateOfWorkOrderId: string | null</w:t>
      </w:r>
    </w:p>
    <w:p>
      <w:pPr>
        <w:keepLines w:val="0"/>
        <w:spacing w:before="0" w:after="0" w:line="240" w:lineRule="auto"/>
        <w:ind w:left="255" w:right="113"/>
        <w:shd w:fill="F3F5F7"/>
      </w:pPr>
      <w:r>
        <w:rPr>
          <w:rFonts w:ascii="Consolas" w:hAnsi="Consolas" w:eastAsia="Consolas"/>
          <w:color w:val="1F2933"/>
          <w:sz w:val="16"/>
        </w:rPr>
        <w:t xml:space="preserve">  recurrenceOfWorkOrderId: string | null</w:t>
      </w:r>
    </w:p>
    <w:p>
      <w:pPr>
        <w:keepLines w:val="0"/>
        <w:spacing w:before="0" w:after="0" w:line="240" w:lineRule="auto"/>
        <w:ind w:left="255" w:right="113"/>
        <w:shd w:fill="F3F5F7"/>
      </w:pPr>
      <w:r>
        <w:rPr>
          <w:rFonts w:ascii="Consolas" w:hAnsi="Consolas" w:eastAsia="Consolas"/>
          <w:color w:val="1F2933"/>
          <w:sz w:val="16"/>
        </w:rPr>
        <w:t xml:space="preserve">  createdAt: string</w:t>
      </w:r>
    </w:p>
    <w:p>
      <w:pPr>
        <w:keepLines w:val="0"/>
        <w:spacing w:before="0" w:after="0" w:line="240" w:lineRule="auto"/>
        <w:ind w:left="255" w:right="113"/>
        <w:shd w:fill="F3F5F7"/>
      </w:pPr>
      <w:r>
        <w:rPr>
          <w:rFonts w:ascii="Consolas" w:hAnsi="Consolas" w:eastAsia="Consolas"/>
          <w:color w:val="1F2933"/>
          <w:sz w:val="16"/>
        </w:rPr>
        <w:t xml:space="preserve">  updatedAt: string</w:t>
      </w:r>
    </w:p>
    <w:p>
      <w:pPr>
        <w:keepLines w:val="0"/>
        <w:spacing w:before="0" w:after="0" w:line="240" w:lineRule="auto"/>
        <w:ind w:left="255" w:right="113"/>
        <w:shd w:fill="F3F5F7"/>
      </w:pPr>
      <w:r>
        <w:rPr>
          <w:rFonts w:ascii="Consolas" w:hAnsi="Consolas" w:eastAsia="Consolas"/>
          <w:color w:val="1F2933"/>
          <w:sz w:val="16"/>
        </w:rPr>
        <w:t xml:space="preserve">  closedAt: string | null</w:t>
      </w:r>
    </w:p>
    <w:p>
      <w:pPr>
        <w:keepLines w:val="0"/>
        <w:spacing w:before="0" w:after="0" w:line="240" w:lineRule="auto"/>
        <w:ind w:left="255" w:right="113"/>
        <w:shd w:fill="F3F5F7"/>
      </w:pPr>
      <w:r>
        <w:rPr>
          <w:rFonts w:ascii="Consolas" w:hAnsi="Consolas" w:eastAsia="Consolas"/>
          <w:color w:val="1F2933"/>
          <w:sz w:val="16"/>
        </w:rPr>
        <w:t xml:space="preserve">  provenance: DataProvenance</w:t>
      </w:r>
    </w:p>
    <w:p>
      <w:pPr>
        <w:keepLines w:val="0"/>
        <w:spacing w:before="0" w:after="0" w:line="240" w:lineRule="auto"/>
        <w:ind w:left="255" w:right="113"/>
        <w:shd w:fill="F3F5F7"/>
      </w:pPr>
      <w:r>
        <w:rPr>
          <w:rFonts w:ascii="Consolas" w:hAnsi="Consolas" w:eastAsia="Consolas"/>
          <w:color w:val="1F2933"/>
          <w:sz w:val="16"/>
        </w:rPr>
        <w:t xml:space="preserve">  allowedActions: WorkOrderAction[]</w:t>
      </w:r>
    </w:p>
    <w:p>
      <w:pPr>
        <w:keepLines w:val="0"/>
        <w:spacing w:before="0" w:after="80" w:line="240" w:lineRule="auto"/>
        <w:ind w:left="255" w:right="113"/>
        <w:shd w:fill="F3F5F7"/>
      </w:pPr>
      <w:r>
        <w:rPr>
          <w:rFonts w:ascii="Consolas" w:hAnsi="Consolas" w:eastAsia="Consolas"/>
          <w:color w:val="1F2933"/>
          <w:sz w:val="16"/>
        </w:rPr>
        <w:t>}</w:t>
      </w:r>
    </w:p>
    <w:p>
      <w:pPr>
        <w:pStyle w:val="Heading2"/>
        <w:keepNext/>
        <w:widowControl/>
      </w:pPr>
      <w:r>
        <w:t>32.9 Действие с заявкой</w:t>
      </w:r>
    </w:p>
    <w:p>
      <w:pPr>
        <w:keepLines w:val="0"/>
        <w:spacing w:before="80" w:after="0" w:line="240" w:lineRule="auto"/>
        <w:ind w:left="255" w:right="113"/>
        <w:shd w:fill="F3F5F7"/>
      </w:pPr>
      <w:r>
        <w:rPr>
          <w:rFonts w:ascii="Consolas" w:hAnsi="Consolas" w:eastAsia="Consolas"/>
          <w:color w:val="1F2933"/>
          <w:sz w:val="16"/>
        </w:rPr>
        <w:t>type WorkOrderActionRequest = {</w:t>
      </w:r>
    </w:p>
    <w:p>
      <w:pPr>
        <w:keepLines w:val="0"/>
        <w:spacing w:before="0" w:after="0" w:line="240" w:lineRule="auto"/>
        <w:ind w:left="255" w:right="113"/>
        <w:shd w:fill="F3F5F7"/>
      </w:pPr>
      <w:r>
        <w:rPr>
          <w:rFonts w:ascii="Consolas" w:hAnsi="Consolas" w:eastAsia="Consolas"/>
          <w:color w:val="1F2933"/>
          <w:sz w:val="16"/>
        </w:rPr>
        <w:t xml:space="preserve">  action: WorkOrderAction</w:t>
      </w:r>
    </w:p>
    <w:p>
      <w:pPr>
        <w:keepLines w:val="0"/>
        <w:spacing w:before="0" w:after="0" w:line="240" w:lineRule="auto"/>
        <w:ind w:left="255" w:right="113"/>
        <w:shd w:fill="F3F5F7"/>
      </w:pPr>
      <w:r>
        <w:rPr>
          <w:rFonts w:ascii="Consolas" w:hAnsi="Consolas" w:eastAsia="Consolas"/>
          <w:color w:val="1F2933"/>
          <w:sz w:val="16"/>
        </w:rPr>
        <w:t xml:space="preserve">  payload: Record&lt;string, unknown&gt;</w:t>
      </w:r>
    </w:p>
    <w:p>
      <w:pPr>
        <w:keepLines w:val="0"/>
        <w:spacing w:before="0" w:after="0" w:line="240" w:lineRule="auto"/>
        <w:ind w:left="255" w:right="113"/>
        <w:shd w:fill="F3F5F7"/>
      </w:pPr>
      <w:r>
        <w:rPr>
          <w:rFonts w:ascii="Consolas" w:hAnsi="Consolas" w:eastAsia="Consolas"/>
          <w:color w:val="1F2933"/>
          <w:sz w:val="16"/>
        </w:rPr>
        <w:t xml:space="preserve">  expectedVersion: number</w:t>
      </w:r>
    </w:p>
    <w:p>
      <w:pPr>
        <w:keepLines w:val="0"/>
        <w:spacing w:before="0" w:after="0" w:line="240" w:lineRule="auto"/>
        <w:ind w:left="255" w:right="113"/>
        <w:shd w:fill="F3F5F7"/>
      </w:pPr>
      <w:r>
        <w:rPr>
          <w:rFonts w:ascii="Consolas" w:hAnsi="Consolas" w:eastAsia="Consolas"/>
          <w:color w:val="1F2933"/>
          <w:sz w:val="16"/>
        </w:rPr>
        <w:t xml:space="preserve">  idempotencyKey: string</w:t>
      </w:r>
    </w:p>
    <w:p>
      <w:pPr>
        <w:keepLines w:val="0"/>
        <w:spacing w:before="0" w:after="0" w:line="240" w:lineRule="auto"/>
        <w:ind w:left="255" w:right="113"/>
        <w:shd w:fill="F3F5F7"/>
      </w:pPr>
      <w:r>
        <w:rPr>
          <w:rFonts w:ascii="Consolas" w:hAnsi="Consolas" w:eastAsia="Consolas"/>
          <w:color w:val="1F2933"/>
          <w:sz w:val="16"/>
        </w:rPr>
        <w:t xml:space="preserve">  clientOccurredAt: string</w:t>
      </w:r>
    </w:p>
    <w:p>
      <w:pPr>
        <w:keepLines w:val="0"/>
        <w:spacing w:before="0" w:after="0" w:line="240" w:lineRule="auto"/>
        <w:ind w:left="255" w:right="113"/>
        <w:shd w:fill="F3F5F7"/>
      </w:pPr>
      <w:r>
        <w:rPr>
          <w:rFonts w:ascii="Consolas" w:hAnsi="Consolas" w:eastAsia="Consolas"/>
          <w:color w:val="1F2933"/>
          <w:sz w:val="16"/>
        </w:rPr>
        <w:t>}</w:t>
      </w:r>
    </w:p>
    <w:p>
      <w:pPr>
        <w:keepLines w:val="0"/>
        <w:spacing w:before="0" w:after="0" w:line="240" w:lineRule="auto"/>
        <w:ind w:left="255" w:right="113"/>
        <w:shd w:fill="F3F5F7"/>
      </w:pPr>
      <w:r>
        <w:rPr>
          <w:rFonts w:ascii="Consolas" w:hAnsi="Consolas" w:eastAsia="Consolas"/>
          <w:color w:val="1F2933"/>
          <w:sz w:val="16"/>
        </w:rPr>
        <w:t xml:space="preserve"> </w:t>
      </w:r>
    </w:p>
    <w:p>
      <w:pPr>
        <w:keepLines w:val="0"/>
        <w:spacing w:before="0" w:after="0" w:line="240" w:lineRule="auto"/>
        <w:ind w:left="255" w:right="113"/>
        <w:shd w:fill="F3F5F7"/>
      </w:pPr>
      <w:r>
        <w:rPr>
          <w:rFonts w:ascii="Consolas" w:hAnsi="Consolas" w:eastAsia="Consolas"/>
          <w:color w:val="1F2933"/>
          <w:sz w:val="16"/>
        </w:rPr>
        <w:t>type WorkOrderActionResponse = {</w:t>
      </w:r>
    </w:p>
    <w:p>
      <w:pPr>
        <w:keepLines w:val="0"/>
        <w:spacing w:before="0" w:after="0" w:line="240" w:lineRule="auto"/>
        <w:ind w:left="255" w:right="113"/>
        <w:shd w:fill="F3F5F7"/>
      </w:pPr>
      <w:r>
        <w:rPr>
          <w:rFonts w:ascii="Consolas" w:hAnsi="Consolas" w:eastAsia="Consolas"/>
          <w:color w:val="1F2933"/>
          <w:sz w:val="16"/>
        </w:rPr>
        <w:t xml:space="preserve">  workOrder: WorkOrder</w:t>
      </w:r>
    </w:p>
    <w:p>
      <w:pPr>
        <w:keepLines w:val="0"/>
        <w:spacing w:before="0" w:after="0" w:line="240" w:lineRule="auto"/>
        <w:ind w:left="255" w:right="113"/>
        <w:shd w:fill="F3F5F7"/>
      </w:pPr>
      <w:r>
        <w:rPr>
          <w:rFonts w:ascii="Consolas" w:hAnsi="Consolas" w:eastAsia="Consolas"/>
          <w:color w:val="1F2933"/>
          <w:sz w:val="16"/>
        </w:rPr>
        <w:t xml:space="preserve">  appliedAction: WorkOrderAction</w:t>
      </w:r>
    </w:p>
    <w:p>
      <w:pPr>
        <w:keepLines w:val="0"/>
        <w:spacing w:before="0" w:after="0" w:line="240" w:lineRule="auto"/>
        <w:ind w:left="255" w:right="113"/>
        <w:shd w:fill="F3F5F7"/>
      </w:pPr>
      <w:r>
        <w:rPr>
          <w:rFonts w:ascii="Consolas" w:hAnsi="Consolas" w:eastAsia="Consolas"/>
          <w:color w:val="1F2933"/>
          <w:sz w:val="16"/>
        </w:rPr>
        <w:t xml:space="preserve">  auditEventId: string</w:t>
      </w:r>
    </w:p>
    <w:p>
      <w:pPr>
        <w:keepLines w:val="0"/>
        <w:spacing w:before="0" w:after="80" w:line="240" w:lineRule="auto"/>
        <w:ind w:left="255" w:right="113"/>
        <w:shd w:fill="F3F5F7"/>
      </w:pPr>
      <w:r>
        <w:rPr>
          <w:rFonts w:ascii="Consolas" w:hAnsi="Consolas" w:eastAsia="Consolas"/>
          <w:color w:val="1F2933"/>
          <w:sz w:val="16"/>
        </w:rPr>
        <w:t>}</w:t>
      </w:r>
    </w:p>
    <w:p>
      <w:pPr>
        <w:pStyle w:val="Heading2"/>
        <w:keepNext/>
        <w:widowControl/>
      </w:pPr>
      <w:r>
        <w:t>32.10 Метрика</w:t>
      </w:r>
    </w:p>
    <w:p>
      <w:pPr>
        <w:keepLines w:val="0"/>
        <w:spacing w:before="80" w:after="0" w:line="240" w:lineRule="auto"/>
        <w:ind w:left="255" w:right="113"/>
        <w:shd w:fill="F3F5F7"/>
      </w:pPr>
      <w:r>
        <w:rPr>
          <w:rFonts w:ascii="Consolas" w:hAnsi="Consolas" w:eastAsia="Consolas"/>
          <w:color w:val="1F2933"/>
          <w:sz w:val="16"/>
        </w:rPr>
        <w:t>type DashboardMetric = {</w:t>
      </w:r>
    </w:p>
    <w:p>
      <w:pPr>
        <w:keepLines w:val="0"/>
        <w:spacing w:before="0" w:after="0" w:line="240" w:lineRule="auto"/>
        <w:ind w:left="255" w:right="113"/>
        <w:shd w:fill="F3F5F7"/>
      </w:pPr>
      <w:r>
        <w:rPr>
          <w:rFonts w:ascii="Consolas" w:hAnsi="Consolas" w:eastAsia="Consolas"/>
          <w:color w:val="1F2933"/>
          <w:sz w:val="16"/>
        </w:rPr>
        <w:t xml:space="preserve">  code: string</w:t>
      </w:r>
    </w:p>
    <w:p>
      <w:pPr>
        <w:keepLines w:val="0"/>
        <w:spacing w:before="0" w:after="0" w:line="240" w:lineRule="auto"/>
        <w:ind w:left="255" w:right="113"/>
        <w:shd w:fill="F3F5F7"/>
      </w:pPr>
      <w:r>
        <w:rPr>
          <w:rFonts w:ascii="Consolas" w:hAnsi="Consolas" w:eastAsia="Consolas"/>
          <w:color w:val="1F2933"/>
          <w:sz w:val="16"/>
        </w:rPr>
        <w:t xml:space="preserve">  label: string</w:t>
      </w:r>
    </w:p>
    <w:p>
      <w:pPr>
        <w:keepLines w:val="0"/>
        <w:spacing w:before="0" w:after="0" w:line="240" w:lineRule="auto"/>
        <w:ind w:left="255" w:right="113"/>
        <w:shd w:fill="F3F5F7"/>
      </w:pPr>
      <w:r>
        <w:rPr>
          <w:rFonts w:ascii="Consolas" w:hAnsi="Consolas" w:eastAsia="Consolas"/>
          <w:color w:val="1F2933"/>
          <w:sz w:val="16"/>
        </w:rPr>
        <w:t xml:space="preserve">  value: number | null</w:t>
      </w:r>
    </w:p>
    <w:p>
      <w:pPr>
        <w:keepLines w:val="0"/>
        <w:spacing w:before="0" w:after="0" w:line="240" w:lineRule="auto"/>
        <w:ind w:left="255" w:right="113"/>
        <w:shd w:fill="F3F5F7"/>
      </w:pPr>
      <w:r>
        <w:rPr>
          <w:rFonts w:ascii="Consolas" w:hAnsi="Consolas" w:eastAsia="Consolas"/>
          <w:color w:val="1F2933"/>
          <w:sz w:val="16"/>
        </w:rPr>
        <w:t xml:space="preserve">  unit: string | null</w:t>
      </w:r>
    </w:p>
    <w:p>
      <w:pPr>
        <w:keepLines w:val="0"/>
        <w:spacing w:before="0" w:after="0" w:line="240" w:lineRule="auto"/>
        <w:ind w:left="255" w:right="113"/>
        <w:shd w:fill="F3F5F7"/>
      </w:pPr>
      <w:r>
        <w:rPr>
          <w:rFonts w:ascii="Consolas" w:hAnsi="Consolas" w:eastAsia="Consolas"/>
          <w:color w:val="1F2933"/>
          <w:sz w:val="16"/>
        </w:rPr>
        <w:t xml:space="preserve">  period: { from: string; to: string }</w:t>
      </w:r>
    </w:p>
    <w:p>
      <w:pPr>
        <w:keepLines w:val="0"/>
        <w:spacing w:before="0" w:after="0" w:line="240" w:lineRule="auto"/>
        <w:ind w:left="255" w:right="113"/>
        <w:shd w:fill="F3F5F7"/>
      </w:pPr>
      <w:r>
        <w:rPr>
          <w:rFonts w:ascii="Consolas" w:hAnsi="Consolas" w:eastAsia="Consolas"/>
          <w:color w:val="1F2933"/>
          <w:sz w:val="16"/>
        </w:rPr>
        <w:t xml:space="preserve">  comparison: {</w:t>
      </w:r>
    </w:p>
    <w:p>
      <w:pPr>
        <w:keepLines w:val="0"/>
        <w:spacing w:before="0" w:after="0" w:line="240" w:lineRule="auto"/>
        <w:ind w:left="255" w:right="113"/>
        <w:shd w:fill="F3F5F7"/>
      </w:pPr>
      <w:r>
        <w:rPr>
          <w:rFonts w:ascii="Consolas" w:hAnsi="Consolas" w:eastAsia="Consolas"/>
          <w:color w:val="1F2933"/>
          <w:sz w:val="16"/>
        </w:rPr>
        <w:t xml:space="preserve">    value: number | null</w:t>
      </w:r>
    </w:p>
    <w:p>
      <w:pPr>
        <w:keepLines w:val="0"/>
        <w:spacing w:before="0" w:after="0" w:line="240" w:lineRule="auto"/>
        <w:ind w:left="255" w:right="113"/>
        <w:shd w:fill="F3F5F7"/>
      </w:pPr>
      <w:r>
        <w:rPr>
          <w:rFonts w:ascii="Consolas" w:hAnsi="Consolas" w:eastAsia="Consolas"/>
          <w:color w:val="1F2933"/>
          <w:sz w:val="16"/>
        </w:rPr>
        <w:t xml:space="preserve">    changePercent: number | null</w:t>
      </w:r>
    </w:p>
    <w:p>
      <w:pPr>
        <w:keepLines w:val="0"/>
        <w:spacing w:before="0" w:after="0" w:line="240" w:lineRule="auto"/>
        <w:ind w:left="255" w:right="113"/>
        <w:shd w:fill="F3F5F7"/>
      </w:pPr>
      <w:r>
        <w:rPr>
          <w:rFonts w:ascii="Consolas" w:hAnsi="Consolas" w:eastAsia="Consolas"/>
          <w:color w:val="1F2933"/>
          <w:sz w:val="16"/>
        </w:rPr>
        <w:t xml:space="preserve">    direction: 'up' | 'down' | 'flat' | 'unknown'</w:t>
      </w:r>
    </w:p>
    <w:p>
      <w:pPr>
        <w:keepLines w:val="0"/>
        <w:spacing w:before="0" w:after="0" w:line="240" w:lineRule="auto"/>
        <w:ind w:left="255" w:right="113"/>
        <w:shd w:fill="F3F5F7"/>
      </w:pPr>
      <w:r>
        <w:rPr>
          <w:rFonts w:ascii="Consolas" w:hAnsi="Consolas" w:eastAsia="Consolas"/>
          <w:color w:val="1F2933"/>
          <w:sz w:val="16"/>
        </w:rPr>
        <w:t xml:space="preserve">  } | null</w:t>
      </w:r>
    </w:p>
    <w:p>
      <w:pPr>
        <w:keepLines w:val="0"/>
        <w:spacing w:before="0" w:after="0" w:line="240" w:lineRule="auto"/>
        <w:ind w:left="255" w:right="113"/>
        <w:shd w:fill="F3F5F7"/>
      </w:pPr>
      <w:r>
        <w:rPr>
          <w:rFonts w:ascii="Consolas" w:hAnsi="Consolas" w:eastAsia="Consolas"/>
          <w:color w:val="1F2933"/>
          <w:sz w:val="16"/>
        </w:rPr>
        <w:t xml:space="preserve">  definition: string</w:t>
      </w:r>
    </w:p>
    <w:p>
      <w:pPr>
        <w:keepLines w:val="0"/>
        <w:spacing w:before="0" w:after="0" w:line="240" w:lineRule="auto"/>
        <w:ind w:left="255" w:right="113"/>
        <w:shd w:fill="F3F5F7"/>
      </w:pPr>
      <w:r>
        <w:rPr>
          <w:rFonts w:ascii="Consolas" w:hAnsi="Consolas" w:eastAsia="Consolas"/>
          <w:color w:val="1F2933"/>
          <w:sz w:val="16"/>
        </w:rPr>
        <w:t xml:space="preserve">  updatedAt: string</w:t>
      </w:r>
    </w:p>
    <w:p>
      <w:pPr>
        <w:keepLines w:val="0"/>
        <w:spacing w:before="0" w:after="0" w:line="240" w:lineRule="auto"/>
        <w:ind w:left="255" w:right="113"/>
        <w:shd w:fill="F3F5F7"/>
      </w:pPr>
      <w:r>
        <w:rPr>
          <w:rFonts w:ascii="Consolas" w:hAnsi="Consolas" w:eastAsia="Consolas"/>
          <w:color w:val="1F2933"/>
          <w:sz w:val="16"/>
        </w:rPr>
        <w:t xml:space="preserve">  dataState: 'actual' | 'partial' | 'stale' | 'unavailable'</w:t>
      </w:r>
    </w:p>
    <w:p>
      <w:pPr>
        <w:keepLines w:val="0"/>
        <w:spacing w:before="0" w:after="0" w:line="240" w:lineRule="auto"/>
        <w:ind w:left="255" w:right="113"/>
        <w:shd w:fill="F3F5F7"/>
      </w:pPr>
      <w:r>
        <w:rPr>
          <w:rFonts w:ascii="Consolas" w:hAnsi="Consolas" w:eastAsia="Consolas"/>
          <w:color w:val="1F2933"/>
          <w:sz w:val="16"/>
        </w:rPr>
        <w:t xml:space="preserve">  provenance: DataProvenance</w:t>
      </w:r>
    </w:p>
    <w:p>
      <w:pPr>
        <w:keepLines w:val="0"/>
        <w:spacing w:before="0" w:after="0" w:line="240" w:lineRule="auto"/>
        <w:ind w:left="255" w:right="113"/>
        <w:shd w:fill="F3F5F7"/>
      </w:pPr>
      <w:r>
        <w:rPr>
          <w:rFonts w:ascii="Consolas" w:hAnsi="Consolas" w:eastAsia="Consolas"/>
          <w:color w:val="1F2933"/>
          <w:sz w:val="16"/>
        </w:rPr>
        <w:t xml:space="preserve">  drilldown: { route: string; filters: Record&lt;string, string&gt; } | null</w:t>
      </w:r>
    </w:p>
    <w:p>
      <w:pPr>
        <w:keepLines w:val="0"/>
        <w:spacing w:before="0" w:after="80" w:line="240" w:lineRule="auto"/>
        <w:ind w:left="255" w:right="113"/>
        <w:shd w:fill="F3F5F7"/>
      </w:pPr>
      <w:r>
        <w:rPr>
          <w:rFonts w:ascii="Consolas" w:hAnsi="Consolas" w:eastAsia="Consolas"/>
          <w:color w:val="1F2933"/>
          <w:sz w:val="16"/>
        </w:rPr>
        <w:t>}</w:t>
      </w:r>
    </w:p>
    <w:p>
      <w:pPr>
        <w:pStyle w:val="Heading2"/>
        <w:keepNext/>
        <w:widowControl/>
      </w:pPr>
      <w:r>
        <w:t>32.11 Уведомление</w:t>
      </w:r>
    </w:p>
    <w:p>
      <w:pPr>
        <w:keepLines w:val="0"/>
        <w:spacing w:before="80" w:after="0" w:line="240" w:lineRule="auto"/>
        <w:ind w:left="255" w:right="113"/>
        <w:shd w:fill="F3F5F7"/>
      </w:pPr>
      <w:r>
        <w:rPr>
          <w:rFonts w:ascii="Consolas" w:hAnsi="Consolas" w:eastAsia="Consolas"/>
          <w:color w:val="1F2933"/>
          <w:sz w:val="16"/>
        </w:rPr>
        <w:t>type Notification = {</w:t>
      </w:r>
    </w:p>
    <w:p>
      <w:pPr>
        <w:keepLines w:val="0"/>
        <w:spacing w:before="0" w:after="0" w:line="240" w:lineRule="auto"/>
        <w:ind w:left="255" w:right="113"/>
        <w:shd w:fill="F3F5F7"/>
      </w:pPr>
      <w:r>
        <w:rPr>
          <w:rFonts w:ascii="Consolas" w:hAnsi="Consolas" w:eastAsia="Consolas"/>
          <w:color w:val="1F2933"/>
          <w:sz w:val="16"/>
        </w:rPr>
        <w:t xml:space="preserve">  id: string</w:t>
      </w:r>
    </w:p>
    <w:p>
      <w:pPr>
        <w:keepLines w:val="0"/>
        <w:spacing w:before="0" w:after="0" w:line="240" w:lineRule="auto"/>
        <w:ind w:left="255" w:right="113"/>
        <w:shd w:fill="F3F5F7"/>
      </w:pPr>
      <w:r>
        <w:rPr>
          <w:rFonts w:ascii="Consolas" w:hAnsi="Consolas" w:eastAsia="Consolas"/>
          <w:color w:val="1F2933"/>
          <w:sz w:val="16"/>
        </w:rPr>
        <w:t xml:space="preserve">  type: string</w:t>
      </w:r>
    </w:p>
    <w:p>
      <w:pPr>
        <w:keepLines w:val="0"/>
        <w:spacing w:before="0" w:after="0" w:line="240" w:lineRule="auto"/>
        <w:ind w:left="255" w:right="113"/>
        <w:shd w:fill="F3F5F7"/>
      </w:pPr>
      <w:r>
        <w:rPr>
          <w:rFonts w:ascii="Consolas" w:hAnsi="Consolas" w:eastAsia="Consolas"/>
          <w:color w:val="1F2933"/>
          <w:sz w:val="16"/>
        </w:rPr>
        <w:t xml:space="preserve">  priority: 'info' | 'warning' | 'critical'</w:t>
      </w:r>
    </w:p>
    <w:p>
      <w:pPr>
        <w:keepLines w:val="0"/>
        <w:spacing w:before="0" w:after="0" w:line="240" w:lineRule="auto"/>
        <w:ind w:left="255" w:right="113"/>
        <w:shd w:fill="F3F5F7"/>
      </w:pPr>
      <w:r>
        <w:rPr>
          <w:rFonts w:ascii="Consolas" w:hAnsi="Consolas" w:eastAsia="Consolas"/>
          <w:color w:val="1F2933"/>
          <w:sz w:val="16"/>
        </w:rPr>
        <w:t xml:space="preserve">  title: string</w:t>
      </w:r>
    </w:p>
    <w:p>
      <w:pPr>
        <w:keepLines w:val="0"/>
        <w:spacing w:before="0" w:after="0" w:line="240" w:lineRule="auto"/>
        <w:ind w:left="255" w:right="113"/>
        <w:shd w:fill="F3F5F7"/>
      </w:pPr>
      <w:r>
        <w:rPr>
          <w:rFonts w:ascii="Consolas" w:hAnsi="Consolas" w:eastAsia="Consolas"/>
          <w:color w:val="1F2933"/>
          <w:sz w:val="16"/>
        </w:rPr>
        <w:t xml:space="preserve">  body: string</w:t>
      </w:r>
    </w:p>
    <w:p>
      <w:pPr>
        <w:keepLines w:val="0"/>
        <w:spacing w:before="0" w:after="0" w:line="240" w:lineRule="auto"/>
        <w:ind w:left="255" w:right="113"/>
        <w:shd w:fill="F3F5F7"/>
      </w:pPr>
      <w:r>
        <w:rPr>
          <w:rFonts w:ascii="Consolas" w:hAnsi="Consolas" w:eastAsia="Consolas"/>
          <w:color w:val="1F2933"/>
          <w:sz w:val="16"/>
        </w:rPr>
        <w:t xml:space="preserve">  entityType: string</w:t>
      </w:r>
    </w:p>
    <w:p>
      <w:pPr>
        <w:keepLines w:val="0"/>
        <w:spacing w:before="0" w:after="0" w:line="240" w:lineRule="auto"/>
        <w:ind w:left="255" w:right="113"/>
        <w:shd w:fill="F3F5F7"/>
      </w:pPr>
      <w:r>
        <w:rPr>
          <w:rFonts w:ascii="Consolas" w:hAnsi="Consolas" w:eastAsia="Consolas"/>
          <w:color w:val="1F2933"/>
          <w:sz w:val="16"/>
        </w:rPr>
        <w:t xml:space="preserve">  entityId: string</w:t>
      </w:r>
    </w:p>
    <w:p>
      <w:pPr>
        <w:keepLines w:val="0"/>
        <w:spacing w:before="0" w:after="0" w:line="240" w:lineRule="auto"/>
        <w:ind w:left="255" w:right="113"/>
        <w:shd w:fill="F3F5F7"/>
      </w:pPr>
      <w:r>
        <w:rPr>
          <w:rFonts w:ascii="Consolas" w:hAnsi="Consolas" w:eastAsia="Consolas"/>
          <w:color w:val="1F2933"/>
          <w:sz w:val="16"/>
        </w:rPr>
        <w:t xml:space="preserve">  deepLink: string</w:t>
      </w:r>
    </w:p>
    <w:p>
      <w:pPr>
        <w:keepLines w:val="0"/>
        <w:spacing w:before="0" w:after="0" w:line="240" w:lineRule="auto"/>
        <w:ind w:left="255" w:right="113"/>
        <w:shd w:fill="F3F5F7"/>
      </w:pPr>
      <w:r>
        <w:rPr>
          <w:rFonts w:ascii="Consolas" w:hAnsi="Consolas" w:eastAsia="Consolas"/>
          <w:color w:val="1F2933"/>
          <w:sz w:val="16"/>
        </w:rPr>
        <w:t xml:space="preserve">  createdAt: string</w:t>
      </w:r>
    </w:p>
    <w:p>
      <w:pPr>
        <w:keepLines w:val="0"/>
        <w:spacing w:before="0" w:after="0" w:line="240" w:lineRule="auto"/>
        <w:ind w:left="255" w:right="113"/>
        <w:shd w:fill="F3F5F7"/>
      </w:pPr>
      <w:r>
        <w:rPr>
          <w:rFonts w:ascii="Consolas" w:hAnsi="Consolas" w:eastAsia="Consolas"/>
          <w:color w:val="1F2933"/>
          <w:sz w:val="16"/>
        </w:rPr>
        <w:t xml:space="preserve">  readAt: string | null</w:t>
      </w:r>
    </w:p>
    <w:p>
      <w:pPr>
        <w:keepLines w:val="0"/>
        <w:spacing w:before="0" w:after="0" w:line="240" w:lineRule="auto"/>
        <w:ind w:left="255" w:right="113"/>
        <w:shd w:fill="F3F5F7"/>
      </w:pPr>
      <w:r>
        <w:rPr>
          <w:rFonts w:ascii="Consolas" w:hAnsi="Consolas" w:eastAsia="Consolas"/>
          <w:color w:val="1F2933"/>
          <w:sz w:val="16"/>
        </w:rPr>
        <w:t xml:space="preserve">  groupKey: string | null</w:t>
      </w:r>
    </w:p>
    <w:p>
      <w:pPr>
        <w:keepLines w:val="0"/>
        <w:spacing w:before="0" w:after="80" w:line="240" w:lineRule="auto"/>
        <w:ind w:left="255" w:right="113"/>
        <w:shd w:fill="F3F5F7"/>
      </w:pPr>
      <w:r>
        <w:rPr>
          <w:rFonts w:ascii="Consolas" w:hAnsi="Consolas" w:eastAsia="Consolas"/>
          <w:color w:val="1F2933"/>
          <w:sz w:val="16"/>
        </w:rPr>
        <w:t>}</w:t>
      </w:r>
    </w:p>
    <w:p>
      <w:pPr>
        <w:pStyle w:val="Heading2"/>
        <w:keepNext/>
        <w:widowControl/>
      </w:pPr>
      <w:r>
        <w:t>32.12 Ошибки</w:t>
      </w:r>
    </w:p>
    <w:p>
      <w:pPr>
        <w:keepLines w:val="0"/>
        <w:spacing w:before="80" w:after="0" w:line="240" w:lineRule="auto"/>
        <w:ind w:left="255" w:right="113"/>
        <w:shd w:fill="F3F5F7"/>
      </w:pPr>
      <w:r>
        <w:rPr>
          <w:rFonts w:ascii="Consolas" w:hAnsi="Consolas" w:eastAsia="Consolas"/>
          <w:color w:val="1F2933"/>
          <w:sz w:val="16"/>
        </w:rPr>
        <w:t>type ApiError = {</w:t>
      </w:r>
    </w:p>
    <w:p>
      <w:pPr>
        <w:keepLines w:val="0"/>
        <w:spacing w:before="0" w:after="0" w:line="240" w:lineRule="auto"/>
        <w:ind w:left="255" w:right="113"/>
        <w:shd w:fill="F3F5F7"/>
      </w:pPr>
      <w:r>
        <w:rPr>
          <w:rFonts w:ascii="Consolas" w:hAnsi="Consolas" w:eastAsia="Consolas"/>
          <w:color w:val="1F2933"/>
          <w:sz w:val="16"/>
        </w:rPr>
        <w:t xml:space="preserve">  code: string</w:t>
      </w:r>
    </w:p>
    <w:p>
      <w:pPr>
        <w:keepLines w:val="0"/>
        <w:spacing w:before="0" w:after="0" w:line="240" w:lineRule="auto"/>
        <w:ind w:left="255" w:right="113"/>
        <w:shd w:fill="F3F5F7"/>
      </w:pPr>
      <w:r>
        <w:rPr>
          <w:rFonts w:ascii="Consolas" w:hAnsi="Consolas" w:eastAsia="Consolas"/>
          <w:color w:val="1F2933"/>
          <w:sz w:val="16"/>
        </w:rPr>
        <w:t xml:space="preserve">  message: string</w:t>
      </w:r>
    </w:p>
    <w:p>
      <w:pPr>
        <w:keepLines w:val="0"/>
        <w:spacing w:before="0" w:after="0" w:line="240" w:lineRule="auto"/>
        <w:ind w:left="255" w:right="113"/>
        <w:shd w:fill="F3F5F7"/>
      </w:pPr>
      <w:r>
        <w:rPr>
          <w:rFonts w:ascii="Consolas" w:hAnsi="Consolas" w:eastAsia="Consolas"/>
          <w:color w:val="1F2933"/>
          <w:sz w:val="16"/>
        </w:rPr>
        <w:t xml:space="preserve">  correlationId: string</w:t>
      </w:r>
    </w:p>
    <w:p>
      <w:pPr>
        <w:keepLines w:val="0"/>
        <w:spacing w:before="0" w:after="0" w:line="240" w:lineRule="auto"/>
        <w:ind w:left="255" w:right="113"/>
        <w:shd w:fill="F3F5F7"/>
      </w:pPr>
      <w:r>
        <w:rPr>
          <w:rFonts w:ascii="Consolas" w:hAnsi="Consolas" w:eastAsia="Consolas"/>
          <w:color w:val="1F2933"/>
          <w:sz w:val="16"/>
        </w:rPr>
        <w:t xml:space="preserve">  fieldErrors: Array&lt;{</w:t>
      </w:r>
    </w:p>
    <w:p>
      <w:pPr>
        <w:keepLines w:val="0"/>
        <w:spacing w:before="0" w:after="0" w:line="240" w:lineRule="auto"/>
        <w:ind w:left="255" w:right="113"/>
        <w:shd w:fill="F3F5F7"/>
      </w:pPr>
      <w:r>
        <w:rPr>
          <w:rFonts w:ascii="Consolas" w:hAnsi="Consolas" w:eastAsia="Consolas"/>
          <w:color w:val="1F2933"/>
          <w:sz w:val="16"/>
        </w:rPr>
        <w:t xml:space="preserve">    field: string</w:t>
      </w:r>
    </w:p>
    <w:p>
      <w:pPr>
        <w:keepLines w:val="0"/>
        <w:spacing w:before="0" w:after="0" w:line="240" w:lineRule="auto"/>
        <w:ind w:left="255" w:right="113"/>
        <w:shd w:fill="F3F5F7"/>
      </w:pPr>
      <w:r>
        <w:rPr>
          <w:rFonts w:ascii="Consolas" w:hAnsi="Consolas" w:eastAsia="Consolas"/>
          <w:color w:val="1F2933"/>
          <w:sz w:val="16"/>
        </w:rPr>
        <w:t xml:space="preserve">    code: string</w:t>
      </w:r>
    </w:p>
    <w:p>
      <w:pPr>
        <w:keepLines w:val="0"/>
        <w:spacing w:before="0" w:after="0" w:line="240" w:lineRule="auto"/>
        <w:ind w:left="255" w:right="113"/>
        <w:shd w:fill="F3F5F7"/>
      </w:pPr>
      <w:r>
        <w:rPr>
          <w:rFonts w:ascii="Consolas" w:hAnsi="Consolas" w:eastAsia="Consolas"/>
          <w:color w:val="1F2933"/>
          <w:sz w:val="16"/>
        </w:rPr>
        <w:t xml:space="preserve">    message: string</w:t>
      </w:r>
    </w:p>
    <w:p>
      <w:pPr>
        <w:keepLines w:val="0"/>
        <w:spacing w:before="0" w:after="0" w:line="240" w:lineRule="auto"/>
        <w:ind w:left="255" w:right="113"/>
        <w:shd w:fill="F3F5F7"/>
      </w:pPr>
      <w:r>
        <w:rPr>
          <w:rFonts w:ascii="Consolas" w:hAnsi="Consolas" w:eastAsia="Consolas"/>
          <w:color w:val="1F2933"/>
          <w:sz w:val="16"/>
        </w:rPr>
        <w:t xml:space="preserve">  }&gt;</w:t>
      </w:r>
    </w:p>
    <w:p>
      <w:pPr>
        <w:keepLines w:val="0"/>
        <w:spacing w:before="0" w:after="0" w:line="240" w:lineRule="auto"/>
        <w:ind w:left="255" w:right="113"/>
        <w:shd w:fill="F3F5F7"/>
      </w:pPr>
      <w:r>
        <w:rPr>
          <w:rFonts w:ascii="Consolas" w:hAnsi="Consolas" w:eastAsia="Consolas"/>
          <w:color w:val="1F2933"/>
          <w:sz w:val="16"/>
        </w:rPr>
        <w:t xml:space="preserve">  currentVersion?: number</w:t>
      </w:r>
    </w:p>
    <w:p>
      <w:pPr>
        <w:keepLines w:val="0"/>
        <w:spacing w:before="0" w:after="80" w:line="240" w:lineRule="auto"/>
        <w:ind w:left="255" w:right="113"/>
        <w:shd w:fill="F3F5F7"/>
      </w:pPr>
      <w:r>
        <w:rPr>
          <w:rFonts w:ascii="Consolas" w:hAnsi="Consolas" w:eastAsia="Consolas"/>
          <w:color w:val="1F2933"/>
          <w:sz w:val="16"/>
        </w:rPr>
        <w:t>}</w:t>
      </w:r>
    </w:p>
    <w:p>
      <w:pPr>
        <w:widowControl/>
        <w:spacing w:after="100" w:before="0" w:line="276" w:lineRule="auto"/>
        <w:jc w:val="left"/>
      </w:pPr>
      <w:r>
        <w:rPr>
          <w:rFonts w:ascii="Arial" w:hAnsi="Arial" w:eastAsia="Arial"/>
          <w:color w:val="000000"/>
          <w:sz w:val="21"/>
        </w:rPr>
        <w:t>Коды, которые frontend обязан обрабатывать</w:t>
      </w:r>
    </w:p>
    <w:p>
      <w:pPr>
        <w:pStyle w:val="ListBullet"/>
        <w:widowControl/>
        <w:spacing w:after="100" w:before="0" w:line="276" w:lineRule="auto"/>
        <w:jc w:val="left"/>
      </w:pPr>
      <w:r>
        <w:rPr>
          <w:rFonts w:ascii="Consolas" w:hAnsi="Consolas" w:eastAsia="Consolas"/>
          <w:color w:val="000000"/>
          <w:sz w:val="19"/>
        </w:rPr>
        <w:t>VALIDATION_ERROR</w:t>
      </w:r>
    </w:p>
    <w:p>
      <w:pPr>
        <w:pStyle w:val="ListBullet"/>
        <w:widowControl/>
        <w:spacing w:after="100" w:before="0" w:line="276" w:lineRule="auto"/>
        <w:jc w:val="left"/>
      </w:pPr>
      <w:r>
        <w:rPr>
          <w:rFonts w:ascii="Consolas" w:hAnsi="Consolas" w:eastAsia="Consolas"/>
          <w:color w:val="000000"/>
          <w:sz w:val="19"/>
        </w:rPr>
        <w:t>FORBIDDEN</w:t>
      </w:r>
    </w:p>
    <w:p>
      <w:pPr>
        <w:pStyle w:val="ListBullet"/>
        <w:widowControl/>
        <w:spacing w:after="100" w:before="0" w:line="276" w:lineRule="auto"/>
        <w:jc w:val="left"/>
      </w:pPr>
      <w:r>
        <w:rPr>
          <w:rFonts w:ascii="Consolas" w:hAnsi="Consolas" w:eastAsia="Consolas"/>
          <w:color w:val="000000"/>
          <w:sz w:val="19"/>
        </w:rPr>
        <w:t>NOT_FOUND</w:t>
      </w:r>
    </w:p>
    <w:p>
      <w:pPr>
        <w:pStyle w:val="ListBullet"/>
        <w:widowControl/>
        <w:spacing w:after="100" w:before="0" w:line="276" w:lineRule="auto"/>
        <w:jc w:val="left"/>
      </w:pPr>
      <w:r>
        <w:rPr>
          <w:rFonts w:ascii="Consolas" w:hAnsi="Consolas" w:eastAsia="Consolas"/>
          <w:color w:val="000000"/>
          <w:sz w:val="19"/>
        </w:rPr>
        <w:t>VERSION_CONFLICT</w:t>
      </w:r>
    </w:p>
    <w:p>
      <w:pPr>
        <w:pStyle w:val="ListBullet"/>
        <w:widowControl/>
        <w:spacing w:after="100" w:before="0" w:line="276" w:lineRule="auto"/>
        <w:jc w:val="left"/>
      </w:pPr>
      <w:r>
        <w:rPr>
          <w:rFonts w:ascii="Consolas" w:hAnsi="Consolas" w:eastAsia="Consolas"/>
          <w:color w:val="000000"/>
          <w:sz w:val="19"/>
        </w:rPr>
        <w:t>INVALID_TRANSITION</w:t>
      </w:r>
    </w:p>
    <w:p>
      <w:pPr>
        <w:pStyle w:val="ListBullet"/>
        <w:widowControl/>
        <w:spacing w:after="100" w:before="0" w:line="276" w:lineRule="auto"/>
        <w:jc w:val="left"/>
      </w:pPr>
      <w:r>
        <w:rPr>
          <w:rFonts w:ascii="Consolas" w:hAnsi="Consolas" w:eastAsia="Consolas"/>
          <w:color w:val="000000"/>
          <w:sz w:val="19"/>
        </w:rPr>
        <w:t>DUPLICATE_CANDIDATE</w:t>
      </w:r>
    </w:p>
    <w:p>
      <w:pPr>
        <w:pStyle w:val="ListBullet"/>
        <w:widowControl/>
        <w:spacing w:after="100" w:before="0" w:line="276" w:lineRule="auto"/>
        <w:jc w:val="left"/>
      </w:pPr>
      <w:r>
        <w:rPr>
          <w:rFonts w:ascii="Consolas" w:hAnsi="Consolas" w:eastAsia="Consolas"/>
          <w:color w:val="000000"/>
          <w:sz w:val="19"/>
        </w:rPr>
        <w:t>ASSIGNMENT_CHANGED</w:t>
      </w:r>
    </w:p>
    <w:p>
      <w:pPr>
        <w:pStyle w:val="ListBullet"/>
        <w:widowControl/>
        <w:spacing w:after="100" w:before="0" w:line="276" w:lineRule="auto"/>
        <w:jc w:val="left"/>
      </w:pPr>
      <w:r>
        <w:rPr>
          <w:rFonts w:ascii="Consolas" w:hAnsi="Consolas" w:eastAsia="Consolas"/>
          <w:color w:val="000000"/>
          <w:sz w:val="19"/>
        </w:rPr>
        <w:t>ACCESS_EXPIRED</w:t>
      </w:r>
    </w:p>
    <w:p>
      <w:pPr>
        <w:pStyle w:val="ListBullet"/>
        <w:widowControl/>
        <w:spacing w:after="100" w:before="0" w:line="276" w:lineRule="auto"/>
        <w:jc w:val="left"/>
      </w:pPr>
      <w:r>
        <w:rPr>
          <w:rFonts w:ascii="Consolas" w:hAnsi="Consolas" w:eastAsia="Consolas"/>
          <w:color w:val="000000"/>
          <w:sz w:val="19"/>
        </w:rPr>
        <w:t>NO_SUITABLE_ENGINEER</w:t>
      </w:r>
    </w:p>
    <w:p>
      <w:pPr>
        <w:pStyle w:val="ListBullet"/>
        <w:widowControl/>
        <w:spacing w:after="100" w:before="0" w:line="276" w:lineRule="auto"/>
        <w:jc w:val="left"/>
      </w:pPr>
      <w:r>
        <w:rPr>
          <w:rFonts w:ascii="Consolas" w:hAnsi="Consolas" w:eastAsia="Consolas"/>
          <w:color w:val="000000"/>
          <w:sz w:val="19"/>
        </w:rPr>
        <w:t>RATE_LIMITED</w:t>
      </w:r>
    </w:p>
    <w:p>
      <w:pPr>
        <w:pStyle w:val="ListBullet"/>
        <w:widowControl/>
        <w:spacing w:after="100" w:before="0" w:line="276" w:lineRule="auto"/>
        <w:jc w:val="left"/>
      </w:pPr>
      <w:r>
        <w:rPr>
          <w:rFonts w:ascii="Consolas" w:hAnsi="Consolas" w:eastAsia="Consolas"/>
          <w:color w:val="000000"/>
          <w:sz w:val="19"/>
        </w:rPr>
        <w:t>SOURCE_UNAVAILABLE</w:t>
      </w:r>
    </w:p>
    <w:p>
      <w:pPr>
        <w:pStyle w:val="Heading1"/>
        <w:keepNext/>
        <w:widowControl/>
      </w:pPr>
      <w:r>
        <w:t>33 Логические методы adapter</w:t>
      </w:r>
    </w:p>
    <w:p>
      <w:pPr>
        <w:pStyle w:val="Heading2"/>
        <w:keepNext/>
        <w:widowControl/>
      </w:pPr>
      <w:r>
        <w:t>33.1 Сессия и контексты</w:t>
      </w:r>
    </w:p>
    <w:p>
      <w:pPr>
        <w:keepLines w:val="0"/>
        <w:spacing w:before="80" w:after="0" w:line="240" w:lineRule="auto"/>
        <w:ind w:left="255" w:right="113"/>
        <w:shd w:fill="F3F5F7"/>
      </w:pPr>
      <w:r>
        <w:rPr>
          <w:rFonts w:ascii="Consolas" w:hAnsi="Consolas" w:eastAsia="Consolas"/>
          <w:color w:val="1F2933"/>
          <w:sz w:val="16"/>
        </w:rPr>
        <w:t>getCurrentUser()</w:t>
      </w:r>
    </w:p>
    <w:p>
      <w:pPr>
        <w:keepLines w:val="0"/>
        <w:spacing w:before="0" w:after="0" w:line="240" w:lineRule="auto"/>
        <w:ind w:left="255" w:right="113"/>
        <w:shd w:fill="F3F5F7"/>
      </w:pPr>
      <w:r>
        <w:rPr>
          <w:rFonts w:ascii="Consolas" w:hAnsi="Consolas" w:eastAsia="Consolas"/>
          <w:color w:val="1F2933"/>
          <w:sz w:val="16"/>
        </w:rPr>
        <w:t>getAvailableContexts()</w:t>
      </w:r>
    </w:p>
    <w:p>
      <w:pPr>
        <w:keepLines w:val="0"/>
        <w:spacing w:before="0" w:after="0" w:line="240" w:lineRule="auto"/>
        <w:ind w:left="255" w:right="113"/>
        <w:shd w:fill="F3F5F7"/>
      </w:pPr>
      <w:r>
        <w:rPr>
          <w:rFonts w:ascii="Consolas" w:hAnsi="Consolas" w:eastAsia="Consolas"/>
          <w:color w:val="1F2933"/>
          <w:sz w:val="16"/>
        </w:rPr>
        <w:t>getUserNavigation()</w:t>
      </w:r>
    </w:p>
    <w:p>
      <w:pPr>
        <w:keepLines w:val="0"/>
        <w:spacing w:before="0" w:after="0" w:line="240" w:lineRule="auto"/>
        <w:ind w:left="255" w:right="113"/>
        <w:shd w:fill="F3F5F7"/>
      </w:pPr>
      <w:r>
        <w:rPr>
          <w:rFonts w:ascii="Consolas" w:hAnsi="Consolas" w:eastAsia="Consolas"/>
          <w:color w:val="1F2933"/>
          <w:sz w:val="16"/>
        </w:rPr>
        <w:t>switchDemoRole()</w:t>
      </w:r>
    </w:p>
    <w:p>
      <w:pPr>
        <w:keepLines w:val="0"/>
        <w:spacing w:before="0" w:after="80" w:line="240" w:lineRule="auto"/>
        <w:ind w:left="255" w:right="113"/>
        <w:shd w:fill="F3F5F7"/>
      </w:pPr>
      <w:r>
        <w:rPr>
          <w:rFonts w:ascii="Consolas" w:hAnsi="Consolas" w:eastAsia="Consolas"/>
          <w:color w:val="1F2933"/>
          <w:sz w:val="16"/>
        </w:rPr>
        <w:t>resetDemoScenario()</w:t>
      </w:r>
    </w:p>
    <w:p>
      <w:pPr>
        <w:pStyle w:val="Heading2"/>
        <w:keepNext/>
        <w:widowControl/>
      </w:pPr>
      <w:r>
        <w:t>33.2 Город и объекты</w:t>
      </w:r>
    </w:p>
    <w:p>
      <w:pPr>
        <w:keepLines w:val="0"/>
        <w:spacing w:before="80" w:after="0" w:line="240" w:lineRule="auto"/>
        <w:ind w:left="255" w:right="113"/>
        <w:shd w:fill="F3F5F7"/>
      </w:pPr>
      <w:r>
        <w:rPr>
          <w:rFonts w:ascii="Consolas" w:hAnsi="Consolas" w:eastAsia="Consolas"/>
          <w:color w:val="1F2933"/>
          <w:sz w:val="16"/>
        </w:rPr>
        <w:t>getCityOverview()</w:t>
      </w:r>
    </w:p>
    <w:p>
      <w:pPr>
        <w:keepLines w:val="0"/>
        <w:spacing w:before="0" w:after="0" w:line="240" w:lineRule="auto"/>
        <w:ind w:left="255" w:right="113"/>
        <w:shd w:fill="F3F5F7"/>
      </w:pPr>
      <w:r>
        <w:rPr>
          <w:rFonts w:ascii="Consolas" w:hAnsi="Consolas" w:eastAsia="Consolas"/>
          <w:color w:val="1F2933"/>
          <w:sz w:val="16"/>
        </w:rPr>
        <w:t>getCityAnalytics(params)</w:t>
      </w:r>
    </w:p>
    <w:p>
      <w:pPr>
        <w:keepLines w:val="0"/>
        <w:spacing w:before="0" w:after="0" w:line="240" w:lineRule="auto"/>
        <w:ind w:left="255" w:right="113"/>
        <w:shd w:fill="F3F5F7"/>
      </w:pPr>
      <w:r>
        <w:rPr>
          <w:rFonts w:ascii="Consolas" w:hAnsi="Consolas" w:eastAsia="Consolas"/>
          <w:color w:val="1F2933"/>
          <w:sz w:val="16"/>
        </w:rPr>
        <w:t>searchFacilities(params)</w:t>
      </w:r>
    </w:p>
    <w:p>
      <w:pPr>
        <w:keepLines w:val="0"/>
        <w:spacing w:before="0" w:after="0" w:line="240" w:lineRule="auto"/>
        <w:ind w:left="255" w:right="113"/>
        <w:shd w:fill="F3F5F7"/>
      </w:pPr>
      <w:r>
        <w:rPr>
          <w:rFonts w:ascii="Consolas" w:hAnsi="Consolas" w:eastAsia="Consolas"/>
          <w:color w:val="1F2933"/>
          <w:sz w:val="16"/>
        </w:rPr>
        <w:t>getOperationalUnitOverview(id)</w:t>
      </w:r>
    </w:p>
    <w:p>
      <w:pPr>
        <w:keepLines w:val="0"/>
        <w:spacing w:before="0" w:after="0" w:line="240" w:lineRule="auto"/>
        <w:ind w:left="255" w:right="113"/>
        <w:shd w:fill="F3F5F7"/>
      </w:pPr>
      <w:r>
        <w:rPr>
          <w:rFonts w:ascii="Consolas" w:hAnsi="Consolas" w:eastAsia="Consolas"/>
          <w:color w:val="1F2933"/>
          <w:sz w:val="16"/>
        </w:rPr>
        <w:t>getFacility(id)</w:t>
      </w:r>
    </w:p>
    <w:p>
      <w:pPr>
        <w:keepLines w:val="0"/>
        <w:spacing w:before="0" w:after="0" w:line="240" w:lineRule="auto"/>
        <w:ind w:left="255" w:right="113"/>
        <w:shd w:fill="F3F5F7"/>
      </w:pPr>
      <w:r>
        <w:rPr>
          <w:rFonts w:ascii="Consolas" w:hAnsi="Consolas" w:eastAsia="Consolas"/>
          <w:color w:val="1F2933"/>
          <w:sz w:val="16"/>
        </w:rPr>
        <w:t>getFacilityOverview(id)</w:t>
      </w:r>
    </w:p>
    <w:p>
      <w:pPr>
        <w:keepLines w:val="0"/>
        <w:spacing w:before="0" w:after="0" w:line="240" w:lineRule="auto"/>
        <w:ind w:left="255" w:right="113"/>
        <w:shd w:fill="F3F5F7"/>
      </w:pPr>
      <w:r>
        <w:rPr>
          <w:rFonts w:ascii="Consolas" w:hAnsi="Consolas" w:eastAsia="Consolas"/>
          <w:color w:val="1F2933"/>
          <w:sz w:val="16"/>
        </w:rPr>
        <w:t>getFacilityAnalytics(id, params)</w:t>
      </w:r>
    </w:p>
    <w:p>
      <w:pPr>
        <w:keepLines w:val="0"/>
        <w:spacing w:before="0" w:after="0" w:line="240" w:lineRule="auto"/>
        <w:ind w:left="255" w:right="113"/>
        <w:shd w:fill="F3F5F7"/>
      </w:pPr>
      <w:r>
        <w:rPr>
          <w:rFonts w:ascii="Consolas" w:hAnsi="Consolas" w:eastAsia="Consolas"/>
          <w:color w:val="1F2933"/>
          <w:sz w:val="16"/>
        </w:rPr>
        <w:t>getFacilityLayout(id)</w:t>
      </w:r>
    </w:p>
    <w:p>
      <w:pPr>
        <w:keepLines w:val="0"/>
        <w:spacing w:before="0" w:after="0" w:line="240" w:lineRule="auto"/>
        <w:ind w:left="255" w:right="113"/>
        <w:shd w:fill="F3F5F7"/>
      </w:pPr>
      <w:r>
        <w:rPr>
          <w:rFonts w:ascii="Consolas" w:hAnsi="Consolas" w:eastAsia="Consolas"/>
          <w:color w:val="1F2933"/>
          <w:sz w:val="16"/>
        </w:rPr>
        <w:t>getFacilityHierarchy(id)</w:t>
      </w:r>
    </w:p>
    <w:p>
      <w:pPr>
        <w:keepLines w:val="0"/>
        <w:spacing w:before="0" w:after="0" w:line="240" w:lineRule="auto"/>
        <w:ind w:left="255" w:right="113"/>
        <w:shd w:fill="F3F5F7"/>
      </w:pPr>
      <w:r>
        <w:rPr>
          <w:rFonts w:ascii="Consolas" w:hAnsi="Consolas" w:eastAsia="Consolas"/>
          <w:color w:val="1F2933"/>
          <w:sz w:val="16"/>
        </w:rPr>
        <w:t>getEquipment(id)</w:t>
      </w:r>
    </w:p>
    <w:p>
      <w:pPr>
        <w:keepLines w:val="0"/>
        <w:spacing w:before="0" w:after="0" w:line="240" w:lineRule="auto"/>
        <w:ind w:left="255" w:right="113"/>
        <w:shd w:fill="F3F5F7"/>
      </w:pPr>
      <w:r>
        <w:rPr>
          <w:rFonts w:ascii="Consolas" w:hAnsi="Consolas" w:eastAsia="Consolas"/>
          <w:color w:val="1F2933"/>
          <w:sz w:val="16"/>
        </w:rPr>
        <w:t>getSensor(id)</w:t>
      </w:r>
    </w:p>
    <w:p>
      <w:pPr>
        <w:keepLines w:val="0"/>
        <w:spacing w:before="0" w:after="80" w:line="240" w:lineRule="auto"/>
        <w:ind w:left="255" w:right="113"/>
        <w:shd w:fill="F3F5F7"/>
      </w:pPr>
      <w:r>
        <w:rPr>
          <w:rFonts w:ascii="Consolas" w:hAnsi="Consolas" w:eastAsia="Consolas"/>
          <w:color w:val="1F2933"/>
          <w:sz w:val="16"/>
        </w:rPr>
        <w:t>getSensorSeries(id, params)</w:t>
      </w:r>
    </w:p>
    <w:p>
      <w:pPr>
        <w:pStyle w:val="Heading2"/>
        <w:keepNext/>
        <w:widowControl/>
      </w:pPr>
      <w:r>
        <w:t>33.3 Риски и инциденты</w:t>
      </w:r>
    </w:p>
    <w:p>
      <w:pPr>
        <w:keepLines w:val="0"/>
        <w:spacing w:before="80" w:after="0" w:line="240" w:lineRule="auto"/>
        <w:ind w:left="255" w:right="113"/>
        <w:shd w:fill="F3F5F7"/>
      </w:pPr>
      <w:r>
        <w:rPr>
          <w:rFonts w:ascii="Consolas" w:hAnsi="Consolas" w:eastAsia="Consolas"/>
          <w:color w:val="1F2933"/>
          <w:sz w:val="16"/>
        </w:rPr>
        <w:t>getRisks(params)</w:t>
      </w:r>
    </w:p>
    <w:p>
      <w:pPr>
        <w:keepLines w:val="0"/>
        <w:spacing w:before="0" w:after="0" w:line="240" w:lineRule="auto"/>
        <w:ind w:left="255" w:right="113"/>
        <w:shd w:fill="F3F5F7"/>
      </w:pPr>
      <w:r>
        <w:rPr>
          <w:rFonts w:ascii="Consolas" w:hAnsi="Consolas" w:eastAsia="Consolas"/>
          <w:color w:val="1F2933"/>
          <w:sz w:val="16"/>
        </w:rPr>
        <w:t>getRisk(id)</w:t>
      </w:r>
    </w:p>
    <w:p>
      <w:pPr>
        <w:keepLines w:val="0"/>
        <w:spacing w:before="0" w:after="0" w:line="240" w:lineRule="auto"/>
        <w:ind w:left="255" w:right="113"/>
        <w:shd w:fill="F3F5F7"/>
      </w:pPr>
      <w:r>
        <w:rPr>
          <w:rFonts w:ascii="Consolas" w:hAnsi="Consolas" w:eastAsia="Consolas"/>
          <w:color w:val="1F2933"/>
          <w:sz w:val="16"/>
        </w:rPr>
        <w:t>acknowledgeRisk(id, payload)</w:t>
      </w:r>
    </w:p>
    <w:p>
      <w:pPr>
        <w:keepLines w:val="0"/>
        <w:spacing w:before="0" w:after="0" w:line="240" w:lineRule="auto"/>
        <w:ind w:left="255" w:right="113"/>
        <w:shd w:fill="F3F5F7"/>
      </w:pPr>
      <w:r>
        <w:rPr>
          <w:rFonts w:ascii="Consolas" w:hAnsi="Consolas" w:eastAsia="Consolas"/>
          <w:color w:val="1F2933"/>
          <w:sz w:val="16"/>
        </w:rPr>
        <w:t>confirmRisk(id, payload)</w:t>
      </w:r>
    </w:p>
    <w:p>
      <w:pPr>
        <w:keepLines w:val="0"/>
        <w:spacing w:before="0" w:after="0" w:line="240" w:lineRule="auto"/>
        <w:ind w:left="255" w:right="113"/>
        <w:shd w:fill="F3F5F7"/>
      </w:pPr>
      <w:r>
        <w:rPr>
          <w:rFonts w:ascii="Consolas" w:hAnsi="Consolas" w:eastAsia="Consolas"/>
          <w:color w:val="1F2933"/>
          <w:sz w:val="16"/>
        </w:rPr>
        <w:t>rejectRisk(id, payload)</w:t>
      </w:r>
    </w:p>
    <w:p>
      <w:pPr>
        <w:keepLines w:val="0"/>
        <w:spacing w:before="0" w:after="0" w:line="240" w:lineRule="auto"/>
        <w:ind w:left="255" w:right="113"/>
        <w:shd w:fill="F3F5F7"/>
      </w:pPr>
      <w:r>
        <w:rPr>
          <w:rFonts w:ascii="Consolas" w:hAnsi="Consolas" w:eastAsia="Consolas"/>
          <w:color w:val="1F2933"/>
          <w:sz w:val="16"/>
        </w:rPr>
        <w:t>deferRisk(id, payload)</w:t>
      </w:r>
    </w:p>
    <w:p>
      <w:pPr>
        <w:keepLines w:val="0"/>
        <w:spacing w:before="0" w:after="0" w:line="240" w:lineRule="auto"/>
        <w:ind w:left="255" w:right="113"/>
        <w:shd w:fill="F3F5F7"/>
      </w:pPr>
      <w:r>
        <w:rPr>
          <w:rFonts w:ascii="Consolas" w:hAnsi="Consolas" w:eastAsia="Consolas"/>
          <w:color w:val="1F2933"/>
          <w:sz w:val="16"/>
        </w:rPr>
        <w:t>getIncidents(params)</w:t>
      </w:r>
    </w:p>
    <w:p>
      <w:pPr>
        <w:keepLines w:val="0"/>
        <w:spacing w:before="0" w:after="80" w:line="240" w:lineRule="auto"/>
        <w:ind w:left="255" w:right="113"/>
        <w:shd w:fill="F3F5F7"/>
      </w:pPr>
      <w:r>
        <w:rPr>
          <w:rFonts w:ascii="Consolas" w:hAnsi="Consolas" w:eastAsia="Consolas"/>
          <w:color w:val="1F2933"/>
          <w:sz w:val="16"/>
        </w:rPr>
        <w:t>getIncident(id)</w:t>
      </w:r>
    </w:p>
    <w:p>
      <w:pPr>
        <w:pStyle w:val="Heading2"/>
        <w:keepNext/>
        <w:widowControl/>
      </w:pPr>
      <w:r>
        <w:t>33.4 Заявки</w:t>
      </w:r>
    </w:p>
    <w:p>
      <w:pPr>
        <w:keepLines w:val="0"/>
        <w:spacing w:before="80" w:after="0" w:line="240" w:lineRule="auto"/>
        <w:ind w:left="255" w:right="113"/>
        <w:shd w:fill="F3F5F7"/>
      </w:pPr>
      <w:r>
        <w:rPr>
          <w:rFonts w:ascii="Consolas" w:hAnsi="Consolas" w:eastAsia="Consolas"/>
          <w:color w:val="1F2933"/>
          <w:sz w:val="16"/>
        </w:rPr>
        <w:t>getWorkOrders(params)</w:t>
      </w:r>
    </w:p>
    <w:p>
      <w:pPr>
        <w:keepLines w:val="0"/>
        <w:spacing w:before="0" w:after="0" w:line="240" w:lineRule="auto"/>
        <w:ind w:left="255" w:right="113"/>
        <w:shd w:fill="F3F5F7"/>
      </w:pPr>
      <w:r>
        <w:rPr>
          <w:rFonts w:ascii="Consolas" w:hAnsi="Consolas" w:eastAsia="Consolas"/>
          <w:color w:val="1F2933"/>
          <w:sz w:val="16"/>
        </w:rPr>
        <w:t>getWorkOrder(id)</w:t>
      </w:r>
    </w:p>
    <w:p>
      <w:pPr>
        <w:keepLines w:val="0"/>
        <w:spacing w:before="0" w:after="0" w:line="240" w:lineRule="auto"/>
        <w:ind w:left="255" w:right="113"/>
        <w:shd w:fill="F3F5F7"/>
      </w:pPr>
      <w:r>
        <w:rPr>
          <w:rFonts w:ascii="Consolas" w:hAnsi="Consolas" w:eastAsia="Consolas"/>
          <w:color w:val="1F2933"/>
          <w:sz w:val="16"/>
        </w:rPr>
        <w:t>createWorkOrder(payload)</w:t>
      </w:r>
    </w:p>
    <w:p>
      <w:pPr>
        <w:keepLines w:val="0"/>
        <w:spacing w:before="0" w:after="0" w:line="240" w:lineRule="auto"/>
        <w:ind w:left="255" w:right="113"/>
        <w:shd w:fill="F3F5F7"/>
      </w:pPr>
      <w:r>
        <w:rPr>
          <w:rFonts w:ascii="Consolas" w:hAnsi="Consolas" w:eastAsia="Consolas"/>
          <w:color w:val="1F2933"/>
          <w:sz w:val="16"/>
        </w:rPr>
        <w:t>updateWorkOrderDraft(id, payload)</w:t>
      </w:r>
    </w:p>
    <w:p>
      <w:pPr>
        <w:keepLines w:val="0"/>
        <w:spacing w:before="0" w:after="0" w:line="240" w:lineRule="auto"/>
        <w:ind w:left="255" w:right="113"/>
        <w:shd w:fill="F3F5F7"/>
      </w:pPr>
      <w:r>
        <w:rPr>
          <w:rFonts w:ascii="Consolas" w:hAnsi="Consolas" w:eastAsia="Consolas"/>
          <w:color w:val="1F2933"/>
          <w:sz w:val="16"/>
        </w:rPr>
        <w:t>submitWorkOrder(id, payload)</w:t>
      </w:r>
    </w:p>
    <w:p>
      <w:pPr>
        <w:keepLines w:val="0"/>
        <w:spacing w:before="0" w:after="0" w:line="240" w:lineRule="auto"/>
        <w:ind w:left="255" w:right="113"/>
        <w:shd w:fill="F3F5F7"/>
      </w:pPr>
      <w:r>
        <w:rPr>
          <w:rFonts w:ascii="Consolas" w:hAnsi="Consolas" w:eastAsia="Consolas"/>
          <w:color w:val="1F2933"/>
          <w:sz w:val="16"/>
        </w:rPr>
        <w:t>performWorkOrderAction(id, payload)</w:t>
      </w:r>
    </w:p>
    <w:p>
      <w:pPr>
        <w:keepLines w:val="0"/>
        <w:spacing w:before="0" w:after="0" w:line="240" w:lineRule="auto"/>
        <w:ind w:left="255" w:right="113"/>
        <w:shd w:fill="F3F5F7"/>
      </w:pPr>
      <w:r>
        <w:rPr>
          <w:rFonts w:ascii="Consolas" w:hAnsi="Consolas" w:eastAsia="Consolas"/>
          <w:color w:val="1F2933"/>
          <w:sz w:val="16"/>
        </w:rPr>
        <w:t>getWorkOrderHistory(id)</w:t>
      </w:r>
    </w:p>
    <w:p>
      <w:pPr>
        <w:keepLines w:val="0"/>
        <w:spacing w:before="0" w:after="80" w:line="240" w:lineRule="auto"/>
        <w:ind w:left="255" w:right="113"/>
        <w:shd w:fill="F3F5F7"/>
      </w:pPr>
      <w:r>
        <w:rPr>
          <w:rFonts w:ascii="Consolas" w:hAnsi="Consolas" w:eastAsia="Consolas"/>
          <w:color w:val="1F2933"/>
          <w:sz w:val="16"/>
        </w:rPr>
        <w:t>checkWorkOrderDuplicates(payload)</w:t>
      </w:r>
    </w:p>
    <w:p>
      <w:pPr>
        <w:pStyle w:val="Heading2"/>
        <w:keepNext/>
        <w:widowControl/>
      </w:pPr>
      <w:r>
        <w:t>33.5 Ремонты и инженеры</w:t>
      </w:r>
    </w:p>
    <w:p>
      <w:pPr>
        <w:keepLines w:val="0"/>
        <w:spacing w:before="80" w:after="0" w:line="240" w:lineRule="auto"/>
        <w:ind w:left="255" w:right="113"/>
        <w:shd w:fill="F3F5F7"/>
      </w:pPr>
      <w:r>
        <w:rPr>
          <w:rFonts w:ascii="Consolas" w:hAnsi="Consolas" w:eastAsia="Consolas"/>
          <w:color w:val="1F2933"/>
          <w:sz w:val="16"/>
        </w:rPr>
        <w:t>getMaintenanceQueue(params)</w:t>
      </w:r>
    </w:p>
    <w:p>
      <w:pPr>
        <w:keepLines w:val="0"/>
        <w:spacing w:before="0" w:after="0" w:line="240" w:lineRule="auto"/>
        <w:ind w:left="255" w:right="113"/>
        <w:shd w:fill="F3F5F7"/>
      </w:pPr>
      <w:r>
        <w:rPr>
          <w:rFonts w:ascii="Consolas" w:hAnsi="Consolas" w:eastAsia="Consolas"/>
          <w:color w:val="1F2933"/>
          <w:sz w:val="16"/>
        </w:rPr>
        <w:t>getEngineerCandidates(workOrderId, params)</w:t>
      </w:r>
    </w:p>
    <w:p>
      <w:pPr>
        <w:keepLines w:val="0"/>
        <w:spacing w:before="0" w:after="0" w:line="240" w:lineRule="auto"/>
        <w:ind w:left="255" w:right="113"/>
        <w:shd w:fill="F3F5F7"/>
      </w:pPr>
      <w:r>
        <w:rPr>
          <w:rFonts w:ascii="Consolas" w:hAnsi="Consolas" w:eastAsia="Consolas"/>
          <w:color w:val="1F2933"/>
          <w:sz w:val="16"/>
        </w:rPr>
        <w:t>getEngineerWorkload(params)</w:t>
      </w:r>
    </w:p>
    <w:p>
      <w:pPr>
        <w:keepLines w:val="0"/>
        <w:spacing w:before="0" w:after="0" w:line="240" w:lineRule="auto"/>
        <w:ind w:left="255" w:right="113"/>
        <w:shd w:fill="F3F5F7"/>
      </w:pPr>
      <w:r>
        <w:rPr>
          <w:rFonts w:ascii="Consolas" w:hAnsi="Consolas" w:eastAsia="Consolas"/>
          <w:color w:val="1F2933"/>
          <w:sz w:val="16"/>
        </w:rPr>
        <w:t>getEngineer(id)</w:t>
      </w:r>
    </w:p>
    <w:p>
      <w:pPr>
        <w:keepLines w:val="0"/>
        <w:spacing w:before="0" w:after="0" w:line="240" w:lineRule="auto"/>
        <w:ind w:left="255" w:right="113"/>
        <w:shd w:fill="F3F5F7"/>
      </w:pPr>
      <w:r>
        <w:rPr>
          <w:rFonts w:ascii="Consolas" w:hAnsi="Consolas" w:eastAsia="Consolas"/>
          <w:color w:val="1F2933"/>
          <w:sz w:val="16"/>
        </w:rPr>
        <w:t>getMyWorkOrders(params)</w:t>
      </w:r>
    </w:p>
    <w:p>
      <w:pPr>
        <w:keepLines w:val="0"/>
        <w:spacing w:before="0" w:after="0" w:line="240" w:lineRule="auto"/>
        <w:ind w:left="255" w:right="113"/>
        <w:shd w:fill="F3F5F7"/>
      </w:pPr>
      <w:r>
        <w:rPr>
          <w:rFonts w:ascii="Consolas" w:hAnsi="Consolas" w:eastAsia="Consolas"/>
          <w:color w:val="1F2933"/>
          <w:sz w:val="16"/>
        </w:rPr>
        <w:t>getAccessGrants()</w:t>
      </w:r>
    </w:p>
    <w:p>
      <w:pPr>
        <w:keepLines w:val="0"/>
        <w:spacing w:before="0" w:after="0" w:line="240" w:lineRule="auto"/>
        <w:ind w:left="255" w:right="113"/>
        <w:shd w:fill="F3F5F7"/>
      </w:pPr>
      <w:r>
        <w:rPr>
          <w:rFonts w:ascii="Consolas" w:hAnsi="Consolas" w:eastAsia="Consolas"/>
          <w:color w:val="1F2933"/>
          <w:sz w:val="16"/>
        </w:rPr>
        <w:t>getOfflinePackage(workOrderId)</w:t>
      </w:r>
    </w:p>
    <w:p>
      <w:pPr>
        <w:keepLines w:val="0"/>
        <w:spacing w:before="0" w:after="0" w:line="240" w:lineRule="auto"/>
        <w:ind w:left="255" w:right="113"/>
        <w:shd w:fill="F3F5F7"/>
      </w:pPr>
      <w:r>
        <w:rPr>
          <w:rFonts w:ascii="Consolas" w:hAnsi="Consolas" w:eastAsia="Consolas"/>
          <w:color w:val="1F2933"/>
          <w:sz w:val="16"/>
        </w:rPr>
        <w:t>prepareOfflinePackage(workOrderId)</w:t>
      </w:r>
    </w:p>
    <w:p>
      <w:pPr>
        <w:keepLines w:val="0"/>
        <w:spacing w:before="0" w:after="80" w:line="240" w:lineRule="auto"/>
        <w:ind w:left="255" w:right="113"/>
        <w:shd w:fill="F3F5F7"/>
      </w:pPr>
      <w:r>
        <w:rPr>
          <w:rFonts w:ascii="Consolas" w:hAnsi="Consolas" w:eastAsia="Consolas"/>
          <w:color w:val="1F2933"/>
          <w:sz w:val="16"/>
        </w:rPr>
        <w:t>syncOfflineMutations(workOrderId, payload)</w:t>
      </w:r>
    </w:p>
    <w:p>
      <w:pPr>
        <w:pStyle w:val="Heading2"/>
        <w:keepNext/>
        <w:widowControl/>
      </w:pPr>
      <w:r>
        <w:t>33.6 Диспетчеры уведомления и аудит</w:t>
      </w:r>
    </w:p>
    <w:p>
      <w:pPr>
        <w:keepLines w:val="0"/>
        <w:spacing w:before="80" w:after="0" w:line="240" w:lineRule="auto"/>
        <w:ind w:left="255" w:right="113"/>
        <w:shd w:fill="F3F5F7"/>
      </w:pPr>
      <w:r>
        <w:rPr>
          <w:rFonts w:ascii="Consolas" w:hAnsi="Consolas" w:eastAsia="Consolas"/>
          <w:color w:val="1F2933"/>
          <w:sz w:val="16"/>
        </w:rPr>
        <w:t>getFacilityDispatcherAssignments(params)</w:t>
      </w:r>
    </w:p>
    <w:p>
      <w:pPr>
        <w:keepLines w:val="0"/>
        <w:spacing w:before="0" w:after="0" w:line="240" w:lineRule="auto"/>
        <w:ind w:left="255" w:right="113"/>
        <w:shd w:fill="F3F5F7"/>
      </w:pPr>
      <w:r>
        <w:rPr>
          <w:rFonts w:ascii="Consolas" w:hAnsi="Consolas" w:eastAsia="Consolas"/>
          <w:color w:val="1F2933"/>
          <w:sz w:val="16"/>
        </w:rPr>
        <w:t>assignFacilityDispatcher(payload)</w:t>
      </w:r>
    </w:p>
    <w:p>
      <w:pPr>
        <w:keepLines w:val="0"/>
        <w:spacing w:before="0" w:after="0" w:line="240" w:lineRule="auto"/>
        <w:ind w:left="255" w:right="113"/>
        <w:shd w:fill="F3F5F7"/>
      </w:pPr>
      <w:r>
        <w:rPr>
          <w:rFonts w:ascii="Consolas" w:hAnsi="Consolas" w:eastAsia="Consolas"/>
          <w:color w:val="1F2933"/>
          <w:sz w:val="16"/>
        </w:rPr>
        <w:t>getNotifications(params)</w:t>
      </w:r>
    </w:p>
    <w:p>
      <w:pPr>
        <w:keepLines w:val="0"/>
        <w:spacing w:before="0" w:after="0" w:line="240" w:lineRule="auto"/>
        <w:ind w:left="255" w:right="113"/>
        <w:shd w:fill="F3F5F7"/>
      </w:pPr>
      <w:r>
        <w:rPr>
          <w:rFonts w:ascii="Consolas" w:hAnsi="Consolas" w:eastAsia="Consolas"/>
          <w:color w:val="1F2933"/>
          <w:sz w:val="16"/>
        </w:rPr>
        <w:t>markNotificationRead(id)</w:t>
      </w:r>
    </w:p>
    <w:p>
      <w:pPr>
        <w:keepLines w:val="0"/>
        <w:spacing w:before="0" w:after="0" w:line="240" w:lineRule="auto"/>
        <w:ind w:left="255" w:right="113"/>
        <w:shd w:fill="F3F5F7"/>
      </w:pPr>
      <w:r>
        <w:rPr>
          <w:rFonts w:ascii="Consolas" w:hAnsi="Consolas" w:eastAsia="Consolas"/>
          <w:color w:val="1F2933"/>
          <w:sz w:val="16"/>
        </w:rPr>
        <w:t>getNotificationPreferences()</w:t>
      </w:r>
    </w:p>
    <w:p>
      <w:pPr>
        <w:keepLines w:val="0"/>
        <w:spacing w:before="0" w:after="0" w:line="240" w:lineRule="auto"/>
        <w:ind w:left="255" w:right="113"/>
        <w:shd w:fill="F3F5F7"/>
      </w:pPr>
      <w:r>
        <w:rPr>
          <w:rFonts w:ascii="Consolas" w:hAnsi="Consolas" w:eastAsia="Consolas"/>
          <w:color w:val="1F2933"/>
          <w:sz w:val="16"/>
        </w:rPr>
        <w:t>updateNotificationPreferences(payload)</w:t>
      </w:r>
    </w:p>
    <w:p>
      <w:pPr>
        <w:keepLines w:val="0"/>
        <w:spacing w:before="0" w:after="0" w:line="240" w:lineRule="auto"/>
        <w:ind w:left="255" w:right="113"/>
        <w:shd w:fill="F3F5F7"/>
      </w:pPr>
      <w:r>
        <w:rPr>
          <w:rFonts w:ascii="Consolas" w:hAnsi="Consolas" w:eastAsia="Consolas"/>
          <w:color w:val="1F2933"/>
          <w:sz w:val="16"/>
        </w:rPr>
        <w:t>getAuditTimeline(entityType, entityId, params)</w:t>
      </w:r>
    </w:p>
    <w:p>
      <w:pPr>
        <w:keepLines w:val="0"/>
        <w:spacing w:before="0" w:after="0" w:line="240" w:lineRule="auto"/>
        <w:ind w:left="255" w:right="113"/>
        <w:shd w:fill="F3F5F7"/>
      </w:pPr>
      <w:r>
        <w:rPr>
          <w:rFonts w:ascii="Consolas" w:hAnsi="Consolas" w:eastAsia="Consolas"/>
          <w:color w:val="1F2933"/>
          <w:sz w:val="16"/>
        </w:rPr>
        <w:t>getSourceHealth(params)</w:t>
      </w:r>
    </w:p>
    <w:p>
      <w:pPr>
        <w:keepLines w:val="0"/>
        <w:spacing w:before="0" w:after="80" w:line="240" w:lineRule="auto"/>
        <w:ind w:left="255" w:right="113"/>
        <w:shd w:fill="F3F5F7"/>
      </w:pPr>
      <w:r>
        <w:rPr>
          <w:rFonts w:ascii="Consolas" w:hAnsi="Consolas" w:eastAsia="Consolas"/>
          <w:color w:val="1F2933"/>
          <w:sz w:val="16"/>
        </w:rPr>
        <w:t>getReferenceData()</w:t>
      </w:r>
    </w:p>
    <w:p>
      <w:pPr>
        <w:pStyle w:val="Heading1"/>
        <w:keepNext/>
        <w:widowControl/>
      </w:pPr>
      <w:r>
        <w:t>34 Demo архитектура и fixtures</w:t>
      </w:r>
    </w:p>
    <w:p>
      <w:pPr>
        <w:pStyle w:val="Heading2"/>
        <w:keepNext/>
        <w:widowControl/>
      </w:pPr>
      <w:r>
        <w:t>34.1 Общий state</w:t>
      </w:r>
    </w:p>
    <w:p>
      <w:pPr>
        <w:widowControl/>
        <w:spacing w:after="100" w:before="0" w:line="276" w:lineRule="auto"/>
        <w:jc w:val="left"/>
      </w:pPr>
      <w:r>
        <w:rPr>
          <w:rFonts w:ascii="Arial" w:hAnsi="Arial" w:eastAsia="Arial"/>
          <w:color w:val="000000"/>
          <w:sz w:val="21"/>
        </w:rPr>
        <w:t xml:space="preserve">Все роли используют один mock repository и один </w:t>
      </w:r>
      <w:r>
        <w:rPr>
          <w:rFonts w:ascii="Consolas" w:hAnsi="Consolas" w:eastAsia="Consolas"/>
          <w:color w:val="000000"/>
          <w:sz w:val="19"/>
        </w:rPr>
        <w:t>demoScenarioId</w:t>
      </w:r>
    </w:p>
    <w:p>
      <w:pPr>
        <w:widowControl/>
        <w:spacing w:after="100" w:before="0" w:line="276" w:lineRule="auto"/>
        <w:jc w:val="left"/>
      </w:pPr>
      <w:r>
        <w:rPr>
          <w:rFonts w:ascii="Arial" w:hAnsi="Arial" w:eastAsia="Arial"/>
          <w:color w:val="000000"/>
          <w:sz w:val="21"/>
        </w:rPr>
        <w:t>Переключение роли не сбрасывает заявку, назначение, результат ремонта или аналитику</w:t>
      </w:r>
    </w:p>
    <w:p>
      <w:pPr>
        <w:widowControl/>
        <w:spacing w:after="100" w:before="0" w:line="276" w:lineRule="auto"/>
        <w:jc w:val="left"/>
      </w:pPr>
      <w:r>
        <w:rPr>
          <w:rFonts w:ascii="Arial" w:hAnsi="Arial" w:eastAsia="Arial"/>
          <w:color w:val="000000"/>
          <w:sz w:val="21"/>
        </w:rPr>
        <w:t>Кнопка «Сбросить демо» возвращает начальный seed</w:t>
      </w:r>
    </w:p>
    <w:p>
      <w:pPr>
        <w:widowControl/>
        <w:spacing w:after="100" w:before="0" w:line="276" w:lineRule="auto"/>
        <w:jc w:val="left"/>
      </w:pPr>
      <w:r>
        <w:rPr>
          <w:rFonts w:ascii="Arial" w:hAnsi="Arial" w:eastAsia="Arial"/>
          <w:color w:val="000000"/>
          <w:sz w:val="21"/>
        </w:rPr>
        <w:t>Demo-clock фиксирован или управляется сценарием, чтобы SLA не зависел от текущей календарной даты</w:t>
      </w:r>
    </w:p>
    <w:p>
      <w:pPr>
        <w:pStyle w:val="Heading2"/>
        <w:keepNext/>
        <w:widowControl/>
      </w:pPr>
      <w:r>
        <w:t>34.2 Пять demo профилей</w:t>
      </w:r>
    </w:p>
    <w:p>
      <w:pPr>
        <w:pStyle w:val="ListBullet"/>
        <w:widowControl/>
        <w:spacing w:after="100" w:before="0" w:line="276" w:lineRule="auto"/>
        <w:jc w:val="left"/>
      </w:pPr>
      <w:r>
        <w:rPr>
          <w:rFonts w:ascii="Arial" w:hAnsi="Arial" w:eastAsia="Arial"/>
          <w:color w:val="000000"/>
          <w:sz w:val="21"/>
        </w:rPr>
        <w:t>Руководитель</w:t>
      </w:r>
    </w:p>
    <w:p>
      <w:pPr>
        <w:pStyle w:val="ListBullet"/>
        <w:widowControl/>
        <w:spacing w:after="100" w:before="0" w:line="276" w:lineRule="auto"/>
        <w:jc w:val="left"/>
      </w:pPr>
      <w:r>
        <w:rPr>
          <w:rFonts w:ascii="Arial" w:hAnsi="Arial" w:eastAsia="Arial"/>
          <w:color w:val="000000"/>
          <w:sz w:val="21"/>
        </w:rPr>
        <w:t>Старший диспетчер</w:t>
      </w:r>
    </w:p>
    <w:p>
      <w:pPr>
        <w:pStyle w:val="ListBullet"/>
        <w:widowControl/>
        <w:spacing w:after="100" w:before="0" w:line="276" w:lineRule="auto"/>
        <w:jc w:val="left"/>
      </w:pPr>
      <w:r>
        <w:rPr>
          <w:rFonts w:ascii="Arial" w:hAnsi="Arial" w:eastAsia="Arial"/>
          <w:color w:val="000000"/>
          <w:sz w:val="21"/>
        </w:rPr>
        <w:t>Диспетчер объекта</w:t>
      </w:r>
    </w:p>
    <w:p>
      <w:pPr>
        <w:pStyle w:val="ListBullet"/>
        <w:widowControl/>
        <w:spacing w:after="100" w:before="0" w:line="276" w:lineRule="auto"/>
        <w:jc w:val="left"/>
      </w:pPr>
      <w:r>
        <w:rPr>
          <w:rFonts w:ascii="Arial" w:hAnsi="Arial" w:eastAsia="Arial"/>
          <w:color w:val="000000"/>
          <w:sz w:val="21"/>
        </w:rPr>
        <w:t>Координатор ремонтных работ</w:t>
      </w:r>
    </w:p>
    <w:p>
      <w:pPr>
        <w:pStyle w:val="ListBullet"/>
        <w:widowControl/>
        <w:spacing w:after="100" w:before="0" w:line="276" w:lineRule="auto"/>
        <w:jc w:val="left"/>
      </w:pPr>
      <w:r>
        <w:rPr>
          <w:rFonts w:ascii="Arial" w:hAnsi="Arial" w:eastAsia="Arial"/>
          <w:color w:val="000000"/>
          <w:sz w:val="21"/>
        </w:rPr>
        <w:t>Инженер</w:t>
      </w:r>
    </w:p>
    <w:p>
      <w:pPr>
        <w:widowControl/>
        <w:spacing w:after="100" w:before="0" w:line="276" w:lineRule="auto"/>
        <w:jc w:val="left"/>
      </w:pPr>
      <w:r>
        <w:rPr>
          <w:rFonts w:ascii="Arial" w:hAnsi="Arial" w:eastAsia="Arial"/>
          <w:color w:val="000000"/>
          <w:sz w:val="21"/>
        </w:rPr>
        <w:t>После переключения</w:t>
      </w:r>
    </w:p>
    <w:p>
      <w:pPr>
        <w:pStyle w:val="ListBullet"/>
        <w:widowControl/>
        <w:spacing w:after="100" w:before="0" w:line="276" w:lineRule="auto"/>
        <w:jc w:val="left"/>
      </w:pPr>
      <w:r>
        <w:rPr>
          <w:rFonts w:ascii="Arial" w:hAnsi="Arial" w:eastAsia="Arial"/>
          <w:color w:val="000000"/>
          <w:sz w:val="21"/>
        </w:rPr>
        <w:t>Очищается query cache недоступных данных</w:t>
      </w:r>
    </w:p>
    <w:p>
      <w:pPr>
        <w:pStyle w:val="ListBullet"/>
        <w:widowControl/>
        <w:spacing w:after="100" w:before="0" w:line="276" w:lineRule="auto"/>
        <w:jc w:val="left"/>
      </w:pPr>
      <w:r>
        <w:rPr>
          <w:rFonts w:ascii="Arial" w:hAnsi="Arial" w:eastAsia="Arial"/>
          <w:color w:val="000000"/>
          <w:sz w:val="21"/>
        </w:rPr>
        <w:t>Перестраивается меню</w:t>
      </w:r>
    </w:p>
    <w:p>
      <w:pPr>
        <w:pStyle w:val="ListBullet"/>
        <w:widowControl/>
        <w:spacing w:after="100" w:before="0" w:line="276" w:lineRule="auto"/>
        <w:jc w:val="left"/>
      </w:pPr>
      <w:r>
        <w:rPr>
          <w:rFonts w:ascii="Arial" w:hAnsi="Arial" w:eastAsia="Arial"/>
          <w:color w:val="000000"/>
          <w:sz w:val="21"/>
        </w:rPr>
        <w:t>Проверяется текущий URL</w:t>
      </w:r>
    </w:p>
    <w:p>
      <w:pPr>
        <w:pStyle w:val="ListBullet"/>
        <w:widowControl/>
        <w:spacing w:after="100" w:before="0" w:line="276" w:lineRule="auto"/>
        <w:jc w:val="left"/>
      </w:pPr>
      <w:r>
        <w:rPr>
          <w:rFonts w:ascii="Arial" w:hAnsi="Arial" w:eastAsia="Arial"/>
          <w:color w:val="000000"/>
          <w:sz w:val="21"/>
        </w:rPr>
        <w:t>Выполняется переход на home route роли</w:t>
      </w:r>
    </w:p>
    <w:p>
      <w:pPr>
        <w:pStyle w:val="ListBullet"/>
        <w:widowControl/>
        <w:spacing w:after="100" w:before="0" w:line="276" w:lineRule="auto"/>
        <w:jc w:val="left"/>
      </w:pPr>
      <w:r>
        <w:rPr>
          <w:rFonts w:ascii="Arial" w:hAnsi="Arial" w:eastAsia="Arial"/>
          <w:color w:val="000000"/>
          <w:sz w:val="21"/>
        </w:rPr>
        <w:t>Общий доменный сценарий сохраняется</w:t>
      </w:r>
    </w:p>
    <w:p>
      <w:pPr>
        <w:pStyle w:val="Heading2"/>
        <w:keepNext/>
        <w:widowControl/>
      </w:pPr>
      <w:r>
        <w:t>34.3 Обязательные связанные fixtures</w:t>
      </w:r>
    </w:p>
    <w:p>
      <w:pPr>
        <w:widowControl/>
        <w:spacing w:after="70" w:before="0" w:line="276" w:lineRule="auto"/>
        <w:ind w:left="454" w:hanging="312"/>
        <w:jc w:val="left"/>
      </w:pPr>
      <w:r>
        <w:rPr>
          <w:rFonts w:ascii="Arial" w:hAnsi="Arial" w:eastAsia="Arial"/>
          <w:color w:val="000000"/>
          <w:sz w:val="21"/>
        </w:rPr>
        <w:t xml:space="preserve">1. </w:t>
      </w:r>
      <w:r>
        <w:rPr>
          <w:rFonts w:ascii="Arial" w:hAnsi="Arial" w:eastAsia="Arial"/>
          <w:color w:val="000000"/>
          <w:sz w:val="21"/>
        </w:rPr>
        <w:t>Высокий прогноз без заявки</w:t>
      </w:r>
    </w:p>
    <w:p>
      <w:pPr>
        <w:widowControl/>
        <w:spacing w:after="70" w:before="0" w:line="276" w:lineRule="auto"/>
        <w:ind w:left="454" w:hanging="312"/>
        <w:jc w:val="left"/>
      </w:pPr>
      <w:r>
        <w:rPr>
          <w:rFonts w:ascii="Arial" w:hAnsi="Arial" w:eastAsia="Arial"/>
          <w:color w:val="000000"/>
          <w:sz w:val="21"/>
        </w:rPr>
        <w:t xml:space="preserve">2. </w:t>
      </w:r>
      <w:r>
        <w:rPr>
          <w:rFonts w:ascii="Arial" w:hAnsi="Arial" w:eastAsia="Arial"/>
          <w:color w:val="000000"/>
          <w:sz w:val="21"/>
        </w:rPr>
        <w:t>Подтверждённый инцидент</w:t>
      </w:r>
    </w:p>
    <w:p>
      <w:pPr>
        <w:widowControl/>
        <w:spacing w:after="70" w:before="0" w:line="276" w:lineRule="auto"/>
        <w:ind w:left="454" w:hanging="312"/>
        <w:jc w:val="left"/>
      </w:pPr>
      <w:r>
        <w:rPr>
          <w:rFonts w:ascii="Arial" w:hAnsi="Arial" w:eastAsia="Arial"/>
          <w:color w:val="000000"/>
          <w:sz w:val="21"/>
        </w:rPr>
        <w:t xml:space="preserve">3. </w:t>
      </w:r>
      <w:r>
        <w:rPr>
          <w:rFonts w:ascii="Arial" w:hAnsi="Arial" w:eastAsia="Arial"/>
          <w:color w:val="000000"/>
          <w:sz w:val="21"/>
        </w:rPr>
        <w:t>Ручная заявка без прогноза</w:t>
      </w:r>
    </w:p>
    <w:p>
      <w:pPr>
        <w:widowControl/>
        <w:spacing w:after="70" w:before="0" w:line="276" w:lineRule="auto"/>
        <w:ind w:left="454" w:hanging="312"/>
        <w:jc w:val="left"/>
      </w:pPr>
      <w:r>
        <w:rPr>
          <w:rFonts w:ascii="Arial" w:hAnsi="Arial" w:eastAsia="Arial"/>
          <w:color w:val="000000"/>
          <w:sz w:val="21"/>
        </w:rPr>
        <w:t xml:space="preserve">4. </w:t>
      </w:r>
      <w:r>
        <w:rPr>
          <w:rFonts w:ascii="Arial" w:hAnsi="Arial" w:eastAsia="Arial"/>
          <w:color w:val="000000"/>
          <w:sz w:val="21"/>
        </w:rPr>
        <w:t>Заявка на датчик</w:t>
      </w:r>
    </w:p>
    <w:p>
      <w:pPr>
        <w:widowControl/>
        <w:spacing w:after="70" w:before="0" w:line="276" w:lineRule="auto"/>
        <w:ind w:left="454" w:hanging="312"/>
        <w:jc w:val="left"/>
      </w:pPr>
      <w:r>
        <w:rPr>
          <w:rFonts w:ascii="Arial" w:hAnsi="Arial" w:eastAsia="Arial"/>
          <w:color w:val="000000"/>
          <w:sz w:val="21"/>
        </w:rPr>
        <w:t xml:space="preserve">5. </w:t>
      </w:r>
      <w:r>
        <w:rPr>
          <w:rFonts w:ascii="Arial" w:hAnsi="Arial" w:eastAsia="Arial"/>
          <w:color w:val="000000"/>
          <w:sz w:val="21"/>
        </w:rPr>
        <w:t>Заявка на оборудование</w:t>
      </w:r>
    </w:p>
    <w:p>
      <w:pPr>
        <w:widowControl/>
        <w:spacing w:after="70" w:before="0" w:line="276" w:lineRule="auto"/>
        <w:ind w:left="454" w:hanging="312"/>
        <w:jc w:val="left"/>
      </w:pPr>
      <w:r>
        <w:rPr>
          <w:rFonts w:ascii="Arial" w:hAnsi="Arial" w:eastAsia="Arial"/>
          <w:color w:val="000000"/>
          <w:sz w:val="21"/>
        </w:rPr>
        <w:t xml:space="preserve">6. </w:t>
      </w:r>
      <w:r>
        <w:rPr>
          <w:rFonts w:ascii="Arial" w:hAnsi="Arial" w:eastAsia="Arial"/>
          <w:color w:val="000000"/>
          <w:sz w:val="21"/>
        </w:rPr>
        <w:t>Заявка на коллектор</w:t>
      </w:r>
    </w:p>
    <w:p>
      <w:pPr>
        <w:widowControl/>
        <w:spacing w:after="70" w:before="0" w:line="276" w:lineRule="auto"/>
        <w:ind w:left="454" w:hanging="312"/>
        <w:jc w:val="left"/>
      </w:pPr>
      <w:r>
        <w:rPr>
          <w:rFonts w:ascii="Arial" w:hAnsi="Arial" w:eastAsia="Arial"/>
          <w:color w:val="000000"/>
          <w:sz w:val="21"/>
        </w:rPr>
        <w:t xml:space="preserve">7. </w:t>
      </w:r>
      <w:r>
        <w:rPr>
          <w:rFonts w:ascii="Arial" w:hAnsi="Arial" w:eastAsia="Arial"/>
          <w:color w:val="000000"/>
          <w:sz w:val="21"/>
        </w:rPr>
        <w:t>Заявка на весь объект с неизвестным источником</w:t>
      </w:r>
    </w:p>
    <w:p>
      <w:pPr>
        <w:widowControl/>
        <w:spacing w:after="70" w:before="0" w:line="276" w:lineRule="auto"/>
        <w:ind w:left="454" w:hanging="312"/>
        <w:jc w:val="left"/>
      </w:pPr>
      <w:r>
        <w:rPr>
          <w:rFonts w:ascii="Arial" w:hAnsi="Arial" w:eastAsia="Arial"/>
          <w:color w:val="000000"/>
          <w:sz w:val="21"/>
        </w:rPr>
        <w:t xml:space="preserve">8. </w:t>
      </w:r>
      <w:r>
        <w:rPr>
          <w:rFonts w:ascii="Arial" w:hAnsi="Arial" w:eastAsia="Arial"/>
          <w:color w:val="000000"/>
          <w:sz w:val="21"/>
        </w:rPr>
        <w:t>Потенциальный дубликат</w:t>
      </w:r>
    </w:p>
    <w:p>
      <w:pPr>
        <w:widowControl/>
        <w:spacing w:after="70" w:before="0" w:line="276" w:lineRule="auto"/>
        <w:ind w:left="454" w:hanging="312"/>
        <w:jc w:val="left"/>
      </w:pPr>
      <w:r>
        <w:rPr>
          <w:rFonts w:ascii="Arial" w:hAnsi="Arial" w:eastAsia="Arial"/>
          <w:color w:val="000000"/>
          <w:sz w:val="21"/>
        </w:rPr>
        <w:t xml:space="preserve">9. </w:t>
      </w:r>
      <w:r>
        <w:rPr>
          <w:rFonts w:ascii="Arial" w:hAnsi="Arial" w:eastAsia="Arial"/>
          <w:color w:val="000000"/>
          <w:sz w:val="21"/>
        </w:rPr>
        <w:t>Заявка на уточнении</w:t>
      </w:r>
    </w:p>
    <w:p>
      <w:pPr>
        <w:widowControl/>
        <w:spacing w:after="70" w:before="0" w:line="276" w:lineRule="auto"/>
        <w:ind w:left="454" w:hanging="312"/>
        <w:jc w:val="left"/>
      </w:pPr>
      <w:r>
        <w:rPr>
          <w:rFonts w:ascii="Arial" w:hAnsi="Arial" w:eastAsia="Arial"/>
          <w:color w:val="000000"/>
          <w:sz w:val="21"/>
        </w:rPr>
        <w:t xml:space="preserve">10. </w:t>
      </w:r>
      <w:r>
        <w:rPr>
          <w:rFonts w:ascii="Arial" w:hAnsi="Arial" w:eastAsia="Arial"/>
          <w:color w:val="000000"/>
          <w:sz w:val="21"/>
        </w:rPr>
        <w:t>Неназначенная заявка</w:t>
      </w:r>
    </w:p>
    <w:p>
      <w:pPr>
        <w:widowControl/>
        <w:spacing w:after="70" w:before="0" w:line="276" w:lineRule="auto"/>
        <w:ind w:left="454" w:hanging="312"/>
        <w:jc w:val="left"/>
      </w:pPr>
      <w:r>
        <w:rPr>
          <w:rFonts w:ascii="Arial" w:hAnsi="Arial" w:eastAsia="Arial"/>
          <w:color w:val="000000"/>
          <w:sz w:val="21"/>
        </w:rPr>
        <w:t xml:space="preserve">11. </w:t>
      </w:r>
      <w:r>
        <w:rPr>
          <w:rFonts w:ascii="Arial" w:hAnsi="Arial" w:eastAsia="Arial"/>
          <w:color w:val="000000"/>
          <w:sz w:val="21"/>
        </w:rPr>
        <w:t>Нет подходящего инженера</w:t>
      </w:r>
    </w:p>
    <w:p>
      <w:pPr>
        <w:widowControl/>
        <w:spacing w:after="70" w:before="0" w:line="276" w:lineRule="auto"/>
        <w:ind w:left="454" w:hanging="312"/>
        <w:jc w:val="left"/>
      </w:pPr>
      <w:r>
        <w:rPr>
          <w:rFonts w:ascii="Arial" w:hAnsi="Arial" w:eastAsia="Arial"/>
          <w:color w:val="000000"/>
          <w:sz w:val="21"/>
        </w:rPr>
        <w:t xml:space="preserve">12. </w:t>
      </w:r>
      <w:r>
        <w:rPr>
          <w:rFonts w:ascii="Arial" w:hAnsi="Arial" w:eastAsia="Arial"/>
          <w:color w:val="000000"/>
          <w:sz w:val="21"/>
        </w:rPr>
        <w:t>Два координатора меняют одну заявку</w:t>
      </w:r>
    </w:p>
    <w:p>
      <w:pPr>
        <w:widowControl/>
        <w:spacing w:after="70" w:before="0" w:line="276" w:lineRule="auto"/>
        <w:ind w:left="454" w:hanging="312"/>
        <w:jc w:val="left"/>
      </w:pPr>
      <w:r>
        <w:rPr>
          <w:rFonts w:ascii="Arial" w:hAnsi="Arial" w:eastAsia="Arial"/>
          <w:color w:val="000000"/>
          <w:sz w:val="21"/>
        </w:rPr>
        <w:t xml:space="preserve">13. </w:t>
      </w:r>
      <w:r>
        <w:rPr>
          <w:rFonts w:ascii="Arial" w:hAnsi="Arial" w:eastAsia="Arial"/>
          <w:color w:val="000000"/>
          <w:sz w:val="21"/>
        </w:rPr>
        <w:t>Инженер отказался от назначения</w:t>
      </w:r>
    </w:p>
    <w:p>
      <w:pPr>
        <w:widowControl/>
        <w:spacing w:after="70" w:before="0" w:line="276" w:lineRule="auto"/>
        <w:ind w:left="454" w:hanging="312"/>
        <w:jc w:val="left"/>
      </w:pPr>
      <w:r>
        <w:rPr>
          <w:rFonts w:ascii="Arial" w:hAnsi="Arial" w:eastAsia="Arial"/>
          <w:color w:val="000000"/>
          <w:sz w:val="21"/>
        </w:rPr>
        <w:t xml:space="preserve">14. </w:t>
      </w:r>
      <w:r>
        <w:rPr>
          <w:rFonts w:ascii="Arial" w:hAnsi="Arial" w:eastAsia="Arial"/>
          <w:color w:val="000000"/>
          <w:sz w:val="21"/>
        </w:rPr>
        <w:t>Инженер в пути</w:t>
      </w:r>
    </w:p>
    <w:p>
      <w:pPr>
        <w:widowControl/>
        <w:spacing w:after="70" w:before="0" w:line="276" w:lineRule="auto"/>
        <w:ind w:left="454" w:hanging="312"/>
        <w:jc w:val="left"/>
      </w:pPr>
      <w:r>
        <w:rPr>
          <w:rFonts w:ascii="Arial" w:hAnsi="Arial" w:eastAsia="Arial"/>
          <w:color w:val="000000"/>
          <w:sz w:val="21"/>
        </w:rPr>
        <w:t xml:space="preserve">15. </w:t>
      </w:r>
      <w:r>
        <w:rPr>
          <w:rFonts w:ascii="Arial" w:hAnsi="Arial" w:eastAsia="Arial"/>
          <w:color w:val="000000"/>
          <w:sz w:val="21"/>
        </w:rPr>
        <w:t>Работа в процессе</w:t>
      </w:r>
    </w:p>
    <w:p>
      <w:pPr>
        <w:widowControl/>
        <w:spacing w:after="70" w:before="0" w:line="276" w:lineRule="auto"/>
        <w:ind w:left="454" w:hanging="312"/>
        <w:jc w:val="left"/>
      </w:pPr>
      <w:r>
        <w:rPr>
          <w:rFonts w:ascii="Arial" w:hAnsi="Arial" w:eastAsia="Arial"/>
          <w:color w:val="000000"/>
          <w:sz w:val="21"/>
        </w:rPr>
        <w:t xml:space="preserve">16. </w:t>
      </w:r>
      <w:r>
        <w:rPr>
          <w:rFonts w:ascii="Arial" w:hAnsi="Arial" w:eastAsia="Arial"/>
          <w:color w:val="000000"/>
          <w:sz w:val="21"/>
        </w:rPr>
        <w:t>Ожидание доступа</w:t>
      </w:r>
    </w:p>
    <w:p>
      <w:pPr>
        <w:widowControl/>
        <w:spacing w:after="70" w:before="0" w:line="276" w:lineRule="auto"/>
        <w:ind w:left="454" w:hanging="312"/>
        <w:jc w:val="left"/>
      </w:pPr>
      <w:r>
        <w:rPr>
          <w:rFonts w:ascii="Arial" w:hAnsi="Arial" w:eastAsia="Arial"/>
          <w:color w:val="000000"/>
          <w:sz w:val="21"/>
        </w:rPr>
        <w:t xml:space="preserve">17. </w:t>
      </w:r>
      <w:r>
        <w:rPr>
          <w:rFonts w:ascii="Arial" w:hAnsi="Arial" w:eastAsia="Arial"/>
          <w:color w:val="000000"/>
          <w:sz w:val="21"/>
        </w:rPr>
        <w:t>Ожидание запчастей</w:t>
      </w:r>
    </w:p>
    <w:p>
      <w:pPr>
        <w:widowControl/>
        <w:spacing w:after="70" w:before="0" w:line="276" w:lineRule="auto"/>
        <w:ind w:left="454" w:hanging="312"/>
        <w:jc w:val="left"/>
      </w:pPr>
      <w:r>
        <w:rPr>
          <w:rFonts w:ascii="Arial" w:hAnsi="Arial" w:eastAsia="Arial"/>
          <w:color w:val="000000"/>
          <w:sz w:val="21"/>
        </w:rPr>
        <w:t xml:space="preserve">18. </w:t>
      </w:r>
      <w:r>
        <w:rPr>
          <w:rFonts w:ascii="Arial" w:hAnsi="Arial" w:eastAsia="Arial"/>
          <w:color w:val="000000"/>
          <w:sz w:val="21"/>
        </w:rPr>
        <w:t>Работа ожидает проверки</w:t>
      </w:r>
    </w:p>
    <w:p>
      <w:pPr>
        <w:widowControl/>
        <w:spacing w:after="70" w:before="0" w:line="276" w:lineRule="auto"/>
        <w:ind w:left="454" w:hanging="312"/>
        <w:jc w:val="left"/>
      </w:pPr>
      <w:r>
        <w:rPr>
          <w:rFonts w:ascii="Arial" w:hAnsi="Arial" w:eastAsia="Arial"/>
          <w:color w:val="000000"/>
          <w:sz w:val="21"/>
        </w:rPr>
        <w:t xml:space="preserve">19. </w:t>
      </w:r>
      <w:r>
        <w:rPr>
          <w:rFonts w:ascii="Arial" w:hAnsi="Arial" w:eastAsia="Arial"/>
          <w:color w:val="000000"/>
          <w:sz w:val="21"/>
        </w:rPr>
        <w:t>Работа закрыта</w:t>
      </w:r>
    </w:p>
    <w:p>
      <w:pPr>
        <w:widowControl/>
        <w:spacing w:after="70" w:before="0" w:line="276" w:lineRule="auto"/>
        <w:ind w:left="454" w:hanging="312"/>
        <w:jc w:val="left"/>
      </w:pPr>
      <w:r>
        <w:rPr>
          <w:rFonts w:ascii="Arial" w:hAnsi="Arial" w:eastAsia="Arial"/>
          <w:color w:val="000000"/>
          <w:sz w:val="21"/>
        </w:rPr>
        <w:t xml:space="preserve">20. </w:t>
      </w:r>
      <w:r>
        <w:rPr>
          <w:rFonts w:ascii="Arial" w:hAnsi="Arial" w:eastAsia="Arial"/>
          <w:color w:val="000000"/>
          <w:sz w:val="21"/>
        </w:rPr>
        <w:t>Работа возвращена на доработку</w:t>
      </w:r>
    </w:p>
    <w:p>
      <w:pPr>
        <w:widowControl/>
        <w:spacing w:after="70" w:before="0" w:line="276" w:lineRule="auto"/>
        <w:ind w:left="454" w:hanging="312"/>
        <w:jc w:val="left"/>
      </w:pPr>
      <w:r>
        <w:rPr>
          <w:rFonts w:ascii="Arial" w:hAnsi="Arial" w:eastAsia="Arial"/>
          <w:color w:val="000000"/>
          <w:sz w:val="21"/>
        </w:rPr>
        <w:t xml:space="preserve">21. </w:t>
      </w:r>
      <w:r>
        <w:rPr>
          <w:rFonts w:ascii="Arial" w:hAnsi="Arial" w:eastAsia="Arial"/>
          <w:color w:val="000000"/>
          <w:sz w:val="21"/>
        </w:rPr>
        <w:t>Повторная поломка</w:t>
      </w:r>
    </w:p>
    <w:p>
      <w:pPr>
        <w:widowControl/>
        <w:spacing w:after="70" w:before="0" w:line="276" w:lineRule="auto"/>
        <w:ind w:left="454" w:hanging="312"/>
        <w:jc w:val="left"/>
      </w:pPr>
      <w:r>
        <w:rPr>
          <w:rFonts w:ascii="Arial" w:hAnsi="Arial" w:eastAsia="Arial"/>
          <w:color w:val="000000"/>
          <w:sz w:val="21"/>
        </w:rPr>
        <w:t xml:space="preserve">22. </w:t>
      </w:r>
      <w:r>
        <w:rPr>
          <w:rFonts w:ascii="Arial" w:hAnsi="Arial" w:eastAsia="Arial"/>
          <w:color w:val="000000"/>
          <w:sz w:val="21"/>
        </w:rPr>
        <w:t>Override руководителя</w:t>
      </w:r>
    </w:p>
    <w:p>
      <w:pPr>
        <w:widowControl/>
        <w:spacing w:after="70" w:before="0" w:line="276" w:lineRule="auto"/>
        <w:ind w:left="454" w:hanging="312"/>
        <w:jc w:val="left"/>
      </w:pPr>
      <w:r>
        <w:rPr>
          <w:rFonts w:ascii="Arial" w:hAnsi="Arial" w:eastAsia="Arial"/>
          <w:color w:val="000000"/>
          <w:sz w:val="21"/>
        </w:rPr>
        <w:t xml:space="preserve">23. </w:t>
      </w:r>
      <w:r>
        <w:rPr>
          <w:rFonts w:ascii="Arial" w:hAnsi="Arial" w:eastAsia="Arial"/>
          <w:color w:val="000000"/>
          <w:sz w:val="21"/>
        </w:rPr>
        <w:t>Скачивание офлайн-пакета</w:t>
      </w:r>
    </w:p>
    <w:p>
      <w:pPr>
        <w:widowControl/>
        <w:spacing w:after="70" w:before="0" w:line="276" w:lineRule="auto"/>
        <w:ind w:left="454" w:hanging="312"/>
        <w:jc w:val="left"/>
      </w:pPr>
      <w:r>
        <w:rPr>
          <w:rFonts w:ascii="Arial" w:hAnsi="Arial" w:eastAsia="Arial"/>
          <w:color w:val="000000"/>
          <w:sz w:val="21"/>
        </w:rPr>
        <w:t xml:space="preserve">24. </w:t>
      </w:r>
      <w:r>
        <w:rPr>
          <w:rFonts w:ascii="Arial" w:hAnsi="Arial" w:eastAsia="Arial"/>
          <w:color w:val="000000"/>
          <w:sz w:val="21"/>
        </w:rPr>
        <w:t>Успешная офлайн-синхронизация</w:t>
      </w:r>
    </w:p>
    <w:p>
      <w:pPr>
        <w:widowControl/>
        <w:spacing w:after="70" w:before="0" w:line="276" w:lineRule="auto"/>
        <w:ind w:left="454" w:hanging="312"/>
        <w:jc w:val="left"/>
      </w:pPr>
      <w:r>
        <w:rPr>
          <w:rFonts w:ascii="Arial" w:hAnsi="Arial" w:eastAsia="Arial"/>
          <w:color w:val="000000"/>
          <w:sz w:val="21"/>
        </w:rPr>
        <w:t xml:space="preserve">25. </w:t>
      </w:r>
      <w:r>
        <w:rPr>
          <w:rFonts w:ascii="Arial" w:hAnsi="Arial" w:eastAsia="Arial"/>
          <w:color w:val="000000"/>
          <w:sz w:val="21"/>
        </w:rPr>
        <w:t>Частичный sync</w:t>
      </w:r>
    </w:p>
    <w:p>
      <w:pPr>
        <w:widowControl/>
        <w:spacing w:after="70" w:before="0" w:line="276" w:lineRule="auto"/>
        <w:ind w:left="454" w:hanging="312"/>
        <w:jc w:val="left"/>
      </w:pPr>
      <w:r>
        <w:rPr>
          <w:rFonts w:ascii="Arial" w:hAnsi="Arial" w:eastAsia="Arial"/>
          <w:color w:val="000000"/>
          <w:sz w:val="21"/>
        </w:rPr>
        <w:t xml:space="preserve">26. </w:t>
      </w:r>
      <w:r>
        <w:rPr>
          <w:rFonts w:ascii="Arial" w:hAnsi="Arial" w:eastAsia="Arial"/>
          <w:color w:val="000000"/>
          <w:sz w:val="21"/>
        </w:rPr>
        <w:t>Конфликт версии</w:t>
      </w:r>
    </w:p>
    <w:p>
      <w:pPr>
        <w:widowControl/>
        <w:spacing w:after="70" w:before="0" w:line="276" w:lineRule="auto"/>
        <w:ind w:left="454" w:hanging="312"/>
        <w:jc w:val="left"/>
      </w:pPr>
      <w:r>
        <w:rPr>
          <w:rFonts w:ascii="Arial" w:hAnsi="Arial" w:eastAsia="Arial"/>
          <w:color w:val="000000"/>
          <w:sz w:val="21"/>
        </w:rPr>
        <w:t xml:space="preserve">27. </w:t>
      </w:r>
      <w:r>
        <w:rPr>
          <w:rFonts w:ascii="Arial" w:hAnsi="Arial" w:eastAsia="Arial"/>
          <w:color w:val="000000"/>
          <w:sz w:val="21"/>
        </w:rPr>
        <w:t>Заявка отменена, пока инженер offline</w:t>
      </w:r>
    </w:p>
    <w:p>
      <w:pPr>
        <w:widowControl/>
        <w:spacing w:after="70" w:before="0" w:line="276" w:lineRule="auto"/>
        <w:ind w:left="454" w:hanging="312"/>
        <w:jc w:val="left"/>
      </w:pPr>
      <w:r>
        <w:rPr>
          <w:rFonts w:ascii="Arial" w:hAnsi="Arial" w:eastAsia="Arial"/>
          <w:color w:val="000000"/>
          <w:sz w:val="21"/>
        </w:rPr>
        <w:t xml:space="preserve">28. </w:t>
      </w:r>
      <w:r>
        <w:rPr>
          <w:rFonts w:ascii="Arial" w:hAnsi="Arial" w:eastAsia="Arial"/>
          <w:color w:val="000000"/>
          <w:sz w:val="21"/>
        </w:rPr>
        <w:t>Временный доступ истёк</w:t>
      </w:r>
    </w:p>
    <w:p>
      <w:pPr>
        <w:widowControl/>
        <w:spacing w:after="70" w:before="0" w:line="276" w:lineRule="auto"/>
        <w:ind w:left="454" w:hanging="312"/>
        <w:jc w:val="left"/>
      </w:pPr>
      <w:r>
        <w:rPr>
          <w:rFonts w:ascii="Arial" w:hAnsi="Arial" w:eastAsia="Arial"/>
          <w:color w:val="000000"/>
          <w:sz w:val="21"/>
        </w:rPr>
        <w:t xml:space="preserve">29. </w:t>
      </w:r>
      <w:r>
        <w:rPr>
          <w:rFonts w:ascii="Arial" w:hAnsi="Arial" w:eastAsia="Arial"/>
          <w:color w:val="000000"/>
          <w:sz w:val="21"/>
        </w:rPr>
        <w:t>Экономические данные отсутствуют</w:t>
      </w:r>
    </w:p>
    <w:p>
      <w:pPr>
        <w:widowControl/>
        <w:spacing w:after="70" w:before="0" w:line="276" w:lineRule="auto"/>
        <w:ind w:left="454" w:hanging="312"/>
        <w:jc w:val="left"/>
      </w:pPr>
      <w:r>
        <w:rPr>
          <w:rFonts w:ascii="Arial" w:hAnsi="Arial" w:eastAsia="Arial"/>
          <w:color w:val="000000"/>
          <w:sz w:val="21"/>
        </w:rPr>
        <w:t xml:space="preserve">30. </w:t>
      </w:r>
      <w:r>
        <w:rPr>
          <w:rFonts w:ascii="Arial" w:hAnsi="Arial" w:eastAsia="Arial"/>
          <w:color w:val="000000"/>
          <w:sz w:val="21"/>
        </w:rPr>
        <w:t>Экономические данные имеют demo-маркировку</w:t>
      </w:r>
    </w:p>
    <w:p>
      <w:pPr>
        <w:widowControl/>
        <w:spacing w:after="70" w:before="0" w:line="276" w:lineRule="auto"/>
        <w:ind w:left="454" w:hanging="312"/>
        <w:jc w:val="left"/>
      </w:pPr>
      <w:r>
        <w:rPr>
          <w:rFonts w:ascii="Arial" w:hAnsi="Arial" w:eastAsia="Arial"/>
          <w:color w:val="000000"/>
          <w:sz w:val="21"/>
        </w:rPr>
        <w:t xml:space="preserve">31. </w:t>
      </w:r>
      <w:r>
        <w:rPr>
          <w:rFonts w:ascii="Arial" w:hAnsi="Arial" w:eastAsia="Arial"/>
          <w:color w:val="000000"/>
          <w:sz w:val="21"/>
        </w:rPr>
        <w:t>Устаревший источник</w:t>
      </w:r>
    </w:p>
    <w:p>
      <w:pPr>
        <w:widowControl/>
        <w:spacing w:after="70" w:before="0" w:line="276" w:lineRule="auto"/>
        <w:ind w:left="454" w:hanging="312"/>
        <w:jc w:val="left"/>
      </w:pPr>
      <w:r>
        <w:rPr>
          <w:rFonts w:ascii="Arial" w:hAnsi="Arial" w:eastAsia="Arial"/>
          <w:color w:val="000000"/>
          <w:sz w:val="21"/>
        </w:rPr>
        <w:t xml:space="preserve">32. </w:t>
      </w:r>
      <w:r>
        <w:rPr>
          <w:rFonts w:ascii="Arial" w:hAnsi="Arial" w:eastAsia="Arial"/>
          <w:color w:val="000000"/>
          <w:sz w:val="21"/>
        </w:rPr>
        <w:t>Прямой URL чужого объекта</w:t>
      </w:r>
    </w:p>
    <w:p>
      <w:pPr>
        <w:widowControl/>
        <w:spacing w:after="70" w:before="0" w:line="276" w:lineRule="auto"/>
        <w:ind w:left="454" w:hanging="312"/>
        <w:jc w:val="left"/>
      </w:pPr>
      <w:r>
        <w:rPr>
          <w:rFonts w:ascii="Arial" w:hAnsi="Arial" w:eastAsia="Arial"/>
          <w:color w:val="000000"/>
          <w:sz w:val="21"/>
        </w:rPr>
        <w:t xml:space="preserve">33. </w:t>
      </w:r>
      <w:r>
        <w:rPr>
          <w:rFonts w:ascii="Arial" w:hAnsi="Arial" w:eastAsia="Arial"/>
          <w:color w:val="000000"/>
          <w:sz w:val="21"/>
        </w:rPr>
        <w:t>Права отозваны во время сессии</w:t>
      </w:r>
    </w:p>
    <w:p>
      <w:pPr>
        <w:widowControl/>
        <w:spacing w:after="70" w:before="0" w:line="276" w:lineRule="auto"/>
        <w:ind w:left="454" w:hanging="312"/>
        <w:jc w:val="left"/>
      </w:pPr>
      <w:r>
        <w:rPr>
          <w:rFonts w:ascii="Arial" w:hAnsi="Arial" w:eastAsia="Arial"/>
          <w:color w:val="000000"/>
          <w:sz w:val="21"/>
        </w:rPr>
        <w:t xml:space="preserve">34. </w:t>
      </w:r>
      <w:r>
        <w:rPr>
          <w:rFonts w:ascii="Arial" w:hAnsi="Arial" w:eastAsia="Arial"/>
          <w:color w:val="000000"/>
          <w:sz w:val="21"/>
        </w:rPr>
        <w:t>Объект без диспетчера текущей смены</w:t>
      </w:r>
    </w:p>
    <w:p>
      <w:pPr>
        <w:widowControl/>
        <w:spacing w:after="70" w:before="0" w:line="276" w:lineRule="auto"/>
        <w:ind w:left="454" w:hanging="312"/>
        <w:jc w:val="left"/>
      </w:pPr>
      <w:r>
        <w:rPr>
          <w:rFonts w:ascii="Arial" w:hAnsi="Arial" w:eastAsia="Arial"/>
          <w:color w:val="000000"/>
          <w:sz w:val="21"/>
        </w:rPr>
        <w:t xml:space="preserve">35. </w:t>
      </w:r>
      <w:r>
        <w:rPr>
          <w:rFonts w:ascii="Arial" w:hAnsi="Arial" w:eastAsia="Arial"/>
          <w:color w:val="000000"/>
          <w:sz w:val="21"/>
        </w:rPr>
        <w:t>Передача смены</w:t>
      </w:r>
    </w:p>
    <w:p>
      <w:pPr>
        <w:widowControl/>
        <w:spacing w:after="100" w:before="0" w:line="276" w:lineRule="auto"/>
        <w:jc w:val="left"/>
      </w:pPr>
      <w:r>
        <w:rPr>
          <w:rFonts w:ascii="Arial" w:hAnsi="Arial" w:eastAsia="Arial"/>
          <w:color w:val="000000"/>
          <w:sz w:val="21"/>
        </w:rPr>
        <w:t>Все связанные сущности используют стабильные ID</w:t>
      </w:r>
    </w:p>
    <w:p>
      <w:pPr>
        <w:pStyle w:val="Heading1"/>
        <w:keepNext/>
        <w:widowControl/>
      </w:pPr>
      <w:r>
        <w:t>35 Клиентская безопасность</w:t>
      </w:r>
    </w:p>
    <w:p>
      <w:pPr>
        <w:pStyle w:val="Heading2"/>
        <w:keepNext/>
        <w:widowControl/>
      </w:pPr>
      <w:r>
        <w:t>35.1 Правила</w:t>
      </w:r>
    </w:p>
    <w:p>
      <w:pPr>
        <w:pStyle w:val="ListBullet"/>
        <w:widowControl/>
        <w:spacing w:after="100" w:before="0" w:line="276" w:lineRule="auto"/>
        <w:jc w:val="left"/>
      </w:pPr>
      <w:r>
        <w:rPr>
          <w:rFonts w:ascii="Arial" w:hAnsi="Arial" w:eastAsia="Arial"/>
          <w:color w:val="000000"/>
          <w:sz w:val="21"/>
        </w:rPr>
        <w:t>Скрытая кнопка не заменяет route guard</w:t>
      </w:r>
    </w:p>
    <w:p>
      <w:pPr>
        <w:pStyle w:val="ListBullet"/>
        <w:widowControl/>
        <w:spacing w:after="100" w:before="0" w:line="276" w:lineRule="auto"/>
        <w:jc w:val="left"/>
      </w:pPr>
      <w:r>
        <w:rPr>
          <w:rFonts w:ascii="Arial" w:hAnsi="Arial" w:eastAsia="Arial"/>
          <w:color w:val="000000"/>
          <w:sz w:val="21"/>
        </w:rPr>
        <w:t>Запрещённый URL не раскрывает название сущности</w:t>
      </w:r>
    </w:p>
    <w:p>
      <w:pPr>
        <w:pStyle w:val="ListBullet"/>
        <w:widowControl/>
        <w:spacing w:after="100" w:before="0" w:line="276" w:lineRule="auto"/>
        <w:jc w:val="left"/>
      </w:pPr>
      <w:r>
        <w:rPr>
          <w:rFonts w:ascii="Arial" w:hAnsi="Arial" w:eastAsia="Arial"/>
          <w:color w:val="000000"/>
          <w:sz w:val="21"/>
        </w:rPr>
        <w:t>Не выполняется prefetch объекта до подтверждения доступа</w:t>
      </w:r>
    </w:p>
    <w:p>
      <w:pPr>
        <w:pStyle w:val="ListBullet"/>
        <w:widowControl/>
        <w:spacing w:after="100" w:before="0" w:line="276" w:lineRule="auto"/>
        <w:jc w:val="left"/>
      </w:pPr>
      <w:r>
        <w:rPr>
          <w:rFonts w:ascii="Arial" w:hAnsi="Arial" w:eastAsia="Arial"/>
          <w:color w:val="000000"/>
          <w:sz w:val="21"/>
        </w:rPr>
        <w:t>Query cache разделяется по пользователю, scope и grant</w:t>
      </w:r>
    </w:p>
    <w:p>
      <w:pPr>
        <w:pStyle w:val="ListBullet"/>
        <w:widowControl/>
        <w:spacing w:after="100" w:before="0" w:line="276" w:lineRule="auto"/>
        <w:jc w:val="left"/>
      </w:pPr>
      <w:r>
        <w:rPr>
          <w:rFonts w:ascii="Arial" w:hAnsi="Arial" w:eastAsia="Arial"/>
          <w:color w:val="000000"/>
          <w:sz w:val="21"/>
        </w:rPr>
        <w:t xml:space="preserve">Чувствительные данные не хранятся в </w:t>
      </w:r>
      <w:r>
        <w:rPr>
          <w:rFonts w:ascii="Consolas" w:hAnsi="Consolas" w:eastAsia="Consolas"/>
          <w:color w:val="000000"/>
          <w:sz w:val="19"/>
        </w:rPr>
        <w:t>localStorage</w:t>
      </w:r>
    </w:p>
    <w:p>
      <w:pPr>
        <w:pStyle w:val="ListBullet"/>
        <w:widowControl/>
        <w:spacing w:after="100" w:before="0" w:line="276" w:lineRule="auto"/>
        <w:jc w:val="left"/>
      </w:pPr>
      <w:r>
        <w:rPr>
          <w:rFonts w:ascii="Arial" w:hAnsi="Arial" w:eastAsia="Arial"/>
          <w:color w:val="000000"/>
          <w:sz w:val="21"/>
        </w:rPr>
        <w:t>Service worker cache разделяется по пользователю</w:t>
      </w:r>
    </w:p>
    <w:p>
      <w:pPr>
        <w:pStyle w:val="ListBullet"/>
        <w:widowControl/>
        <w:spacing w:after="100" w:before="0" w:line="276" w:lineRule="auto"/>
        <w:jc w:val="left"/>
      </w:pPr>
      <w:r>
        <w:rPr>
          <w:rFonts w:ascii="Arial" w:hAnsi="Arial" w:eastAsia="Arial"/>
          <w:color w:val="000000"/>
          <w:sz w:val="21"/>
        </w:rPr>
        <w:t>Поиск очищается при выходе и смене demo-роли</w:t>
      </w:r>
    </w:p>
    <w:p>
      <w:pPr>
        <w:pStyle w:val="ListBullet"/>
        <w:widowControl/>
        <w:spacing w:after="100" w:before="0" w:line="276" w:lineRule="auto"/>
        <w:jc w:val="left"/>
      </w:pPr>
      <w:r>
        <w:rPr>
          <w:rFonts w:ascii="Arial" w:hAnsi="Arial" w:eastAsia="Arial"/>
          <w:color w:val="000000"/>
          <w:sz w:val="21"/>
        </w:rPr>
        <w:t>При отзыве grant очищаются query cache, офлайн-пакет и загруженные файлы объекта</w:t>
      </w:r>
    </w:p>
    <w:p>
      <w:pPr>
        <w:pStyle w:val="ListBullet"/>
        <w:widowControl/>
        <w:spacing w:after="100" w:before="0" w:line="276" w:lineRule="auto"/>
        <w:jc w:val="left"/>
      </w:pPr>
      <w:r>
        <w:rPr>
          <w:rFonts w:ascii="Arial" w:hAnsi="Arial" w:eastAsia="Arial"/>
          <w:color w:val="000000"/>
          <w:sz w:val="21"/>
        </w:rPr>
        <w:t>Уведомления и frontend telemetry не содержат адреса, ФИО и схемы</w:t>
      </w:r>
    </w:p>
    <w:p>
      <w:pPr>
        <w:pStyle w:val="ListBullet"/>
        <w:widowControl/>
        <w:spacing w:after="100" w:before="0" w:line="276" w:lineRule="auto"/>
        <w:jc w:val="left"/>
      </w:pPr>
      <w:r>
        <w:rPr>
          <w:rFonts w:ascii="Arial" w:hAnsi="Arial" w:eastAsia="Arial"/>
          <w:color w:val="000000"/>
          <w:sz w:val="21"/>
        </w:rPr>
        <w:t>Manager override всегда требует причины</w:t>
      </w:r>
    </w:p>
    <w:p>
      <w:pPr>
        <w:pStyle w:val="ListBullet"/>
        <w:widowControl/>
        <w:spacing w:after="100" w:before="0" w:line="276" w:lineRule="auto"/>
        <w:jc w:val="left"/>
      </w:pPr>
      <w:r>
        <w:rPr>
          <w:rFonts w:ascii="Arial" w:hAnsi="Arial" w:eastAsia="Arial"/>
          <w:color w:val="000000"/>
          <w:sz w:val="21"/>
        </w:rPr>
        <w:t>Старый инженер теряет доступ до данных нового назначения</w:t>
      </w:r>
    </w:p>
    <w:p>
      <w:pPr>
        <w:pStyle w:val="ListBullet"/>
        <w:widowControl/>
        <w:spacing w:after="100" w:before="0" w:line="276" w:lineRule="auto"/>
        <w:jc w:val="left"/>
      </w:pPr>
      <w:r>
        <w:rPr>
          <w:rFonts w:ascii="Arial" w:hAnsi="Arial" w:eastAsia="Arial"/>
          <w:color w:val="000000"/>
          <w:sz w:val="21"/>
        </w:rPr>
        <w:t>Deep link проходит повторную проверку прав</w:t>
      </w:r>
    </w:p>
    <w:p>
      <w:pPr>
        <w:pStyle w:val="Heading2"/>
        <w:keepNext/>
        <w:widowControl/>
      </w:pPr>
      <w:r>
        <w:t>35.2 Ограничение frontend</w:t>
      </w:r>
    </w:p>
    <w:p>
      <w:pPr>
        <w:widowControl/>
        <w:spacing w:after="100" w:before="0" w:line="276" w:lineRule="auto"/>
        <w:jc w:val="left"/>
      </w:pPr>
      <w:r>
        <w:rPr>
          <w:rFonts w:ascii="Arial" w:hAnsi="Arial" w:eastAsia="Arial"/>
          <w:color w:val="000000"/>
          <w:sz w:val="21"/>
        </w:rPr>
        <w:t>Frontend не является источником реальной авторизации</w:t>
      </w:r>
    </w:p>
    <w:p>
      <w:pPr>
        <w:widowControl/>
        <w:spacing w:after="100" w:before="0" w:line="276" w:lineRule="auto"/>
        <w:jc w:val="left"/>
      </w:pPr>
      <w:r>
        <w:rPr>
          <w:rFonts w:ascii="Arial" w:hAnsi="Arial" w:eastAsia="Arial"/>
          <w:color w:val="000000"/>
          <w:sz w:val="21"/>
        </w:rPr>
        <w:t>Backend обязан повторно проверять доступ и каждое изменяющее действие</w:t>
      </w:r>
    </w:p>
    <w:p>
      <w:pPr>
        <w:pStyle w:val="Heading1"/>
        <w:keepNext/>
        <w:widowControl/>
      </w:pPr>
      <w:r>
        <w:t>36 Производительность и устойчивость</w:t>
      </w:r>
    </w:p>
    <w:p>
      <w:pPr>
        <w:pStyle w:val="Heading2"/>
        <w:keepNext/>
        <w:widowControl/>
      </w:pPr>
      <w:r>
        <w:t>36.1 Цели</w:t>
      </w:r>
    </w:p>
    <w:p>
      <w:pPr>
        <w:pStyle w:val="ListBullet"/>
        <w:widowControl/>
        <w:spacing w:after="100" w:before="0" w:line="276" w:lineRule="auto"/>
        <w:jc w:val="left"/>
      </w:pPr>
      <w:r>
        <w:rPr>
          <w:rFonts w:ascii="Arial" w:hAnsi="Arial" w:eastAsia="Arial"/>
          <w:color w:val="000000"/>
          <w:sz w:val="21"/>
        </w:rPr>
        <w:t>LCP до 2,5 секунды на demo-стенде при нормальном соединении</w:t>
      </w:r>
    </w:p>
    <w:p>
      <w:pPr>
        <w:pStyle w:val="ListBullet"/>
        <w:widowControl/>
        <w:spacing w:after="100" w:before="0" w:line="276" w:lineRule="auto"/>
        <w:jc w:val="left"/>
      </w:pPr>
      <w:r>
        <w:rPr>
          <w:rFonts w:ascii="Arial" w:hAnsi="Arial" w:eastAsia="Arial"/>
          <w:color w:val="000000"/>
          <w:sz w:val="21"/>
        </w:rPr>
        <w:t>INP до 200 мс для основных действий</w:t>
      </w:r>
    </w:p>
    <w:p>
      <w:pPr>
        <w:pStyle w:val="ListBullet"/>
        <w:widowControl/>
        <w:spacing w:after="100" w:before="0" w:line="276" w:lineRule="auto"/>
        <w:jc w:val="left"/>
      </w:pPr>
      <w:r>
        <w:rPr>
          <w:rFonts w:ascii="Arial" w:hAnsi="Arial" w:eastAsia="Arial"/>
          <w:color w:val="000000"/>
          <w:sz w:val="21"/>
        </w:rPr>
        <w:t>Открытие локально сохранённой инженерской заявки без сети до 1 секунды</w:t>
      </w:r>
    </w:p>
    <w:p>
      <w:pPr>
        <w:pStyle w:val="ListBullet"/>
        <w:widowControl/>
        <w:spacing w:after="100" w:before="0" w:line="276" w:lineRule="auto"/>
        <w:jc w:val="left"/>
      </w:pPr>
      <w:r>
        <w:rPr>
          <w:rFonts w:ascii="Arial" w:hAnsi="Arial" w:eastAsia="Arial"/>
          <w:color w:val="000000"/>
          <w:sz w:val="21"/>
        </w:rPr>
        <w:t>Переход между основными экранами не блокируется тяжёлыми графиками</w:t>
      </w:r>
    </w:p>
    <w:p>
      <w:pPr>
        <w:pStyle w:val="Heading2"/>
        <w:keepNext/>
        <w:widowControl/>
      </w:pPr>
      <w:r>
        <w:t>36.2 Технические требования</w:t>
      </w:r>
    </w:p>
    <w:p>
      <w:pPr>
        <w:pStyle w:val="ListBullet"/>
        <w:widowControl/>
        <w:spacing w:after="100" w:before="0" w:line="276" w:lineRule="auto"/>
        <w:jc w:val="left"/>
      </w:pPr>
      <w:r>
        <w:rPr>
          <w:rFonts w:ascii="Arial" w:hAnsi="Arial" w:eastAsia="Arial"/>
          <w:color w:val="000000"/>
          <w:sz w:val="21"/>
        </w:rPr>
        <w:t>Route-based code splitting для карт, аналитики и инженерского модуля</w:t>
      </w:r>
    </w:p>
    <w:p>
      <w:pPr>
        <w:pStyle w:val="ListBullet"/>
        <w:widowControl/>
        <w:spacing w:after="100" w:before="0" w:line="276" w:lineRule="auto"/>
        <w:jc w:val="left"/>
      </w:pPr>
      <w:r>
        <w:rPr>
          <w:rFonts w:ascii="Arial" w:hAnsi="Arial" w:eastAsia="Arial"/>
          <w:color w:val="000000"/>
          <w:sz w:val="21"/>
        </w:rPr>
        <w:t>Виртуализация длинных списков датчиков, событий, заявок и истории</w:t>
      </w:r>
    </w:p>
    <w:p>
      <w:pPr>
        <w:pStyle w:val="ListBullet"/>
        <w:widowControl/>
        <w:spacing w:after="100" w:before="0" w:line="276" w:lineRule="auto"/>
        <w:jc w:val="left"/>
      </w:pPr>
      <w:r>
        <w:rPr>
          <w:rFonts w:ascii="Arial" w:hAnsi="Arial" w:eastAsia="Arial"/>
          <w:color w:val="000000"/>
          <w:sz w:val="21"/>
        </w:rPr>
        <w:t>Серверная или mock-агрегация KPI</w:t>
      </w:r>
    </w:p>
    <w:p>
      <w:pPr>
        <w:pStyle w:val="ListBullet"/>
        <w:widowControl/>
        <w:spacing w:after="100" w:before="0" w:line="276" w:lineRule="auto"/>
        <w:jc w:val="left"/>
      </w:pPr>
      <w:r>
        <w:rPr>
          <w:rFonts w:ascii="Arial" w:hAnsi="Arial" w:eastAsia="Arial"/>
          <w:color w:val="000000"/>
          <w:sz w:val="21"/>
        </w:rPr>
        <w:t>Загрузка GeoJSON по уровню и bbox</w:t>
      </w:r>
    </w:p>
    <w:p>
      <w:pPr>
        <w:pStyle w:val="ListBullet"/>
        <w:widowControl/>
        <w:spacing w:after="100" w:before="0" w:line="276" w:lineRule="auto"/>
        <w:jc w:val="left"/>
      </w:pPr>
      <w:r>
        <w:rPr>
          <w:rFonts w:ascii="Arial" w:hAnsi="Arial" w:eastAsia="Arial"/>
          <w:color w:val="000000"/>
          <w:sz w:val="21"/>
        </w:rPr>
        <w:t>Live update только для видимого scope</w:t>
      </w:r>
    </w:p>
    <w:p>
      <w:pPr>
        <w:pStyle w:val="ListBullet"/>
        <w:widowControl/>
        <w:spacing w:after="100" w:before="0" w:line="276" w:lineRule="auto"/>
        <w:jc w:val="left"/>
      </w:pPr>
      <w:r>
        <w:rPr>
          <w:rFonts w:ascii="Arial" w:hAnsi="Arial" w:eastAsia="Arial"/>
          <w:color w:val="000000"/>
          <w:sz w:val="21"/>
        </w:rPr>
        <w:t>Polling замедляется или останавливается в скрытой вкладке</w:t>
      </w:r>
    </w:p>
    <w:p>
      <w:pPr>
        <w:pStyle w:val="ListBullet"/>
        <w:widowControl/>
        <w:spacing w:after="100" w:before="0" w:line="276" w:lineRule="auto"/>
        <w:jc w:val="left"/>
      </w:pPr>
      <w:r>
        <w:rPr>
          <w:rFonts w:ascii="Arial" w:hAnsi="Arial" w:eastAsia="Arial"/>
          <w:color w:val="000000"/>
          <w:sz w:val="21"/>
        </w:rPr>
        <w:t>Временные ряды downsampled</w:t>
      </w:r>
    </w:p>
    <w:p>
      <w:pPr>
        <w:pStyle w:val="ListBullet"/>
        <w:widowControl/>
        <w:spacing w:after="100" w:before="0" w:line="276" w:lineRule="auto"/>
        <w:jc w:val="left"/>
      </w:pPr>
      <w:r>
        <w:rPr>
          <w:rFonts w:ascii="Arial" w:hAnsi="Arial" w:eastAsia="Arial"/>
          <w:color w:val="000000"/>
          <w:sz w:val="21"/>
        </w:rPr>
        <w:t>Офлайн-пакет показывает размер до скачивания</w:t>
      </w:r>
    </w:p>
    <w:p>
      <w:pPr>
        <w:pStyle w:val="ListBullet"/>
        <w:widowControl/>
        <w:spacing w:after="100" w:before="0" w:line="276" w:lineRule="auto"/>
        <w:jc w:val="left"/>
      </w:pPr>
      <w:r>
        <w:rPr>
          <w:rFonts w:ascii="Arial" w:hAnsi="Arial" w:eastAsia="Arial"/>
          <w:color w:val="000000"/>
          <w:sz w:val="21"/>
        </w:rPr>
        <w:t>Недостаток места на устройстве обрабатывается до загрузки</w:t>
      </w:r>
    </w:p>
    <w:p>
      <w:pPr>
        <w:pStyle w:val="ListBullet"/>
        <w:widowControl/>
        <w:spacing w:after="100" w:before="0" w:line="276" w:lineRule="auto"/>
        <w:jc w:val="left"/>
      </w:pPr>
      <w:r>
        <w:rPr>
          <w:rFonts w:ascii="Arial" w:hAnsi="Arial" w:eastAsia="Arial"/>
          <w:color w:val="000000"/>
          <w:sz w:val="21"/>
        </w:rPr>
        <w:t>Sync отправляет небольшие последовательные batches</w:t>
      </w:r>
    </w:p>
    <w:p>
      <w:pPr>
        <w:pStyle w:val="ListBullet"/>
        <w:widowControl/>
        <w:spacing w:after="100" w:before="0" w:line="276" w:lineRule="auto"/>
        <w:jc w:val="left"/>
      </w:pPr>
      <w:r>
        <w:rPr>
          <w:rFonts w:ascii="Arial" w:hAnsi="Arial" w:eastAsia="Arial"/>
          <w:color w:val="000000"/>
          <w:sz w:val="21"/>
        </w:rPr>
        <w:t>Ошибка одного виджета не блокирует весь dashboard</w:t>
      </w:r>
    </w:p>
    <w:p>
      <w:pPr>
        <w:pStyle w:val="Heading2"/>
        <w:keepNext/>
        <w:widowControl/>
      </w:pPr>
      <w:r>
        <w:t>36.3 Реакция на потерю источника</w:t>
      </w:r>
    </w:p>
    <w:p>
      <w:pPr>
        <w:widowControl/>
        <w:spacing w:after="100" w:before="0" w:line="276" w:lineRule="auto"/>
        <w:jc w:val="left"/>
      </w:pPr>
      <w:r>
        <w:rPr>
          <w:rFonts w:ascii="Arial" w:hAnsi="Arial" w:eastAsia="Arial"/>
          <w:color w:val="000000"/>
          <w:sz w:val="21"/>
        </w:rPr>
        <w:t>При недоступности одного источника остальные блоки продолжают работать</w:t>
      </w:r>
    </w:p>
    <w:p>
      <w:pPr>
        <w:widowControl/>
        <w:spacing w:after="100" w:before="0" w:line="276" w:lineRule="auto"/>
        <w:jc w:val="left"/>
      </w:pPr>
      <w:r>
        <w:rPr>
          <w:rFonts w:ascii="Arial" w:hAnsi="Arial" w:eastAsia="Arial"/>
          <w:color w:val="000000"/>
          <w:sz w:val="21"/>
        </w:rPr>
        <w:t>На каждом зависимом блоке показываются состояние, время последнего обновления и повторная попытка</w:t>
      </w:r>
    </w:p>
    <w:p>
      <w:pPr>
        <w:pStyle w:val="Heading1"/>
        <w:keepNext/>
        <w:widowControl/>
      </w:pPr>
      <w:r>
        <w:t>37 Аналитика использования frontend</w:t>
      </w:r>
    </w:p>
    <w:p>
      <w:pPr>
        <w:pStyle w:val="Heading2"/>
        <w:keepNext/>
        <w:widowControl/>
      </w:pPr>
      <w:r>
        <w:t>37.1 Назначение</w:t>
      </w:r>
    </w:p>
    <w:p>
      <w:pPr>
        <w:widowControl/>
        <w:spacing w:after="100" w:before="0" w:line="276" w:lineRule="auto"/>
        <w:jc w:val="left"/>
      </w:pPr>
      <w:r>
        <w:rPr>
          <w:rFonts w:ascii="Arial" w:hAnsi="Arial" w:eastAsia="Arial"/>
          <w:color w:val="000000"/>
          <w:sz w:val="21"/>
        </w:rPr>
        <w:t>Product analytics помогает понять, где пользователи теряются, но не является аудитом</w:t>
      </w:r>
    </w:p>
    <w:p>
      <w:pPr>
        <w:pStyle w:val="Heading2"/>
        <w:keepNext/>
        <w:widowControl/>
      </w:pPr>
      <w:r>
        <w:t>37.2 События без чувствительных данных</w:t>
      </w:r>
    </w:p>
    <w:p>
      <w:pPr>
        <w:pStyle w:val="ListBullet"/>
        <w:widowControl/>
        <w:spacing w:after="100" w:before="0" w:line="276" w:lineRule="auto"/>
        <w:jc w:val="left"/>
      </w:pPr>
      <w:r>
        <w:rPr>
          <w:rFonts w:ascii="Arial" w:hAnsi="Arial" w:eastAsia="Arial"/>
          <w:color w:val="000000"/>
          <w:sz w:val="21"/>
        </w:rPr>
        <w:t>Открытие ключевого экрана</w:t>
      </w:r>
    </w:p>
    <w:p>
      <w:pPr>
        <w:pStyle w:val="ListBullet"/>
        <w:widowControl/>
        <w:spacing w:after="100" w:before="0" w:line="276" w:lineRule="auto"/>
        <w:jc w:val="left"/>
      </w:pPr>
      <w:r>
        <w:rPr>
          <w:rFonts w:ascii="Arial" w:hAnsi="Arial" w:eastAsia="Arial"/>
          <w:color w:val="000000"/>
          <w:sz w:val="21"/>
        </w:rPr>
        <w:t>Использование фильтра</w:t>
      </w:r>
    </w:p>
    <w:p>
      <w:pPr>
        <w:pStyle w:val="ListBullet"/>
        <w:widowControl/>
        <w:spacing w:after="100" w:before="0" w:line="276" w:lineRule="auto"/>
        <w:jc w:val="left"/>
      </w:pPr>
      <w:r>
        <w:rPr>
          <w:rFonts w:ascii="Arial" w:hAnsi="Arial" w:eastAsia="Arial"/>
          <w:color w:val="000000"/>
          <w:sz w:val="21"/>
        </w:rPr>
        <w:t>Переход из KPI в drilldown</w:t>
      </w:r>
    </w:p>
    <w:p>
      <w:pPr>
        <w:pStyle w:val="ListBullet"/>
        <w:widowControl/>
        <w:spacing w:after="100" w:before="0" w:line="276" w:lineRule="auto"/>
        <w:jc w:val="left"/>
      </w:pPr>
      <w:r>
        <w:rPr>
          <w:rFonts w:ascii="Arial" w:hAnsi="Arial" w:eastAsia="Arial"/>
          <w:color w:val="000000"/>
          <w:sz w:val="21"/>
        </w:rPr>
        <w:t>Начало и завершение формы</w:t>
      </w:r>
    </w:p>
    <w:p>
      <w:pPr>
        <w:pStyle w:val="ListBullet"/>
        <w:widowControl/>
        <w:spacing w:after="100" w:before="0" w:line="276" w:lineRule="auto"/>
        <w:jc w:val="left"/>
      </w:pPr>
      <w:r>
        <w:rPr>
          <w:rFonts w:ascii="Arial" w:hAnsi="Arial" w:eastAsia="Arial"/>
          <w:color w:val="000000"/>
          <w:sz w:val="21"/>
        </w:rPr>
        <w:t>Ошибка валидации по коду</w:t>
      </w:r>
    </w:p>
    <w:p>
      <w:pPr>
        <w:pStyle w:val="ListBullet"/>
        <w:widowControl/>
        <w:spacing w:after="100" w:before="0" w:line="276" w:lineRule="auto"/>
        <w:jc w:val="left"/>
      </w:pPr>
      <w:r>
        <w:rPr>
          <w:rFonts w:ascii="Arial" w:hAnsi="Arial" w:eastAsia="Arial"/>
          <w:color w:val="000000"/>
          <w:sz w:val="21"/>
        </w:rPr>
        <w:t>Запуск скачивания офлайн-пакета</w:t>
      </w:r>
    </w:p>
    <w:p>
      <w:pPr>
        <w:pStyle w:val="ListBullet"/>
        <w:widowControl/>
        <w:spacing w:after="100" w:before="0" w:line="276" w:lineRule="auto"/>
        <w:jc w:val="left"/>
      </w:pPr>
      <w:r>
        <w:rPr>
          <w:rFonts w:ascii="Arial" w:hAnsi="Arial" w:eastAsia="Arial"/>
          <w:color w:val="000000"/>
          <w:sz w:val="21"/>
        </w:rPr>
        <w:t>Результат синхронизации по типу</w:t>
      </w:r>
    </w:p>
    <w:p>
      <w:pPr>
        <w:pStyle w:val="ListBullet"/>
        <w:widowControl/>
        <w:spacing w:after="100" w:before="0" w:line="276" w:lineRule="auto"/>
        <w:jc w:val="left"/>
      </w:pPr>
      <w:r>
        <w:rPr>
          <w:rFonts w:ascii="Arial" w:hAnsi="Arial" w:eastAsia="Arial"/>
          <w:color w:val="000000"/>
          <w:sz w:val="21"/>
        </w:rPr>
        <w:t>Использование списочной альтернативы карте</w:t>
      </w:r>
    </w:p>
    <w:p>
      <w:pPr>
        <w:widowControl/>
        <w:spacing w:after="100" w:before="0" w:line="276" w:lineRule="auto"/>
        <w:jc w:val="left"/>
      </w:pPr>
      <w:r>
        <w:rPr>
          <w:rFonts w:ascii="Arial" w:hAnsi="Arial" w:eastAsia="Arial"/>
          <w:color w:val="000000"/>
          <w:sz w:val="21"/>
        </w:rPr>
        <w:t>Адреса, ФИО, описания неисправности и технические схемы в telemetry не отправляются</w:t>
      </w:r>
    </w:p>
    <w:p>
      <w:pPr>
        <w:pStyle w:val="Heading1"/>
        <w:keepNext/>
        <w:widowControl/>
      </w:pPr>
      <w:r>
        <w:t>38 Тестирование frontend</w:t>
      </w:r>
    </w:p>
    <w:p>
      <w:pPr>
        <w:pStyle w:val="Heading2"/>
        <w:keepNext/>
        <w:widowControl/>
      </w:pPr>
      <w:r>
        <w:t>38.1 Unit tests</w:t>
      </w:r>
    </w:p>
    <w:p>
      <w:pPr>
        <w:pStyle w:val="ListBullet"/>
        <w:widowControl/>
        <w:spacing w:after="100" w:before="0" w:line="276" w:lineRule="auto"/>
        <w:jc w:val="left"/>
      </w:pPr>
      <w:r>
        <w:rPr>
          <w:rFonts w:ascii="Arial" w:hAnsi="Arial" w:eastAsia="Arial"/>
          <w:color w:val="000000"/>
          <w:sz w:val="21"/>
        </w:rPr>
        <w:t>Преобразование DTO в view model</w:t>
      </w:r>
    </w:p>
    <w:p>
      <w:pPr>
        <w:pStyle w:val="ListBullet"/>
        <w:widowControl/>
        <w:spacing w:after="100" w:before="0" w:line="276" w:lineRule="auto"/>
        <w:jc w:val="left"/>
      </w:pPr>
      <w:r>
        <w:rPr>
          <w:rFonts w:ascii="Arial" w:hAnsi="Arial" w:eastAsia="Arial"/>
          <w:color w:val="000000"/>
          <w:sz w:val="21"/>
        </w:rPr>
        <w:t>Форматирование дат, денег и статусов</w:t>
      </w:r>
    </w:p>
    <w:p>
      <w:pPr>
        <w:pStyle w:val="ListBullet"/>
        <w:widowControl/>
        <w:spacing w:after="100" w:before="0" w:line="276" w:lineRule="auto"/>
        <w:jc w:val="left"/>
      </w:pPr>
      <w:r>
        <w:rPr>
          <w:rFonts w:ascii="Arial" w:hAnsi="Arial" w:eastAsia="Arial"/>
          <w:color w:val="000000"/>
          <w:sz w:val="21"/>
        </w:rPr>
        <w:t>Проверка доступных действий</w:t>
      </w:r>
    </w:p>
    <w:p>
      <w:pPr>
        <w:pStyle w:val="ListBullet"/>
        <w:widowControl/>
        <w:spacing w:after="100" w:before="0" w:line="276" w:lineRule="auto"/>
        <w:jc w:val="left"/>
      </w:pPr>
      <w:r>
        <w:rPr>
          <w:rFonts w:ascii="Arial" w:hAnsi="Arial" w:eastAsia="Arial"/>
          <w:color w:val="000000"/>
          <w:sz w:val="21"/>
        </w:rPr>
        <w:t>Работа permission helpers</w:t>
      </w:r>
    </w:p>
    <w:p>
      <w:pPr>
        <w:pStyle w:val="ListBullet"/>
        <w:widowControl/>
        <w:spacing w:after="100" w:before="0" w:line="276" w:lineRule="auto"/>
        <w:jc w:val="left"/>
      </w:pPr>
      <w:r>
        <w:rPr>
          <w:rFonts w:ascii="Arial" w:hAnsi="Arial" w:eastAsia="Arial"/>
          <w:color w:val="000000"/>
          <w:sz w:val="21"/>
        </w:rPr>
        <w:t>Построение query keys</w:t>
      </w:r>
    </w:p>
    <w:p>
      <w:pPr>
        <w:pStyle w:val="ListBullet"/>
        <w:widowControl/>
        <w:spacing w:after="100" w:before="0" w:line="276" w:lineRule="auto"/>
        <w:jc w:val="left"/>
      </w:pPr>
      <w:r>
        <w:rPr>
          <w:rFonts w:ascii="Arial" w:hAnsi="Arial" w:eastAsia="Arial"/>
          <w:color w:val="000000"/>
          <w:sz w:val="21"/>
        </w:rPr>
        <w:t>Очередь offline mutations</w:t>
      </w:r>
    </w:p>
    <w:p>
      <w:pPr>
        <w:pStyle w:val="ListBullet"/>
        <w:widowControl/>
        <w:spacing w:after="100" w:before="0" w:line="276" w:lineRule="auto"/>
        <w:jc w:val="left"/>
      </w:pPr>
      <w:r>
        <w:rPr>
          <w:rFonts w:ascii="Arial" w:hAnsi="Arial" w:eastAsia="Arial"/>
          <w:color w:val="000000"/>
          <w:sz w:val="21"/>
        </w:rPr>
        <w:t>Вычисление client-only presentation state без бизнес-расчётов SLA</w:t>
      </w:r>
    </w:p>
    <w:p>
      <w:pPr>
        <w:pStyle w:val="Heading2"/>
        <w:keepNext/>
        <w:widowControl/>
      </w:pPr>
      <w:r>
        <w:t>38.2 Component tests</w:t>
      </w:r>
    </w:p>
    <w:p>
      <w:pPr>
        <w:pStyle w:val="ListBullet"/>
        <w:widowControl/>
        <w:spacing w:after="100" w:before="0" w:line="276" w:lineRule="auto"/>
        <w:jc w:val="left"/>
      </w:pPr>
      <w:r>
        <w:rPr>
          <w:rFonts w:ascii="Arial" w:hAnsi="Arial" w:eastAsia="Arial"/>
          <w:color w:val="000000"/>
          <w:sz w:val="21"/>
        </w:rPr>
        <w:t>Форма заявки</w:t>
      </w:r>
    </w:p>
    <w:p>
      <w:pPr>
        <w:pStyle w:val="ListBullet"/>
        <w:widowControl/>
        <w:spacing w:after="100" w:before="0" w:line="276" w:lineRule="auto"/>
        <w:jc w:val="left"/>
      </w:pPr>
      <w:r>
        <w:rPr>
          <w:rFonts w:ascii="Arial" w:hAnsi="Arial" w:eastAsia="Arial"/>
          <w:color w:val="000000"/>
          <w:sz w:val="21"/>
        </w:rPr>
        <w:t>Target picker</w:t>
      </w:r>
    </w:p>
    <w:p>
      <w:pPr>
        <w:pStyle w:val="ListBullet"/>
        <w:widowControl/>
        <w:spacing w:after="100" w:before="0" w:line="276" w:lineRule="auto"/>
        <w:jc w:val="left"/>
      </w:pPr>
      <w:r>
        <w:rPr>
          <w:rFonts w:ascii="Arial" w:hAnsi="Arial" w:eastAsia="Arial"/>
          <w:color w:val="000000"/>
          <w:sz w:val="21"/>
        </w:rPr>
        <w:t>Duplicate warning</w:t>
      </w:r>
    </w:p>
    <w:p>
      <w:pPr>
        <w:pStyle w:val="ListBullet"/>
        <w:widowControl/>
        <w:spacing w:after="100" w:before="0" w:line="276" w:lineRule="auto"/>
        <w:jc w:val="left"/>
      </w:pPr>
      <w:r>
        <w:rPr>
          <w:rFonts w:ascii="Arial" w:hAnsi="Arial" w:eastAsia="Arial"/>
          <w:color w:val="000000"/>
          <w:sz w:val="21"/>
        </w:rPr>
        <w:t>Assignment panel</w:t>
      </w:r>
    </w:p>
    <w:p>
      <w:pPr>
        <w:pStyle w:val="ListBullet"/>
        <w:widowControl/>
        <w:spacing w:after="100" w:before="0" w:line="276" w:lineRule="auto"/>
        <w:jc w:val="left"/>
      </w:pPr>
      <w:r>
        <w:rPr>
          <w:rFonts w:ascii="Arial" w:hAnsi="Arial" w:eastAsia="Arial"/>
          <w:color w:val="000000"/>
          <w:sz w:val="21"/>
        </w:rPr>
        <w:t>Repair result form</w:t>
      </w:r>
    </w:p>
    <w:p>
      <w:pPr>
        <w:pStyle w:val="ListBullet"/>
        <w:widowControl/>
        <w:spacing w:after="100" w:before="0" w:line="276" w:lineRule="auto"/>
        <w:jc w:val="left"/>
      </w:pPr>
      <w:r>
        <w:rPr>
          <w:rFonts w:ascii="Arial" w:hAnsi="Arial" w:eastAsia="Arial"/>
          <w:color w:val="000000"/>
          <w:sz w:val="21"/>
        </w:rPr>
        <w:t>Verification panel</w:t>
      </w:r>
    </w:p>
    <w:p>
      <w:pPr>
        <w:pStyle w:val="ListBullet"/>
        <w:widowControl/>
        <w:spacing w:after="100" w:before="0" w:line="276" w:lineRule="auto"/>
        <w:jc w:val="left"/>
      </w:pPr>
      <w:r>
        <w:rPr>
          <w:rFonts w:ascii="Arial" w:hAnsi="Arial" w:eastAsia="Arial"/>
          <w:color w:val="000000"/>
          <w:sz w:val="21"/>
        </w:rPr>
        <w:t>Sync conflict dialog</w:t>
      </w:r>
    </w:p>
    <w:p>
      <w:pPr>
        <w:pStyle w:val="ListBullet"/>
        <w:widowControl/>
        <w:spacing w:after="100" w:before="0" w:line="276" w:lineRule="auto"/>
        <w:jc w:val="left"/>
      </w:pPr>
      <w:r>
        <w:rPr>
          <w:rFonts w:ascii="Arial" w:hAnsi="Arial" w:eastAsia="Arial"/>
          <w:color w:val="000000"/>
          <w:sz w:val="21"/>
        </w:rPr>
        <w:t>KPI drilldown</w:t>
      </w:r>
    </w:p>
    <w:p>
      <w:pPr>
        <w:pStyle w:val="Heading2"/>
        <w:keepNext/>
        <w:widowControl/>
      </w:pPr>
      <w:r>
        <w:t>38.3 Integration tests</w:t>
      </w:r>
    </w:p>
    <w:p>
      <w:pPr>
        <w:pStyle w:val="ListBullet"/>
        <w:widowControl/>
        <w:spacing w:after="100" w:before="0" w:line="276" w:lineRule="auto"/>
        <w:jc w:val="left"/>
      </w:pPr>
      <w:r>
        <w:rPr>
          <w:rFonts w:ascii="Arial" w:hAnsi="Arial" w:eastAsia="Arial"/>
          <w:color w:val="000000"/>
          <w:sz w:val="21"/>
        </w:rPr>
        <w:t>Переключение demo-роли с сохранением доменного состояния</w:t>
      </w:r>
    </w:p>
    <w:p>
      <w:pPr>
        <w:pStyle w:val="ListBullet"/>
        <w:widowControl/>
        <w:spacing w:after="100" w:before="0" w:line="276" w:lineRule="auto"/>
        <w:jc w:val="left"/>
      </w:pPr>
      <w:r>
        <w:rPr>
          <w:rFonts w:ascii="Arial" w:hAnsi="Arial" w:eastAsia="Arial"/>
          <w:color w:val="000000"/>
          <w:sz w:val="21"/>
        </w:rPr>
        <w:t>Прямой URL для разрешённой и запрещённой роли</w:t>
      </w:r>
    </w:p>
    <w:p>
      <w:pPr>
        <w:pStyle w:val="ListBullet"/>
        <w:widowControl/>
        <w:spacing w:after="100" w:before="0" w:line="276" w:lineRule="auto"/>
        <w:jc w:val="left"/>
      </w:pPr>
      <w:r>
        <w:rPr>
          <w:rFonts w:ascii="Arial" w:hAnsi="Arial" w:eastAsia="Arial"/>
          <w:color w:val="000000"/>
          <w:sz w:val="21"/>
        </w:rPr>
        <w:t>Создание и отправка заявки</w:t>
      </w:r>
    </w:p>
    <w:p>
      <w:pPr>
        <w:pStyle w:val="ListBullet"/>
        <w:widowControl/>
        <w:spacing w:after="100" w:before="0" w:line="276" w:lineRule="auto"/>
        <w:jc w:val="left"/>
      </w:pPr>
      <w:r>
        <w:rPr>
          <w:rFonts w:ascii="Arial" w:hAnsi="Arial" w:eastAsia="Arial"/>
          <w:color w:val="000000"/>
          <w:sz w:val="21"/>
        </w:rPr>
        <w:t>Назначение инженера</w:t>
      </w:r>
    </w:p>
    <w:p>
      <w:pPr>
        <w:pStyle w:val="ListBullet"/>
        <w:widowControl/>
        <w:spacing w:after="100" w:before="0" w:line="276" w:lineRule="auto"/>
        <w:jc w:val="left"/>
      </w:pPr>
      <w:r>
        <w:rPr>
          <w:rFonts w:ascii="Arial" w:hAnsi="Arial" w:eastAsia="Arial"/>
          <w:color w:val="000000"/>
          <w:sz w:val="21"/>
        </w:rPr>
        <w:t>Инженерское завершение и проверка</w:t>
      </w:r>
    </w:p>
    <w:p>
      <w:pPr>
        <w:pStyle w:val="ListBullet"/>
        <w:widowControl/>
        <w:spacing w:after="100" w:before="0" w:line="276" w:lineRule="auto"/>
        <w:jc w:val="left"/>
      </w:pPr>
      <w:r>
        <w:rPr>
          <w:rFonts w:ascii="Arial" w:hAnsi="Arial" w:eastAsia="Arial"/>
          <w:color w:val="000000"/>
          <w:sz w:val="21"/>
        </w:rPr>
        <w:t>409 без потери формы</w:t>
      </w:r>
    </w:p>
    <w:p>
      <w:pPr>
        <w:pStyle w:val="ListBullet"/>
        <w:widowControl/>
        <w:spacing w:after="100" w:before="0" w:line="276" w:lineRule="auto"/>
        <w:jc w:val="left"/>
      </w:pPr>
      <w:r>
        <w:rPr>
          <w:rFonts w:ascii="Arial" w:hAnsi="Arial" w:eastAsia="Arial"/>
          <w:color w:val="000000"/>
          <w:sz w:val="21"/>
        </w:rPr>
        <w:t>Отзыв доступа</w:t>
      </w:r>
    </w:p>
    <w:p>
      <w:pPr>
        <w:pStyle w:val="ListBullet"/>
        <w:widowControl/>
        <w:spacing w:after="100" w:before="0" w:line="276" w:lineRule="auto"/>
        <w:jc w:val="left"/>
      </w:pPr>
      <w:r>
        <w:rPr>
          <w:rFonts w:ascii="Arial" w:hAnsi="Arial" w:eastAsia="Arial"/>
          <w:color w:val="000000"/>
          <w:sz w:val="21"/>
        </w:rPr>
        <w:t>Офлайн-очередь и повторная синхронизация</w:t>
      </w:r>
    </w:p>
    <w:p>
      <w:pPr>
        <w:pStyle w:val="Heading2"/>
        <w:keepNext/>
        <w:widowControl/>
      </w:pPr>
      <w:r>
        <w:t>38.4 Сквозные сценарии</w:t>
      </w:r>
    </w:p>
    <w:p>
      <w:pPr>
        <w:pStyle w:val="ListBullet"/>
        <w:widowControl/>
        <w:spacing w:after="100" w:before="0" w:line="276" w:lineRule="auto"/>
        <w:jc w:val="left"/>
      </w:pPr>
      <w:r>
        <w:rPr>
          <w:rFonts w:ascii="Arial" w:hAnsi="Arial" w:eastAsia="Arial"/>
          <w:color w:val="000000"/>
          <w:sz w:val="21"/>
        </w:rPr>
        <w:t>Полный путь от прогноза до закрытия</w:t>
      </w:r>
    </w:p>
    <w:p>
      <w:pPr>
        <w:pStyle w:val="ListBullet"/>
        <w:widowControl/>
        <w:spacing w:after="100" w:before="0" w:line="276" w:lineRule="auto"/>
        <w:jc w:val="left"/>
      </w:pPr>
      <w:r>
        <w:rPr>
          <w:rFonts w:ascii="Arial" w:hAnsi="Arial" w:eastAsia="Arial"/>
          <w:color w:val="000000"/>
          <w:sz w:val="21"/>
        </w:rPr>
        <w:t>Ручная заявка без прогноза</w:t>
      </w:r>
    </w:p>
    <w:p>
      <w:pPr>
        <w:pStyle w:val="ListBullet"/>
        <w:widowControl/>
        <w:spacing w:after="100" w:before="0" w:line="276" w:lineRule="auto"/>
        <w:jc w:val="left"/>
      </w:pPr>
      <w:r>
        <w:rPr>
          <w:rFonts w:ascii="Arial" w:hAnsi="Arial" w:eastAsia="Arial"/>
          <w:color w:val="000000"/>
          <w:sz w:val="21"/>
        </w:rPr>
        <w:t>Возврат на уточнение</w:t>
      </w:r>
    </w:p>
    <w:p>
      <w:pPr>
        <w:pStyle w:val="ListBullet"/>
        <w:widowControl/>
        <w:spacing w:after="100" w:before="0" w:line="276" w:lineRule="auto"/>
        <w:jc w:val="left"/>
      </w:pPr>
      <w:r>
        <w:rPr>
          <w:rFonts w:ascii="Arial" w:hAnsi="Arial" w:eastAsia="Arial"/>
          <w:color w:val="000000"/>
          <w:sz w:val="21"/>
        </w:rPr>
        <w:t>Потенциальный дубликат</w:t>
      </w:r>
    </w:p>
    <w:p>
      <w:pPr>
        <w:pStyle w:val="ListBullet"/>
        <w:widowControl/>
        <w:spacing w:after="100" w:before="0" w:line="276" w:lineRule="auto"/>
        <w:jc w:val="left"/>
      </w:pPr>
      <w:r>
        <w:rPr>
          <w:rFonts w:ascii="Arial" w:hAnsi="Arial" w:eastAsia="Arial"/>
          <w:color w:val="000000"/>
          <w:sz w:val="21"/>
        </w:rPr>
        <w:t>Отказ и переназначение инженера</w:t>
      </w:r>
    </w:p>
    <w:p>
      <w:pPr>
        <w:pStyle w:val="ListBullet"/>
        <w:widowControl/>
        <w:spacing w:after="100" w:before="0" w:line="276" w:lineRule="auto"/>
        <w:jc w:val="left"/>
      </w:pPr>
      <w:r>
        <w:rPr>
          <w:rFonts w:ascii="Arial" w:hAnsi="Arial" w:eastAsia="Arial"/>
          <w:color w:val="000000"/>
          <w:sz w:val="21"/>
        </w:rPr>
        <w:t>Ожидание доступа</w:t>
      </w:r>
    </w:p>
    <w:p>
      <w:pPr>
        <w:pStyle w:val="ListBullet"/>
        <w:widowControl/>
        <w:spacing w:after="100" w:before="0" w:line="276" w:lineRule="auto"/>
        <w:jc w:val="left"/>
      </w:pPr>
      <w:r>
        <w:rPr>
          <w:rFonts w:ascii="Arial" w:hAnsi="Arial" w:eastAsia="Arial"/>
          <w:color w:val="000000"/>
          <w:sz w:val="21"/>
        </w:rPr>
        <w:t>Ожидание запчастей</w:t>
      </w:r>
    </w:p>
    <w:p>
      <w:pPr>
        <w:pStyle w:val="ListBullet"/>
        <w:widowControl/>
        <w:spacing w:after="100" w:before="0" w:line="276" w:lineRule="auto"/>
        <w:jc w:val="left"/>
      </w:pPr>
      <w:r>
        <w:rPr>
          <w:rFonts w:ascii="Arial" w:hAnsi="Arial" w:eastAsia="Arial"/>
          <w:color w:val="000000"/>
          <w:sz w:val="21"/>
        </w:rPr>
        <w:t>Возврат на доработку</w:t>
      </w:r>
    </w:p>
    <w:p>
      <w:pPr>
        <w:pStyle w:val="ListBullet"/>
        <w:widowControl/>
        <w:spacing w:after="100" w:before="0" w:line="276" w:lineRule="auto"/>
        <w:jc w:val="left"/>
      </w:pPr>
      <w:r>
        <w:rPr>
          <w:rFonts w:ascii="Arial" w:hAnsi="Arial" w:eastAsia="Arial"/>
          <w:color w:val="000000"/>
          <w:sz w:val="21"/>
        </w:rPr>
        <w:t>Отмена заявки</w:t>
      </w:r>
    </w:p>
    <w:p>
      <w:pPr>
        <w:pStyle w:val="ListBullet"/>
        <w:widowControl/>
        <w:spacing w:after="100" w:before="0" w:line="276" w:lineRule="auto"/>
        <w:jc w:val="left"/>
      </w:pPr>
      <w:r>
        <w:rPr>
          <w:rFonts w:ascii="Arial" w:hAnsi="Arial" w:eastAsia="Arial"/>
          <w:color w:val="000000"/>
          <w:sz w:val="21"/>
        </w:rPr>
        <w:t>Закрытие старшим диспетчером</w:t>
      </w:r>
    </w:p>
    <w:p>
      <w:pPr>
        <w:pStyle w:val="ListBullet"/>
        <w:widowControl/>
        <w:spacing w:after="100" w:before="0" w:line="276" w:lineRule="auto"/>
        <w:jc w:val="left"/>
      </w:pPr>
      <w:r>
        <w:rPr>
          <w:rFonts w:ascii="Arial" w:hAnsi="Arial" w:eastAsia="Arial"/>
          <w:color w:val="000000"/>
          <w:sz w:val="21"/>
        </w:rPr>
        <w:t>Override руководителя</w:t>
      </w:r>
    </w:p>
    <w:p>
      <w:pPr>
        <w:pStyle w:val="ListBullet"/>
        <w:widowControl/>
        <w:spacing w:after="100" w:before="0" w:line="276" w:lineRule="auto"/>
        <w:jc w:val="left"/>
      </w:pPr>
      <w:r>
        <w:rPr>
          <w:rFonts w:ascii="Arial" w:hAnsi="Arial" w:eastAsia="Arial"/>
          <w:color w:val="000000"/>
          <w:sz w:val="21"/>
        </w:rPr>
        <w:t>Конфликт во время offline</w:t>
      </w:r>
    </w:p>
    <w:p>
      <w:pPr>
        <w:pStyle w:val="ListBullet"/>
        <w:widowControl/>
        <w:spacing w:after="100" w:before="0" w:line="276" w:lineRule="auto"/>
        <w:jc w:val="left"/>
      </w:pPr>
      <w:r>
        <w:rPr>
          <w:rFonts w:ascii="Arial" w:hAnsi="Arial" w:eastAsia="Arial"/>
          <w:color w:val="000000"/>
          <w:sz w:val="21"/>
        </w:rPr>
        <w:t>Смена диспетчера</w:t>
      </w:r>
    </w:p>
    <w:p>
      <w:pPr>
        <w:pStyle w:val="Heading1"/>
        <w:keepNext/>
        <w:widowControl/>
      </w:pPr>
      <w:r>
        <w:t>39 Критерии приёмки по ролям</w:t>
      </w:r>
    </w:p>
    <w:p>
      <w:pPr>
        <w:pStyle w:val="Heading2"/>
        <w:keepNext/>
        <w:widowControl/>
      </w:pPr>
      <w:r>
        <w:t>39.1 Общие</w:t>
      </w:r>
    </w:p>
    <w:p>
      <w:pPr>
        <w:pStyle w:val="ListBullet"/>
        <w:widowControl/>
        <w:spacing w:after="100" w:before="0" w:line="276" w:lineRule="auto"/>
        <w:jc w:val="left"/>
      </w:pPr>
      <w:r>
        <w:rPr>
          <w:rFonts w:ascii="Arial" w:hAnsi="Arial" w:eastAsia="Arial"/>
          <w:color w:val="000000"/>
          <w:sz w:val="21"/>
        </w:rPr>
        <w:t>Каждая роль попадает на правильный home route</w:t>
      </w:r>
    </w:p>
    <w:p>
      <w:pPr>
        <w:pStyle w:val="ListBullet"/>
        <w:widowControl/>
        <w:spacing w:after="100" w:before="0" w:line="276" w:lineRule="auto"/>
        <w:jc w:val="left"/>
      </w:pPr>
      <w:r>
        <w:rPr>
          <w:rFonts w:ascii="Arial" w:hAnsi="Arial" w:eastAsia="Arial"/>
          <w:color w:val="000000"/>
          <w:sz w:val="21"/>
        </w:rPr>
        <w:t>Меню соответствует capabilities</w:t>
      </w:r>
    </w:p>
    <w:p>
      <w:pPr>
        <w:pStyle w:val="ListBullet"/>
        <w:widowControl/>
        <w:spacing w:after="100" w:before="0" w:line="276" w:lineRule="auto"/>
        <w:jc w:val="left"/>
      </w:pPr>
      <w:r>
        <w:rPr>
          <w:rFonts w:ascii="Arial" w:hAnsi="Arial" w:eastAsia="Arial"/>
          <w:color w:val="000000"/>
          <w:sz w:val="21"/>
        </w:rPr>
        <w:t>Scope влияет на меню, поиск, данные, уведомления и прямые URL</w:t>
      </w:r>
    </w:p>
    <w:p>
      <w:pPr>
        <w:pStyle w:val="ListBullet"/>
        <w:widowControl/>
        <w:spacing w:after="100" w:before="0" w:line="276" w:lineRule="auto"/>
        <w:jc w:val="left"/>
      </w:pPr>
      <w:r>
        <w:rPr>
          <w:rFonts w:ascii="Arial" w:hAnsi="Arial" w:eastAsia="Arial"/>
          <w:color w:val="000000"/>
          <w:sz w:val="21"/>
        </w:rPr>
        <w:t>Общий demo state сохраняется между ролями</w:t>
      </w:r>
    </w:p>
    <w:p>
      <w:pPr>
        <w:pStyle w:val="ListBullet"/>
        <w:widowControl/>
        <w:spacing w:after="100" w:before="0" w:line="276" w:lineRule="auto"/>
        <w:jc w:val="left"/>
      </w:pPr>
      <w:r>
        <w:rPr>
          <w:rFonts w:ascii="Arial" w:hAnsi="Arial" w:eastAsia="Arial"/>
          <w:color w:val="000000"/>
          <w:sz w:val="21"/>
        </w:rPr>
        <w:t>Запрещённые данные не появляются в title, breadcrumb и ошибках</w:t>
      </w:r>
    </w:p>
    <w:p>
      <w:pPr>
        <w:pStyle w:val="Heading2"/>
        <w:keepNext/>
        <w:widowControl/>
      </w:pPr>
      <w:r>
        <w:t>39.2 Руководитель</w:t>
      </w:r>
    </w:p>
    <w:p>
      <w:pPr>
        <w:pStyle w:val="ListBullet"/>
        <w:widowControl/>
        <w:spacing w:after="100" w:before="0" w:line="276" w:lineRule="auto"/>
        <w:jc w:val="left"/>
      </w:pPr>
      <w:r>
        <w:rPr>
          <w:rFonts w:ascii="Arial" w:hAnsi="Arial" w:eastAsia="Arial"/>
          <w:color w:val="000000"/>
          <w:sz w:val="21"/>
        </w:rPr>
        <w:t>Видит три главных KPI без прокрутки на 1366 x 768</w:t>
      </w:r>
    </w:p>
    <w:p>
      <w:pPr>
        <w:pStyle w:val="ListBullet"/>
        <w:widowControl/>
        <w:spacing w:after="100" w:before="0" w:line="276" w:lineRule="auto"/>
        <w:jc w:val="left"/>
      </w:pPr>
      <w:r>
        <w:rPr>
          <w:rFonts w:ascii="Arial" w:hAnsi="Arial" w:eastAsia="Arial"/>
          <w:color w:val="000000"/>
          <w:sz w:val="21"/>
        </w:rPr>
        <w:t>Открывает city и facility analytics</w:t>
      </w:r>
    </w:p>
    <w:p>
      <w:pPr>
        <w:pStyle w:val="ListBullet"/>
        <w:widowControl/>
        <w:spacing w:after="100" w:before="0" w:line="276" w:lineRule="auto"/>
        <w:jc w:val="left"/>
      </w:pPr>
      <w:r>
        <w:rPr>
          <w:rFonts w:ascii="Arial" w:hAnsi="Arial" w:eastAsia="Arial"/>
          <w:color w:val="000000"/>
          <w:sz w:val="21"/>
        </w:rPr>
        <w:t>Может выполнить разрешённый override только с причиной</w:t>
      </w:r>
    </w:p>
    <w:p>
      <w:pPr>
        <w:pStyle w:val="ListBullet"/>
        <w:widowControl/>
        <w:spacing w:after="100" w:before="0" w:line="276" w:lineRule="auto"/>
        <w:jc w:val="left"/>
      </w:pPr>
      <w:r>
        <w:rPr>
          <w:rFonts w:ascii="Arial" w:hAnsi="Arial" w:eastAsia="Arial"/>
          <w:color w:val="000000"/>
          <w:sz w:val="21"/>
        </w:rPr>
        <w:t>Не может удалить или переписать аудит</w:t>
      </w:r>
    </w:p>
    <w:p>
      <w:pPr>
        <w:pStyle w:val="ListBullet"/>
        <w:widowControl/>
        <w:spacing w:after="100" w:before="0" w:line="276" w:lineRule="auto"/>
        <w:jc w:val="left"/>
      </w:pPr>
      <w:r>
        <w:rPr>
          <w:rFonts w:ascii="Arial" w:hAnsi="Arial" w:eastAsia="Arial"/>
          <w:color w:val="000000"/>
          <w:sz w:val="21"/>
        </w:rPr>
        <w:t>Не видит ML-метрики как управленческий KPI</w:t>
      </w:r>
    </w:p>
    <w:p>
      <w:pPr>
        <w:pStyle w:val="Heading2"/>
        <w:keepNext/>
        <w:widowControl/>
      </w:pPr>
      <w:r>
        <w:t>39.3 Старший диспетчер</w:t>
      </w:r>
    </w:p>
    <w:p>
      <w:pPr>
        <w:pStyle w:val="ListBullet"/>
        <w:widowControl/>
        <w:spacing w:after="100" w:before="0" w:line="276" w:lineRule="auto"/>
        <w:jc w:val="left"/>
      </w:pPr>
      <w:r>
        <w:rPr>
          <w:rFonts w:ascii="Arial" w:hAnsi="Arial" w:eastAsia="Arial"/>
          <w:color w:val="000000"/>
          <w:sz w:val="21"/>
        </w:rPr>
        <w:t>Видит только объекты своей зоны</w:t>
      </w:r>
    </w:p>
    <w:p>
      <w:pPr>
        <w:pStyle w:val="ListBullet"/>
        <w:widowControl/>
        <w:spacing w:after="100" w:before="0" w:line="276" w:lineRule="auto"/>
        <w:jc w:val="left"/>
      </w:pPr>
      <w:r>
        <w:rPr>
          <w:rFonts w:ascii="Arial" w:hAnsi="Arial" w:eastAsia="Arial"/>
          <w:color w:val="000000"/>
          <w:sz w:val="21"/>
        </w:rPr>
        <w:t>Назначает диспетчера на смену</w:t>
      </w:r>
    </w:p>
    <w:p>
      <w:pPr>
        <w:pStyle w:val="ListBullet"/>
        <w:widowControl/>
        <w:spacing w:after="100" w:before="0" w:line="276" w:lineRule="auto"/>
        <w:jc w:val="left"/>
      </w:pPr>
      <w:r>
        <w:rPr>
          <w:rFonts w:ascii="Arial" w:hAnsi="Arial" w:eastAsia="Arial"/>
          <w:color w:val="000000"/>
          <w:sz w:val="21"/>
        </w:rPr>
        <w:t>Видит объект без ответственного диспетчера</w:t>
      </w:r>
    </w:p>
    <w:p>
      <w:pPr>
        <w:pStyle w:val="ListBullet"/>
        <w:widowControl/>
        <w:spacing w:after="100" w:before="0" w:line="276" w:lineRule="auto"/>
        <w:jc w:val="left"/>
      </w:pPr>
      <w:r>
        <w:rPr>
          <w:rFonts w:ascii="Arial" w:hAnsi="Arial" w:eastAsia="Arial"/>
          <w:color w:val="000000"/>
          <w:sz w:val="21"/>
        </w:rPr>
        <w:t>Контролирует SLA и может закрыть работу в своей зоне</w:t>
      </w:r>
    </w:p>
    <w:p>
      <w:pPr>
        <w:pStyle w:val="ListBullet"/>
        <w:widowControl/>
        <w:spacing w:after="100" w:before="0" w:line="276" w:lineRule="auto"/>
        <w:jc w:val="left"/>
      </w:pPr>
      <w:r>
        <w:rPr>
          <w:rFonts w:ascii="Arial" w:hAnsi="Arial" w:eastAsia="Arial"/>
          <w:color w:val="000000"/>
          <w:sz w:val="21"/>
        </w:rPr>
        <w:t>Не назначает инженера напрямую</w:t>
      </w:r>
    </w:p>
    <w:p>
      <w:pPr>
        <w:pStyle w:val="Heading2"/>
        <w:keepNext/>
        <w:widowControl/>
      </w:pPr>
      <w:r>
        <w:t>39.4 Диспетчер объекта</w:t>
      </w:r>
    </w:p>
    <w:p>
      <w:pPr>
        <w:pStyle w:val="ListBullet"/>
        <w:widowControl/>
        <w:spacing w:after="100" w:before="0" w:line="276" w:lineRule="auto"/>
        <w:jc w:val="left"/>
      </w:pPr>
      <w:r>
        <w:rPr>
          <w:rFonts w:ascii="Arial" w:hAnsi="Arial" w:eastAsia="Arial"/>
          <w:color w:val="000000"/>
          <w:sz w:val="21"/>
        </w:rPr>
        <w:t>Видит ровно один объект</w:t>
      </w:r>
    </w:p>
    <w:p>
      <w:pPr>
        <w:pStyle w:val="ListBullet"/>
        <w:widowControl/>
        <w:spacing w:after="100" w:before="0" w:line="276" w:lineRule="auto"/>
        <w:jc w:val="left"/>
      </w:pPr>
      <w:r>
        <w:rPr>
          <w:rFonts w:ascii="Arial" w:hAnsi="Arial" w:eastAsia="Arial"/>
          <w:color w:val="000000"/>
          <w:sz w:val="21"/>
        </w:rPr>
        <w:t>Создаёт заявку на любой разрешённый уровень цели</w:t>
      </w:r>
    </w:p>
    <w:p>
      <w:pPr>
        <w:pStyle w:val="ListBullet"/>
        <w:widowControl/>
        <w:spacing w:after="100" w:before="0" w:line="276" w:lineRule="auto"/>
        <w:jc w:val="left"/>
      </w:pPr>
      <w:r>
        <w:rPr>
          <w:rFonts w:ascii="Arial" w:hAnsi="Arial" w:eastAsia="Arial"/>
          <w:color w:val="000000"/>
          <w:sz w:val="21"/>
        </w:rPr>
        <w:t>Не может вручную подменить объект после выбора цели</w:t>
      </w:r>
    </w:p>
    <w:p>
      <w:pPr>
        <w:pStyle w:val="ListBullet"/>
        <w:widowControl/>
        <w:spacing w:after="100" w:before="0" w:line="276" w:lineRule="auto"/>
        <w:jc w:val="left"/>
      </w:pPr>
      <w:r>
        <w:rPr>
          <w:rFonts w:ascii="Arial" w:hAnsi="Arial" w:eastAsia="Arial"/>
          <w:color w:val="000000"/>
          <w:sz w:val="21"/>
        </w:rPr>
        <w:t>Проверяет результат и закрывает или возвращает работу</w:t>
      </w:r>
    </w:p>
    <w:p>
      <w:pPr>
        <w:pStyle w:val="ListBullet"/>
        <w:widowControl/>
        <w:spacing w:after="100" w:before="0" w:line="276" w:lineRule="auto"/>
        <w:jc w:val="left"/>
      </w:pPr>
      <w:r>
        <w:rPr>
          <w:rFonts w:ascii="Arial" w:hAnsi="Arial" w:eastAsia="Arial"/>
          <w:color w:val="000000"/>
          <w:sz w:val="21"/>
        </w:rPr>
        <w:t>Не находит чужой объект поиском или прямой ссылкой</w:t>
      </w:r>
    </w:p>
    <w:p>
      <w:pPr>
        <w:pStyle w:val="Heading2"/>
        <w:keepNext/>
        <w:widowControl/>
      </w:pPr>
      <w:r>
        <w:t>39.5 Координатор</w:t>
      </w:r>
    </w:p>
    <w:p>
      <w:pPr>
        <w:pStyle w:val="ListBullet"/>
        <w:widowControl/>
        <w:spacing w:after="100" w:before="0" w:line="276" w:lineRule="auto"/>
        <w:jc w:val="left"/>
      </w:pPr>
      <w:r>
        <w:rPr>
          <w:rFonts w:ascii="Arial" w:hAnsi="Arial" w:eastAsia="Arial"/>
          <w:color w:val="000000"/>
          <w:sz w:val="21"/>
        </w:rPr>
        <w:t>Видит очередь ремонтной организации</w:t>
      </w:r>
    </w:p>
    <w:p>
      <w:pPr>
        <w:pStyle w:val="ListBullet"/>
        <w:widowControl/>
        <w:spacing w:after="100" w:before="0" w:line="276" w:lineRule="auto"/>
        <w:jc w:val="left"/>
      </w:pPr>
      <w:r>
        <w:rPr>
          <w:rFonts w:ascii="Arial" w:hAnsi="Arial" w:eastAsia="Arial"/>
          <w:color w:val="000000"/>
          <w:sz w:val="21"/>
        </w:rPr>
        <w:t>Возвращает заявку на уточнение</w:t>
      </w:r>
    </w:p>
    <w:p>
      <w:pPr>
        <w:pStyle w:val="ListBullet"/>
        <w:widowControl/>
        <w:spacing w:after="100" w:before="0" w:line="276" w:lineRule="auto"/>
        <w:jc w:val="left"/>
      </w:pPr>
      <w:r>
        <w:rPr>
          <w:rFonts w:ascii="Arial" w:hAnsi="Arial" w:eastAsia="Arial"/>
          <w:color w:val="000000"/>
          <w:sz w:val="21"/>
        </w:rPr>
        <w:t>Подтверждает приоритет и SLA</w:t>
      </w:r>
    </w:p>
    <w:p>
      <w:pPr>
        <w:pStyle w:val="ListBullet"/>
        <w:widowControl/>
        <w:spacing w:after="100" w:before="0" w:line="276" w:lineRule="auto"/>
        <w:jc w:val="left"/>
      </w:pPr>
      <w:r>
        <w:rPr>
          <w:rFonts w:ascii="Arial" w:hAnsi="Arial" w:eastAsia="Arial"/>
          <w:color w:val="000000"/>
          <w:sz w:val="21"/>
        </w:rPr>
        <w:t>Назначает только доступного подходящего инженера или использует override с причиной</w:t>
      </w:r>
    </w:p>
    <w:p>
      <w:pPr>
        <w:pStyle w:val="ListBullet"/>
        <w:widowControl/>
        <w:spacing w:after="100" w:before="0" w:line="276" w:lineRule="auto"/>
        <w:jc w:val="left"/>
      </w:pPr>
      <w:r>
        <w:rPr>
          <w:rFonts w:ascii="Arial" w:hAnsi="Arial" w:eastAsia="Arial"/>
          <w:color w:val="000000"/>
          <w:sz w:val="21"/>
        </w:rPr>
        <w:t>Видит загрузку и специализации</w:t>
      </w:r>
    </w:p>
    <w:p>
      <w:pPr>
        <w:pStyle w:val="ListBullet"/>
        <w:widowControl/>
        <w:spacing w:after="100" w:before="0" w:line="276" w:lineRule="auto"/>
        <w:jc w:val="left"/>
      </w:pPr>
      <w:r>
        <w:rPr>
          <w:rFonts w:ascii="Arial" w:hAnsi="Arial" w:eastAsia="Arial"/>
          <w:color w:val="000000"/>
          <w:sz w:val="21"/>
        </w:rPr>
        <w:t>Не выполняет финальную техническую приёмку</w:t>
      </w:r>
    </w:p>
    <w:p>
      <w:pPr>
        <w:pStyle w:val="Heading2"/>
        <w:keepNext/>
        <w:widowControl/>
      </w:pPr>
      <w:r>
        <w:t>39.6 Инженер</w:t>
      </w:r>
    </w:p>
    <w:p>
      <w:pPr>
        <w:pStyle w:val="ListBullet"/>
        <w:widowControl/>
        <w:spacing w:after="100" w:before="0" w:line="276" w:lineRule="auto"/>
        <w:jc w:val="left"/>
      </w:pPr>
      <w:r>
        <w:rPr>
          <w:rFonts w:ascii="Arial" w:hAnsi="Arial" w:eastAsia="Arial"/>
          <w:color w:val="000000"/>
          <w:sz w:val="21"/>
        </w:rPr>
        <w:t>До назначения получает безопасный 403</w:t>
      </w:r>
    </w:p>
    <w:p>
      <w:pPr>
        <w:pStyle w:val="ListBullet"/>
        <w:widowControl/>
        <w:spacing w:after="100" w:before="0" w:line="276" w:lineRule="auto"/>
        <w:jc w:val="left"/>
      </w:pPr>
      <w:r>
        <w:rPr>
          <w:rFonts w:ascii="Arial" w:hAnsi="Arial" w:eastAsia="Arial"/>
          <w:color w:val="000000"/>
          <w:sz w:val="21"/>
        </w:rPr>
        <w:t>После назначения видит полный технический контекст разрешённого объекта</w:t>
      </w:r>
    </w:p>
    <w:p>
      <w:pPr>
        <w:pStyle w:val="ListBullet"/>
        <w:widowControl/>
        <w:spacing w:after="100" w:before="0" w:line="276" w:lineRule="auto"/>
        <w:jc w:val="left"/>
      </w:pPr>
      <w:r>
        <w:rPr>
          <w:rFonts w:ascii="Arial" w:hAnsi="Arial" w:eastAsia="Arial"/>
          <w:color w:val="000000"/>
          <w:sz w:val="21"/>
        </w:rPr>
        <w:t>Не видит городскую и финансовую аналитику</w:t>
      </w:r>
    </w:p>
    <w:p>
      <w:pPr>
        <w:pStyle w:val="ListBullet"/>
        <w:widowControl/>
        <w:spacing w:after="100" w:before="0" w:line="276" w:lineRule="auto"/>
        <w:jc w:val="left"/>
      </w:pPr>
      <w:r>
        <w:rPr>
          <w:rFonts w:ascii="Arial" w:hAnsi="Arial" w:eastAsia="Arial"/>
          <w:color w:val="000000"/>
          <w:sz w:val="21"/>
        </w:rPr>
        <w:t>Не берёт заявку из общей очереди</w:t>
      </w:r>
    </w:p>
    <w:p>
      <w:pPr>
        <w:pStyle w:val="ListBullet"/>
        <w:widowControl/>
        <w:spacing w:after="100" w:before="0" w:line="276" w:lineRule="auto"/>
        <w:jc w:val="left"/>
      </w:pPr>
      <w:r>
        <w:rPr>
          <w:rFonts w:ascii="Arial" w:hAnsi="Arial" w:eastAsia="Arial"/>
          <w:color w:val="000000"/>
          <w:sz w:val="21"/>
        </w:rPr>
        <w:t>Может работать на 360 x 800</w:t>
      </w:r>
    </w:p>
    <w:p>
      <w:pPr>
        <w:pStyle w:val="ListBullet"/>
        <w:widowControl/>
        <w:spacing w:after="100" w:before="0" w:line="276" w:lineRule="auto"/>
        <w:jc w:val="left"/>
      </w:pPr>
      <w:r>
        <w:rPr>
          <w:rFonts w:ascii="Arial" w:hAnsi="Arial" w:eastAsia="Arial"/>
          <w:color w:val="000000"/>
          <w:sz w:val="21"/>
        </w:rPr>
        <w:t>Может сохранить результат offline</w:t>
      </w:r>
    </w:p>
    <w:p>
      <w:pPr>
        <w:pStyle w:val="ListBullet"/>
        <w:widowControl/>
        <w:spacing w:after="100" w:before="0" w:line="276" w:lineRule="auto"/>
        <w:jc w:val="left"/>
      </w:pPr>
      <w:r>
        <w:rPr>
          <w:rFonts w:ascii="Arial" w:hAnsi="Arial" w:eastAsia="Arial"/>
          <w:color w:val="000000"/>
          <w:sz w:val="21"/>
        </w:rPr>
        <w:t>Не может закрыть заявку окончательно</w:t>
      </w:r>
    </w:p>
    <w:p>
      <w:pPr>
        <w:pStyle w:val="ListBullet"/>
        <w:widowControl/>
        <w:spacing w:after="100" w:before="0" w:line="276" w:lineRule="auto"/>
        <w:jc w:val="left"/>
      </w:pPr>
      <w:r>
        <w:rPr>
          <w:rFonts w:ascii="Arial" w:hAnsi="Arial" w:eastAsia="Arial"/>
          <w:color w:val="000000"/>
          <w:sz w:val="21"/>
        </w:rPr>
        <w:t>После закрытия или переназначения теряет доступ</w:t>
      </w:r>
    </w:p>
    <w:p>
      <w:pPr>
        <w:pStyle w:val="Heading1"/>
        <w:keepNext/>
        <w:widowControl/>
      </w:pPr>
      <w:r>
        <w:t>40 Критерии приёмки заявок данных и UX</w:t>
      </w:r>
    </w:p>
    <w:p>
      <w:pPr>
        <w:pStyle w:val="Heading2"/>
        <w:keepNext/>
        <w:widowControl/>
      </w:pPr>
      <w:r>
        <w:t>40.1 Заявка</w:t>
      </w:r>
    </w:p>
    <w:p>
      <w:pPr>
        <w:pStyle w:val="ListBullet"/>
        <w:widowControl/>
        <w:spacing w:after="100" w:before="0" w:line="276" w:lineRule="auto"/>
        <w:jc w:val="left"/>
      </w:pPr>
      <w:r>
        <w:rPr>
          <w:rFonts w:ascii="Arial" w:hAnsi="Arial" w:eastAsia="Arial"/>
          <w:color w:val="000000"/>
          <w:sz w:val="21"/>
        </w:rPr>
        <w:t>Создаётся из прогноза, инцидента или вручную</w:t>
      </w:r>
    </w:p>
    <w:p>
      <w:pPr>
        <w:pStyle w:val="ListBullet"/>
        <w:widowControl/>
        <w:spacing w:after="100" w:before="0" w:line="276" w:lineRule="auto"/>
        <w:jc w:val="left"/>
      </w:pPr>
      <w:r>
        <w:rPr>
          <w:rFonts w:ascii="Arial" w:hAnsi="Arial" w:eastAsia="Arial"/>
          <w:color w:val="000000"/>
          <w:sz w:val="21"/>
        </w:rPr>
        <w:t>Цель выбирается на любом поддерживаемом уровне</w:t>
      </w:r>
    </w:p>
    <w:p>
      <w:pPr>
        <w:pStyle w:val="ListBullet"/>
        <w:widowControl/>
        <w:spacing w:after="100" w:before="0" w:line="276" w:lineRule="auto"/>
        <w:jc w:val="left"/>
      </w:pPr>
      <w:r>
        <w:rPr>
          <w:rFonts w:ascii="Arial" w:hAnsi="Arial" w:eastAsia="Arial"/>
          <w:color w:val="000000"/>
          <w:sz w:val="21"/>
        </w:rPr>
        <w:t>Snapshot сохраняет контекст момента создания</w:t>
      </w:r>
    </w:p>
    <w:p>
      <w:pPr>
        <w:pStyle w:val="ListBullet"/>
        <w:widowControl/>
        <w:spacing w:after="100" w:before="0" w:line="276" w:lineRule="auto"/>
        <w:jc w:val="left"/>
      </w:pPr>
      <w:r>
        <w:rPr>
          <w:rFonts w:ascii="Arial" w:hAnsi="Arial" w:eastAsia="Arial"/>
          <w:color w:val="000000"/>
          <w:sz w:val="21"/>
        </w:rPr>
        <w:t>Возможный дубликат показывается до отправки</w:t>
      </w:r>
    </w:p>
    <w:p>
      <w:pPr>
        <w:pStyle w:val="ListBullet"/>
        <w:widowControl/>
        <w:spacing w:after="100" w:before="0" w:line="276" w:lineRule="auto"/>
        <w:jc w:val="left"/>
      </w:pPr>
      <w:r>
        <w:rPr>
          <w:rFonts w:ascii="Arial" w:hAnsi="Arial" w:eastAsia="Arial"/>
          <w:color w:val="000000"/>
          <w:sz w:val="21"/>
        </w:rPr>
        <w:t>Предварительный и окончательный приоритет различаются</w:t>
      </w:r>
    </w:p>
    <w:p>
      <w:pPr>
        <w:pStyle w:val="ListBullet"/>
        <w:widowControl/>
        <w:spacing w:after="100" w:before="0" w:line="276" w:lineRule="auto"/>
        <w:jc w:val="left"/>
      </w:pPr>
      <w:r>
        <w:rPr>
          <w:rFonts w:ascii="Arial" w:hAnsi="Arial" w:eastAsia="Arial"/>
          <w:color w:val="000000"/>
          <w:sz w:val="21"/>
        </w:rPr>
        <w:t>SLA содержит три контрольных срока</w:t>
      </w:r>
    </w:p>
    <w:p>
      <w:pPr>
        <w:pStyle w:val="ListBullet"/>
        <w:widowControl/>
        <w:spacing w:after="100" w:before="0" w:line="276" w:lineRule="auto"/>
        <w:jc w:val="left"/>
      </w:pPr>
      <w:r>
        <w:rPr>
          <w:rFonts w:ascii="Arial" w:hAnsi="Arial" w:eastAsia="Arial"/>
          <w:color w:val="000000"/>
          <w:sz w:val="21"/>
        </w:rPr>
        <w:t xml:space="preserve">Статусы меняются только через </w:t>
      </w:r>
      <w:r>
        <w:rPr>
          <w:rFonts w:ascii="Consolas" w:hAnsi="Consolas" w:eastAsia="Consolas"/>
          <w:color w:val="000000"/>
          <w:sz w:val="19"/>
        </w:rPr>
        <w:t>allowedActions</w:t>
      </w:r>
    </w:p>
    <w:p>
      <w:pPr>
        <w:pStyle w:val="ListBullet"/>
        <w:widowControl/>
        <w:spacing w:after="100" w:before="0" w:line="276" w:lineRule="auto"/>
        <w:jc w:val="left"/>
      </w:pPr>
      <w:r>
        <w:rPr>
          <w:rFonts w:ascii="Arial" w:hAnsi="Arial" w:eastAsia="Arial"/>
          <w:color w:val="000000"/>
          <w:sz w:val="21"/>
        </w:rPr>
        <w:t>Инженерское завершение не закрывает заявку</w:t>
      </w:r>
    </w:p>
    <w:p>
      <w:pPr>
        <w:pStyle w:val="ListBullet"/>
        <w:widowControl/>
        <w:spacing w:after="100" w:before="0" w:line="276" w:lineRule="auto"/>
        <w:jc w:val="left"/>
      </w:pPr>
      <w:r>
        <w:rPr>
          <w:rFonts w:ascii="Arial" w:hAnsi="Arial" w:eastAsia="Arial"/>
          <w:color w:val="000000"/>
          <w:sz w:val="21"/>
        </w:rPr>
        <w:t>Возврат и отмена требуют причины</w:t>
      </w:r>
    </w:p>
    <w:p>
      <w:pPr>
        <w:pStyle w:val="ListBullet"/>
        <w:widowControl/>
        <w:spacing w:after="100" w:before="0" w:line="276" w:lineRule="auto"/>
        <w:jc w:val="left"/>
      </w:pPr>
      <w:r>
        <w:rPr>
          <w:rFonts w:ascii="Arial" w:hAnsi="Arial" w:eastAsia="Arial"/>
          <w:color w:val="000000"/>
          <w:sz w:val="21"/>
        </w:rPr>
        <w:t>Закрытая заявка не удаляется</w:t>
      </w:r>
    </w:p>
    <w:p>
      <w:pPr>
        <w:pStyle w:val="Heading2"/>
        <w:keepNext/>
        <w:widowControl/>
      </w:pPr>
      <w:r>
        <w:t>40.2 Данные</w:t>
      </w:r>
    </w:p>
    <w:p>
      <w:pPr>
        <w:pStyle w:val="ListBullet"/>
        <w:widowControl/>
        <w:spacing w:after="100" w:before="0" w:line="276" w:lineRule="auto"/>
        <w:jc w:val="left"/>
      </w:pPr>
      <w:r>
        <w:rPr>
          <w:rFonts w:ascii="Consolas" w:hAnsi="Consolas" w:eastAsia="Consolas"/>
          <w:color w:val="000000"/>
          <w:sz w:val="19"/>
        </w:rPr>
        <w:t>0</w:t>
      </w:r>
      <w:r>
        <w:rPr>
          <w:rFonts w:ascii="Arial" w:hAnsi="Arial" w:eastAsia="Arial"/>
          <w:color w:val="000000"/>
          <w:sz w:val="21"/>
        </w:rPr>
        <w:t xml:space="preserve"> и «Нет данных» не смешиваются</w:t>
      </w:r>
    </w:p>
    <w:p>
      <w:pPr>
        <w:pStyle w:val="ListBullet"/>
        <w:widowControl/>
        <w:spacing w:after="100" w:before="0" w:line="276" w:lineRule="auto"/>
        <w:jc w:val="left"/>
      </w:pPr>
      <w:r>
        <w:rPr>
          <w:rFonts w:ascii="Arial" w:hAnsi="Arial" w:eastAsia="Arial"/>
          <w:color w:val="000000"/>
          <w:sz w:val="21"/>
        </w:rPr>
        <w:t>Demo, observed, derived и model output различимы</w:t>
      </w:r>
    </w:p>
    <w:p>
      <w:pPr>
        <w:pStyle w:val="ListBullet"/>
        <w:widowControl/>
        <w:spacing w:after="100" w:before="0" w:line="276" w:lineRule="auto"/>
        <w:jc w:val="left"/>
      </w:pPr>
      <w:r>
        <w:rPr>
          <w:rFonts w:ascii="Arial" w:hAnsi="Arial" w:eastAsia="Arial"/>
          <w:color w:val="000000"/>
          <w:sz w:val="21"/>
        </w:rPr>
        <w:t>Тревога не называется подтверждённой аварией</w:t>
      </w:r>
    </w:p>
    <w:p>
      <w:pPr>
        <w:pStyle w:val="ListBullet"/>
        <w:widowControl/>
        <w:spacing w:after="100" w:before="0" w:line="276" w:lineRule="auto"/>
        <w:jc w:val="left"/>
      </w:pPr>
      <w:r>
        <w:rPr>
          <w:rFonts w:ascii="Arial" w:hAnsi="Arial" w:eastAsia="Arial"/>
          <w:color w:val="000000"/>
          <w:sz w:val="21"/>
        </w:rPr>
        <w:t xml:space="preserve">Поломки считаются по </w:t>
      </w:r>
      <w:r>
        <w:rPr>
          <w:rFonts w:ascii="Consolas" w:hAnsi="Consolas" w:eastAsia="Consolas"/>
          <w:color w:val="000000"/>
          <w:sz w:val="19"/>
        </w:rPr>
        <w:t>failureEpisodeId</w:t>
      </w:r>
    </w:p>
    <w:p>
      <w:pPr>
        <w:pStyle w:val="ListBullet"/>
        <w:widowControl/>
        <w:spacing w:after="100" w:before="0" w:line="276" w:lineRule="auto"/>
        <w:jc w:val="left"/>
      </w:pPr>
      <w:r>
        <w:rPr>
          <w:rFonts w:ascii="Arial" w:hAnsi="Arial" w:eastAsia="Arial"/>
          <w:color w:val="000000"/>
          <w:sz w:val="21"/>
        </w:rPr>
        <w:t>Геометрия и финансы маркированы demo, если реального источника нет</w:t>
      </w:r>
    </w:p>
    <w:p>
      <w:pPr>
        <w:pStyle w:val="ListBullet"/>
        <w:widowControl/>
        <w:spacing w:after="100" w:before="0" w:line="276" w:lineRule="auto"/>
        <w:jc w:val="left"/>
      </w:pPr>
      <w:r>
        <w:rPr>
          <w:rFonts w:ascii="Arial" w:hAnsi="Arial" w:eastAsia="Arial"/>
          <w:color w:val="000000"/>
          <w:sz w:val="21"/>
        </w:rPr>
        <w:t>Каждая KPI имеет определение и время актуальности</w:t>
      </w:r>
    </w:p>
    <w:p>
      <w:pPr>
        <w:pStyle w:val="Heading2"/>
        <w:keepNext/>
        <w:widowControl/>
      </w:pPr>
      <w:r>
        <w:t>40.3 Offline</w:t>
      </w:r>
    </w:p>
    <w:p>
      <w:pPr>
        <w:pStyle w:val="ListBullet"/>
        <w:widowControl/>
        <w:spacing w:after="100" w:before="0" w:line="276" w:lineRule="auto"/>
        <w:jc w:val="left"/>
      </w:pPr>
      <w:r>
        <w:rPr>
          <w:rFonts w:ascii="Arial" w:hAnsi="Arial" w:eastAsia="Arial"/>
          <w:color w:val="000000"/>
          <w:sz w:val="21"/>
        </w:rPr>
        <w:t>Пакет доступен после скачивания</w:t>
      </w:r>
    </w:p>
    <w:p>
      <w:pPr>
        <w:pStyle w:val="ListBullet"/>
        <w:widowControl/>
        <w:spacing w:after="100" w:before="0" w:line="276" w:lineRule="auto"/>
        <w:jc w:val="left"/>
      </w:pPr>
      <w:r>
        <w:rPr>
          <w:rFonts w:ascii="Arial" w:hAnsi="Arial" w:eastAsia="Arial"/>
          <w:color w:val="000000"/>
          <w:sz w:val="21"/>
        </w:rPr>
        <w:t>Без пакета показано понятное состояние</w:t>
      </w:r>
    </w:p>
    <w:p>
      <w:pPr>
        <w:pStyle w:val="ListBullet"/>
        <w:widowControl/>
        <w:spacing w:after="100" w:before="0" w:line="276" w:lineRule="auto"/>
        <w:jc w:val="left"/>
      </w:pPr>
      <w:r>
        <w:rPr>
          <w:rFonts w:ascii="Arial" w:hAnsi="Arial" w:eastAsia="Arial"/>
          <w:color w:val="000000"/>
          <w:sz w:val="21"/>
        </w:rPr>
        <w:t>Локальные действия имеют метку «Не синхронизировано»</w:t>
      </w:r>
    </w:p>
    <w:p>
      <w:pPr>
        <w:pStyle w:val="ListBullet"/>
        <w:widowControl/>
        <w:spacing w:after="100" w:before="0" w:line="276" w:lineRule="auto"/>
        <w:jc w:val="left"/>
      </w:pPr>
      <w:r>
        <w:rPr>
          <w:rFonts w:ascii="Arial" w:hAnsi="Arial" w:eastAsia="Arial"/>
          <w:color w:val="000000"/>
          <w:sz w:val="21"/>
        </w:rPr>
        <w:t>Повторный sync не создаёт дубликаты</w:t>
      </w:r>
    </w:p>
    <w:p>
      <w:pPr>
        <w:pStyle w:val="ListBullet"/>
        <w:widowControl/>
        <w:spacing w:after="100" w:before="0" w:line="276" w:lineRule="auto"/>
        <w:jc w:val="left"/>
      </w:pPr>
      <w:r>
        <w:rPr>
          <w:rFonts w:ascii="Arial" w:hAnsi="Arial" w:eastAsia="Arial"/>
          <w:color w:val="000000"/>
          <w:sz w:val="21"/>
        </w:rPr>
        <w:t>Конфликт не уничтожает данные инженера</w:t>
      </w:r>
    </w:p>
    <w:p>
      <w:pPr>
        <w:pStyle w:val="ListBullet"/>
        <w:widowControl/>
        <w:spacing w:after="100" w:before="0" w:line="276" w:lineRule="auto"/>
        <w:jc w:val="left"/>
      </w:pPr>
      <w:r>
        <w:rPr>
          <w:rFonts w:ascii="Arial" w:hAnsi="Arial" w:eastAsia="Arial"/>
          <w:color w:val="000000"/>
          <w:sz w:val="21"/>
        </w:rPr>
        <w:t>Истёкший доступ не позволяет молча отправить изменения</w:t>
      </w:r>
    </w:p>
    <w:p>
      <w:pPr>
        <w:pStyle w:val="Heading2"/>
        <w:keepNext/>
        <w:widowControl/>
      </w:pPr>
      <w:r>
        <w:t>40.4 UX и доступность</w:t>
      </w:r>
    </w:p>
    <w:p>
      <w:pPr>
        <w:pStyle w:val="ListBullet"/>
        <w:widowControl/>
        <w:spacing w:after="100" w:before="0" w:line="276" w:lineRule="auto"/>
        <w:jc w:val="left"/>
      </w:pPr>
      <w:r>
        <w:rPr>
          <w:rFonts w:ascii="Arial" w:hAnsi="Arial" w:eastAsia="Arial"/>
          <w:color w:val="000000"/>
          <w:sz w:val="21"/>
        </w:rPr>
        <w:t>Основной desktop flow проходит клавиатурой</w:t>
      </w:r>
    </w:p>
    <w:p>
      <w:pPr>
        <w:pStyle w:val="ListBullet"/>
        <w:widowControl/>
        <w:spacing w:after="100" w:before="0" w:line="276" w:lineRule="auto"/>
        <w:jc w:val="left"/>
      </w:pPr>
      <w:r>
        <w:rPr>
          <w:rFonts w:ascii="Arial" w:hAnsi="Arial" w:eastAsia="Arial"/>
          <w:color w:val="000000"/>
          <w:sz w:val="21"/>
        </w:rPr>
        <w:t>Основной mobile flow не требует hover</w:t>
      </w:r>
    </w:p>
    <w:p>
      <w:pPr>
        <w:pStyle w:val="ListBullet"/>
        <w:widowControl/>
        <w:spacing w:after="100" w:before="0" w:line="276" w:lineRule="auto"/>
        <w:jc w:val="left"/>
      </w:pPr>
      <w:r>
        <w:rPr>
          <w:rFonts w:ascii="Arial" w:hAnsi="Arial" w:eastAsia="Arial"/>
          <w:color w:val="000000"/>
          <w:sz w:val="21"/>
        </w:rPr>
        <w:t>Карта имеет список</w:t>
      </w:r>
    </w:p>
    <w:p>
      <w:pPr>
        <w:pStyle w:val="ListBullet"/>
        <w:widowControl/>
        <w:spacing w:after="100" w:before="0" w:line="276" w:lineRule="auto"/>
        <w:jc w:val="left"/>
      </w:pPr>
      <w:r>
        <w:rPr>
          <w:rFonts w:ascii="Arial" w:hAnsi="Arial" w:eastAsia="Arial"/>
          <w:color w:val="000000"/>
          <w:sz w:val="21"/>
        </w:rPr>
        <w:t>Focus не теряется</w:t>
      </w:r>
    </w:p>
    <w:p>
      <w:pPr>
        <w:pStyle w:val="ListBullet"/>
        <w:widowControl/>
        <w:spacing w:after="100" w:before="0" w:line="276" w:lineRule="auto"/>
        <w:jc w:val="left"/>
      </w:pPr>
      <w:r>
        <w:rPr>
          <w:rFonts w:ascii="Arial" w:hAnsi="Arial" w:eastAsia="Arial"/>
          <w:color w:val="000000"/>
          <w:sz w:val="21"/>
        </w:rPr>
        <w:t>Ошибки формы доступны screen reader</w:t>
      </w:r>
    </w:p>
    <w:p>
      <w:pPr>
        <w:pStyle w:val="ListBullet"/>
        <w:widowControl/>
        <w:spacing w:after="100" w:before="0" w:line="276" w:lineRule="auto"/>
        <w:jc w:val="left"/>
      </w:pPr>
      <w:r>
        <w:rPr>
          <w:rFonts w:ascii="Arial" w:hAnsi="Arial" w:eastAsia="Arial"/>
          <w:color w:val="000000"/>
          <w:sz w:val="21"/>
        </w:rPr>
        <w:t>Статус не передаётся только цветом</w:t>
      </w:r>
    </w:p>
    <w:p>
      <w:pPr>
        <w:pStyle w:val="ListBullet"/>
        <w:widowControl/>
        <w:spacing w:after="100" w:before="0" w:line="276" w:lineRule="auto"/>
        <w:jc w:val="left"/>
      </w:pPr>
      <w:r>
        <w:rPr>
          <w:rFonts w:ascii="Arial" w:hAnsi="Arial" w:eastAsia="Arial"/>
          <w:color w:val="000000"/>
          <w:sz w:val="21"/>
        </w:rPr>
        <w:t>Zoom 200 процентов не скрывает действия</w:t>
      </w:r>
    </w:p>
    <w:p>
      <w:pPr>
        <w:pStyle w:val="ListBullet"/>
        <w:widowControl/>
        <w:spacing w:after="100" w:before="0" w:line="276" w:lineRule="auto"/>
        <w:jc w:val="left"/>
      </w:pPr>
      <w:r>
        <w:rPr>
          <w:rFonts w:ascii="Arial" w:hAnsi="Arial" w:eastAsia="Arial"/>
          <w:color w:val="000000"/>
          <w:sz w:val="21"/>
        </w:rPr>
        <w:t>Нет горизонтального overflow на обязательных размерах</w:t>
      </w:r>
    </w:p>
    <w:p>
      <w:pPr>
        <w:pStyle w:val="Heading1"/>
        <w:keepNext/>
        <w:widowControl/>
      </w:pPr>
      <w:r>
        <w:t>41 Приоритет реализации</w:t>
      </w:r>
    </w:p>
    <w:p>
      <w:pPr>
        <w:pStyle w:val="Heading2"/>
        <w:keepNext/>
        <w:widowControl/>
      </w:pPr>
      <w:r>
        <w:t>41.1 P0 Обязательный объём демонстрации</w:t>
      </w:r>
    </w:p>
    <w:p>
      <w:pPr>
        <w:pStyle w:val="ListBullet"/>
        <w:widowControl/>
        <w:spacing w:after="100" w:before="0" w:line="276" w:lineRule="auto"/>
        <w:jc w:val="left"/>
      </w:pPr>
      <w:r>
        <w:rPr>
          <w:rFonts w:ascii="Arial" w:hAnsi="Arial" w:eastAsia="Arial"/>
          <w:color w:val="000000"/>
          <w:sz w:val="21"/>
        </w:rPr>
        <w:t>Пять demo-профилей</w:t>
      </w:r>
    </w:p>
    <w:p>
      <w:pPr>
        <w:pStyle w:val="ListBullet"/>
        <w:widowControl/>
        <w:spacing w:after="100" w:before="0" w:line="276" w:lineRule="auto"/>
        <w:jc w:val="left"/>
      </w:pPr>
      <w:r>
        <w:rPr>
          <w:rFonts w:ascii="Arial" w:hAnsi="Arial" w:eastAsia="Arial"/>
          <w:color w:val="000000"/>
          <w:sz w:val="21"/>
        </w:rPr>
        <w:t>Capabilities, scopes и route guards</w:t>
      </w:r>
    </w:p>
    <w:p>
      <w:pPr>
        <w:pStyle w:val="ListBullet"/>
        <w:widowControl/>
        <w:spacing w:after="100" w:before="0" w:line="276" w:lineRule="auto"/>
        <w:jc w:val="left"/>
      </w:pPr>
      <w:r>
        <w:rPr>
          <w:rFonts w:ascii="Arial" w:hAnsi="Arial" w:eastAsia="Arial"/>
          <w:color w:val="000000"/>
          <w:sz w:val="21"/>
        </w:rPr>
        <w:t>Единое состояние demo между ролями</w:t>
      </w:r>
    </w:p>
    <w:p>
      <w:pPr>
        <w:pStyle w:val="ListBullet"/>
        <w:widowControl/>
        <w:spacing w:after="100" w:before="0" w:line="276" w:lineRule="auto"/>
        <w:jc w:val="left"/>
      </w:pPr>
      <w:r>
        <w:rPr>
          <w:rFonts w:ascii="Arial" w:hAnsi="Arial" w:eastAsia="Arial"/>
          <w:color w:val="000000"/>
          <w:sz w:val="21"/>
        </w:rPr>
        <w:t>Карта и список объектов Москвы</w:t>
      </w:r>
    </w:p>
    <w:p>
      <w:pPr>
        <w:pStyle w:val="ListBullet"/>
        <w:widowControl/>
        <w:spacing w:after="100" w:before="0" w:line="276" w:lineRule="auto"/>
        <w:jc w:val="left"/>
      </w:pPr>
      <w:r>
        <w:rPr>
          <w:rFonts w:ascii="Arial" w:hAnsi="Arial" w:eastAsia="Arial"/>
          <w:color w:val="000000"/>
          <w:sz w:val="21"/>
        </w:rPr>
        <w:t>Три главных KPI руководителя</w:t>
      </w:r>
    </w:p>
    <w:p>
      <w:pPr>
        <w:pStyle w:val="ListBullet"/>
        <w:widowControl/>
        <w:spacing w:after="100" w:before="0" w:line="276" w:lineRule="auto"/>
        <w:jc w:val="left"/>
      </w:pPr>
      <w:r>
        <w:rPr>
          <w:rFonts w:ascii="Arial" w:hAnsi="Arial" w:eastAsia="Arial"/>
          <w:color w:val="000000"/>
          <w:sz w:val="21"/>
        </w:rPr>
        <w:t>Рабочее пространство объекта</w:t>
      </w:r>
    </w:p>
    <w:p>
      <w:pPr>
        <w:pStyle w:val="ListBullet"/>
        <w:widowControl/>
        <w:spacing w:after="100" w:before="0" w:line="276" w:lineRule="auto"/>
        <w:jc w:val="left"/>
      </w:pPr>
      <w:r>
        <w:rPr>
          <w:rFonts w:ascii="Arial" w:hAnsi="Arial" w:eastAsia="Arial"/>
          <w:color w:val="000000"/>
          <w:sz w:val="21"/>
        </w:rPr>
        <w:t>Иерархия, оборудование и датчики</w:t>
      </w:r>
    </w:p>
    <w:p>
      <w:pPr>
        <w:pStyle w:val="ListBullet"/>
        <w:widowControl/>
        <w:spacing w:after="100" w:before="0" w:line="276" w:lineRule="auto"/>
        <w:jc w:val="left"/>
      </w:pPr>
      <w:r>
        <w:rPr>
          <w:rFonts w:ascii="Arial" w:hAnsi="Arial" w:eastAsia="Arial"/>
          <w:color w:val="000000"/>
          <w:sz w:val="21"/>
        </w:rPr>
        <w:t>Карточка прогноза и решение диспетчера</w:t>
      </w:r>
    </w:p>
    <w:p>
      <w:pPr>
        <w:pStyle w:val="ListBullet"/>
        <w:widowControl/>
        <w:spacing w:after="100" w:before="0" w:line="276" w:lineRule="auto"/>
        <w:jc w:val="left"/>
      </w:pPr>
      <w:r>
        <w:rPr>
          <w:rFonts w:ascii="Arial" w:hAnsi="Arial" w:eastAsia="Arial"/>
          <w:color w:val="000000"/>
          <w:sz w:val="21"/>
        </w:rPr>
        <w:t>Точечная заявка</w:t>
      </w:r>
    </w:p>
    <w:p>
      <w:pPr>
        <w:pStyle w:val="ListBullet"/>
        <w:widowControl/>
        <w:spacing w:after="100" w:before="0" w:line="276" w:lineRule="auto"/>
        <w:jc w:val="left"/>
      </w:pPr>
      <w:r>
        <w:rPr>
          <w:rFonts w:ascii="Arial" w:hAnsi="Arial" w:eastAsia="Arial"/>
          <w:color w:val="000000"/>
          <w:sz w:val="21"/>
        </w:rPr>
        <w:t>Стартовый экран старшего диспетчера</w:t>
      </w:r>
    </w:p>
    <w:p>
      <w:pPr>
        <w:pStyle w:val="ListBullet"/>
        <w:widowControl/>
        <w:spacing w:after="100" w:before="0" w:line="276" w:lineRule="auto"/>
        <w:jc w:val="left"/>
      </w:pPr>
      <w:r>
        <w:rPr>
          <w:rFonts w:ascii="Arial" w:hAnsi="Arial" w:eastAsia="Arial"/>
          <w:color w:val="000000"/>
          <w:sz w:val="21"/>
        </w:rPr>
        <w:t>Очередь координатора</w:t>
      </w:r>
    </w:p>
    <w:p>
      <w:pPr>
        <w:pStyle w:val="ListBullet"/>
        <w:widowControl/>
        <w:spacing w:after="100" w:before="0" w:line="276" w:lineRule="auto"/>
        <w:jc w:val="left"/>
      </w:pPr>
      <w:r>
        <w:rPr>
          <w:rFonts w:ascii="Arial" w:hAnsi="Arial" w:eastAsia="Arial"/>
          <w:color w:val="000000"/>
          <w:sz w:val="21"/>
        </w:rPr>
        <w:t>Назначение инженера</w:t>
      </w:r>
    </w:p>
    <w:p>
      <w:pPr>
        <w:pStyle w:val="ListBullet"/>
        <w:widowControl/>
        <w:spacing w:after="100" w:before="0" w:line="276" w:lineRule="auto"/>
        <w:jc w:val="left"/>
      </w:pPr>
      <w:r>
        <w:rPr>
          <w:rFonts w:ascii="Arial" w:hAnsi="Arial" w:eastAsia="Arial"/>
          <w:color w:val="000000"/>
          <w:sz w:val="21"/>
        </w:rPr>
        <w:t>Mobile-карточка инженера</w:t>
      </w:r>
    </w:p>
    <w:p>
      <w:pPr>
        <w:pStyle w:val="ListBullet"/>
        <w:widowControl/>
        <w:spacing w:after="100" w:before="0" w:line="276" w:lineRule="auto"/>
        <w:jc w:val="left"/>
      </w:pPr>
      <w:r>
        <w:rPr>
          <w:rFonts w:ascii="Arial" w:hAnsi="Arial" w:eastAsia="Arial"/>
          <w:color w:val="000000"/>
          <w:sz w:val="21"/>
        </w:rPr>
        <w:t>Принятие, путь, начало и завершение работы</w:t>
      </w:r>
    </w:p>
    <w:p>
      <w:pPr>
        <w:pStyle w:val="ListBullet"/>
        <w:widowControl/>
        <w:spacing w:after="100" w:before="0" w:line="276" w:lineRule="auto"/>
        <w:jc w:val="left"/>
      </w:pPr>
      <w:r>
        <w:rPr>
          <w:rFonts w:ascii="Arial" w:hAnsi="Arial" w:eastAsia="Arial"/>
          <w:color w:val="000000"/>
          <w:sz w:val="21"/>
        </w:rPr>
        <w:t>Временный доступ</w:t>
      </w:r>
    </w:p>
    <w:p>
      <w:pPr>
        <w:pStyle w:val="ListBullet"/>
        <w:widowControl/>
        <w:spacing w:after="100" w:before="0" w:line="276" w:lineRule="auto"/>
        <w:jc w:val="left"/>
      </w:pPr>
      <w:r>
        <w:rPr>
          <w:rFonts w:ascii="Arial" w:hAnsi="Arial" w:eastAsia="Arial"/>
          <w:color w:val="000000"/>
          <w:sz w:val="21"/>
        </w:rPr>
        <w:t>Минимальные запчасти и трудозатраты</w:t>
      </w:r>
    </w:p>
    <w:p>
      <w:pPr>
        <w:pStyle w:val="ListBullet"/>
        <w:widowControl/>
        <w:spacing w:after="100" w:before="0" w:line="276" w:lineRule="auto"/>
        <w:jc w:val="left"/>
      </w:pPr>
      <w:r>
        <w:rPr>
          <w:rFonts w:ascii="Arial" w:hAnsi="Arial" w:eastAsia="Arial"/>
          <w:color w:val="000000"/>
          <w:sz w:val="21"/>
        </w:rPr>
        <w:t>Передача на проверку</w:t>
      </w:r>
    </w:p>
    <w:p>
      <w:pPr>
        <w:pStyle w:val="ListBullet"/>
        <w:widowControl/>
        <w:spacing w:after="100" w:before="0" w:line="276" w:lineRule="auto"/>
        <w:jc w:val="left"/>
      </w:pPr>
      <w:r>
        <w:rPr>
          <w:rFonts w:ascii="Arial" w:hAnsi="Arial" w:eastAsia="Arial"/>
          <w:color w:val="000000"/>
          <w:sz w:val="21"/>
        </w:rPr>
        <w:t>Проверка, возврат и закрытие</w:t>
      </w:r>
    </w:p>
    <w:p>
      <w:pPr>
        <w:pStyle w:val="ListBullet"/>
        <w:widowControl/>
        <w:spacing w:after="100" w:before="0" w:line="276" w:lineRule="auto"/>
        <w:jc w:val="left"/>
      </w:pPr>
      <w:r>
        <w:rPr>
          <w:rFonts w:ascii="Arial" w:hAnsi="Arial" w:eastAsia="Arial"/>
          <w:color w:val="000000"/>
          <w:sz w:val="21"/>
        </w:rPr>
        <w:t>Центр уведомлений внутри приложения</w:t>
      </w:r>
    </w:p>
    <w:p>
      <w:pPr>
        <w:pStyle w:val="ListBullet"/>
        <w:widowControl/>
        <w:spacing w:after="100" w:before="0" w:line="276" w:lineRule="auto"/>
        <w:jc w:val="left"/>
      </w:pPr>
      <w:r>
        <w:rPr>
          <w:rFonts w:ascii="Arial" w:hAnsi="Arial" w:eastAsia="Arial"/>
          <w:color w:val="000000"/>
          <w:sz w:val="21"/>
        </w:rPr>
        <w:t>Timeline заявки и audit fixtures</w:t>
      </w:r>
    </w:p>
    <w:p>
      <w:pPr>
        <w:pStyle w:val="ListBullet"/>
        <w:widowControl/>
        <w:spacing w:after="100" w:before="0" w:line="276" w:lineRule="auto"/>
        <w:jc w:val="left"/>
      </w:pPr>
      <w:r>
        <w:rPr>
          <w:rFonts w:ascii="Arial" w:hAnsi="Arial" w:eastAsia="Arial"/>
          <w:color w:val="000000"/>
          <w:sz w:val="21"/>
        </w:rPr>
        <w:t>Базовый offline demo с локальной очередью и успешной синхронизацией</w:t>
      </w:r>
    </w:p>
    <w:p>
      <w:pPr>
        <w:pStyle w:val="ListBullet"/>
        <w:widowControl/>
        <w:spacing w:after="100" w:before="0" w:line="276" w:lineRule="auto"/>
        <w:jc w:val="left"/>
      </w:pPr>
      <w:r>
        <w:rPr>
          <w:rFonts w:ascii="Arial" w:hAnsi="Arial" w:eastAsia="Arial"/>
          <w:color w:val="000000"/>
          <w:sz w:val="21"/>
        </w:rPr>
        <w:t>Явная маркировка demo-данных</w:t>
      </w:r>
    </w:p>
    <w:p>
      <w:pPr>
        <w:pStyle w:val="ListBullet"/>
        <w:widowControl/>
        <w:spacing w:after="100" w:before="0" w:line="276" w:lineRule="auto"/>
        <w:jc w:val="left"/>
      </w:pPr>
      <w:r>
        <w:rPr>
          <w:rFonts w:ascii="Arial" w:hAnsi="Arial" w:eastAsia="Arial"/>
          <w:color w:val="000000"/>
          <w:sz w:val="21"/>
        </w:rPr>
        <w:t>Loading, empty, stale, partial, 403, 409 и 503</w:t>
      </w:r>
    </w:p>
    <w:p>
      <w:pPr>
        <w:pStyle w:val="ListBullet"/>
        <w:widowControl/>
        <w:spacing w:after="100" w:before="0" w:line="276" w:lineRule="auto"/>
        <w:jc w:val="left"/>
      </w:pPr>
      <w:r>
        <w:rPr>
          <w:rFonts w:ascii="Arial" w:hAnsi="Arial" w:eastAsia="Arial"/>
          <w:color w:val="000000"/>
          <w:sz w:val="21"/>
        </w:rPr>
        <w:t>Кнопка сброса demo</w:t>
      </w:r>
    </w:p>
    <w:p>
      <w:pPr>
        <w:pStyle w:val="ListBullet"/>
        <w:widowControl/>
        <w:spacing w:after="100" w:before="0" w:line="276" w:lineRule="auto"/>
        <w:jc w:val="left"/>
      </w:pPr>
      <w:r>
        <w:rPr>
          <w:rFonts w:ascii="Arial" w:hAnsi="Arial" w:eastAsia="Arial"/>
          <w:color w:val="000000"/>
          <w:sz w:val="21"/>
        </w:rPr>
        <w:t>Один полный сценарий для жюри</w:t>
      </w:r>
    </w:p>
    <w:p>
      <w:pPr>
        <w:pStyle w:val="Heading2"/>
        <w:keepNext/>
        <w:widowControl/>
      </w:pPr>
      <w:r>
        <w:t>41.2 P1 После готового сквозного сценария</w:t>
      </w:r>
    </w:p>
    <w:p>
      <w:pPr>
        <w:pStyle w:val="ListBullet"/>
        <w:widowControl/>
        <w:spacing w:after="100" w:before="0" w:line="276" w:lineRule="auto"/>
        <w:jc w:val="left"/>
      </w:pPr>
      <w:r>
        <w:rPr>
          <w:rFonts w:ascii="Arial" w:hAnsi="Arial" w:eastAsia="Arial"/>
          <w:color w:val="000000"/>
          <w:sz w:val="21"/>
        </w:rPr>
        <w:t>Полная управленческая, техническая и экономическая аналитика</w:t>
      </w:r>
    </w:p>
    <w:p>
      <w:pPr>
        <w:pStyle w:val="ListBullet"/>
        <w:widowControl/>
        <w:spacing w:after="100" w:before="0" w:line="276" w:lineRule="auto"/>
        <w:jc w:val="left"/>
      </w:pPr>
      <w:r>
        <w:rPr>
          <w:rFonts w:ascii="Arial" w:hAnsi="Arial" w:eastAsia="Arial"/>
          <w:color w:val="000000"/>
          <w:sz w:val="21"/>
        </w:rPr>
        <w:t>Сравнение объектов</w:t>
      </w:r>
    </w:p>
    <w:p>
      <w:pPr>
        <w:pStyle w:val="ListBullet"/>
        <w:widowControl/>
        <w:spacing w:after="100" w:before="0" w:line="276" w:lineRule="auto"/>
        <w:jc w:val="left"/>
      </w:pPr>
      <w:r>
        <w:rPr>
          <w:rFonts w:ascii="Arial" w:hAnsi="Arial" w:eastAsia="Arial"/>
          <w:color w:val="000000"/>
          <w:sz w:val="21"/>
        </w:rPr>
        <w:t>Передача смены</w:t>
      </w:r>
    </w:p>
    <w:p>
      <w:pPr>
        <w:pStyle w:val="ListBullet"/>
        <w:widowControl/>
        <w:spacing w:after="100" w:before="0" w:line="276" w:lineRule="auto"/>
        <w:jc w:val="left"/>
      </w:pPr>
      <w:r>
        <w:rPr>
          <w:rFonts w:ascii="Arial" w:hAnsi="Arial" w:eastAsia="Arial"/>
          <w:color w:val="000000"/>
          <w:sz w:val="21"/>
        </w:rPr>
        <w:t>Расширенная загрузка инженеров</w:t>
      </w:r>
    </w:p>
    <w:p>
      <w:pPr>
        <w:pStyle w:val="ListBullet"/>
        <w:widowControl/>
        <w:spacing w:after="100" w:before="0" w:line="276" w:lineRule="auto"/>
        <w:jc w:val="left"/>
      </w:pPr>
      <w:r>
        <w:rPr>
          <w:rFonts w:ascii="Consolas" w:hAnsi="Consolas" w:eastAsia="Consolas"/>
          <w:color w:val="000000"/>
          <w:sz w:val="19"/>
        </w:rPr>
        <w:t>needs_clarification</w:t>
      </w:r>
      <w:r>
        <w:rPr>
          <w:rFonts w:ascii="Arial" w:hAnsi="Arial" w:eastAsia="Arial"/>
          <w:color w:val="000000"/>
          <w:sz w:val="21"/>
        </w:rPr>
        <w:t xml:space="preserve">, </w:t>
      </w:r>
      <w:r>
        <w:rPr>
          <w:rFonts w:ascii="Consolas" w:hAnsi="Consolas" w:eastAsia="Consolas"/>
          <w:color w:val="000000"/>
          <w:sz w:val="19"/>
        </w:rPr>
        <w:t>waiting_access</w:t>
      </w:r>
      <w:r>
        <w:rPr>
          <w:rFonts w:ascii="Arial" w:hAnsi="Arial" w:eastAsia="Arial"/>
          <w:color w:val="000000"/>
          <w:sz w:val="21"/>
        </w:rPr>
        <w:t xml:space="preserve"> и </w:t>
      </w:r>
      <w:r>
        <w:rPr>
          <w:rFonts w:ascii="Consolas" w:hAnsi="Consolas" w:eastAsia="Consolas"/>
          <w:color w:val="000000"/>
          <w:sz w:val="19"/>
        </w:rPr>
        <w:t>waiting_parts</w:t>
      </w:r>
      <w:r>
        <w:rPr>
          <w:rFonts w:ascii="Arial" w:hAnsi="Arial" w:eastAsia="Arial"/>
          <w:color w:val="000000"/>
          <w:sz w:val="21"/>
        </w:rPr>
        <w:t xml:space="preserve"> во всех деталях</w:t>
      </w:r>
    </w:p>
    <w:p>
      <w:pPr>
        <w:pStyle w:val="ListBullet"/>
        <w:widowControl/>
        <w:spacing w:after="100" w:before="0" w:line="276" w:lineRule="auto"/>
        <w:jc w:val="left"/>
      </w:pPr>
      <w:r>
        <w:rPr>
          <w:rFonts w:ascii="Arial" w:hAnsi="Arial" w:eastAsia="Arial"/>
          <w:color w:val="000000"/>
          <w:sz w:val="21"/>
        </w:rPr>
        <w:t>Расширенные запчасти, трудозатраты и стоимость</w:t>
      </w:r>
    </w:p>
    <w:p>
      <w:pPr>
        <w:pStyle w:val="ListBullet"/>
        <w:widowControl/>
        <w:spacing w:after="100" w:before="0" w:line="276" w:lineRule="auto"/>
        <w:jc w:val="left"/>
      </w:pPr>
      <w:r>
        <w:rPr>
          <w:rFonts w:ascii="Arial" w:hAnsi="Arial" w:eastAsia="Arial"/>
          <w:color w:val="000000"/>
          <w:sz w:val="21"/>
        </w:rPr>
        <w:t>Production-grade PWA offline</w:t>
      </w:r>
    </w:p>
    <w:p>
      <w:pPr>
        <w:pStyle w:val="ListBullet"/>
        <w:widowControl/>
        <w:spacing w:after="100" w:before="0" w:line="276" w:lineRule="auto"/>
        <w:jc w:val="left"/>
      </w:pPr>
      <w:r>
        <w:rPr>
          <w:rFonts w:ascii="Arial" w:hAnsi="Arial" w:eastAsia="Arial"/>
          <w:color w:val="000000"/>
          <w:sz w:val="21"/>
        </w:rPr>
        <w:t>Частичный sync и расширенный conflict resolution</w:t>
      </w:r>
    </w:p>
    <w:p>
      <w:pPr>
        <w:pStyle w:val="ListBullet"/>
        <w:widowControl/>
        <w:spacing w:after="100" w:before="0" w:line="276" w:lineRule="auto"/>
        <w:jc w:val="left"/>
      </w:pPr>
      <w:r>
        <w:rPr>
          <w:rFonts w:ascii="Arial" w:hAnsi="Arial" w:eastAsia="Arial"/>
          <w:color w:val="000000"/>
          <w:sz w:val="21"/>
        </w:rPr>
        <w:t>PWA push и email после интеграции</w:t>
      </w:r>
    </w:p>
    <w:p>
      <w:pPr>
        <w:pStyle w:val="ListBullet"/>
        <w:widowControl/>
        <w:spacing w:after="100" w:before="0" w:line="276" w:lineRule="auto"/>
        <w:jc w:val="left"/>
      </w:pPr>
      <w:r>
        <w:rPr>
          <w:rFonts w:ascii="Arial" w:hAnsi="Arial" w:eastAsia="Arial"/>
          <w:color w:val="000000"/>
          <w:sz w:val="21"/>
        </w:rPr>
        <w:t>Экспорт отчётов</w:t>
      </w:r>
    </w:p>
    <w:p>
      <w:pPr>
        <w:pStyle w:val="ListBullet"/>
        <w:widowControl/>
        <w:spacing w:after="100" w:before="0" w:line="276" w:lineRule="auto"/>
        <w:jc w:val="left"/>
      </w:pPr>
      <w:r>
        <w:rPr>
          <w:rFonts w:ascii="Arial" w:hAnsi="Arial" w:eastAsia="Arial"/>
          <w:color w:val="000000"/>
          <w:sz w:val="21"/>
        </w:rPr>
        <w:t>Историческое воспроизведение</w:t>
      </w:r>
    </w:p>
    <w:p>
      <w:pPr>
        <w:pStyle w:val="Heading2"/>
        <w:keepNext/>
        <w:widowControl/>
      </w:pPr>
      <w:r>
        <w:t>41.3 P2 Не включать в критический путь хакатона</w:t>
      </w:r>
    </w:p>
    <w:p>
      <w:pPr>
        <w:pStyle w:val="ListBullet"/>
        <w:widowControl/>
        <w:spacing w:after="100" w:before="0" w:line="276" w:lineRule="auto"/>
        <w:jc w:val="left"/>
      </w:pPr>
      <w:r>
        <w:rPr>
          <w:rFonts w:ascii="Arial" w:hAnsi="Arial" w:eastAsia="Arial"/>
          <w:color w:val="000000"/>
          <w:sz w:val="21"/>
        </w:rPr>
        <w:t>Электронная подпись</w:t>
      </w:r>
    </w:p>
    <w:p>
      <w:pPr>
        <w:pStyle w:val="ListBullet"/>
        <w:widowControl/>
        <w:spacing w:after="100" w:before="0" w:line="276" w:lineRule="auto"/>
        <w:jc w:val="left"/>
      </w:pPr>
      <w:r>
        <w:rPr>
          <w:rFonts w:ascii="Arial" w:hAnsi="Arial" w:eastAsia="Arial"/>
          <w:color w:val="000000"/>
          <w:sz w:val="21"/>
        </w:rPr>
        <w:t>SMS</w:t>
      </w:r>
    </w:p>
    <w:p>
      <w:pPr>
        <w:pStyle w:val="ListBullet"/>
        <w:widowControl/>
        <w:spacing w:after="100" w:before="0" w:line="276" w:lineRule="auto"/>
        <w:jc w:val="left"/>
      </w:pPr>
      <w:r>
        <w:rPr>
          <w:rFonts w:ascii="Arial" w:hAnsi="Arial" w:eastAsia="Arial"/>
          <w:color w:val="000000"/>
          <w:sz w:val="21"/>
        </w:rPr>
        <w:t>Полноценная административная панель</w:t>
      </w:r>
    </w:p>
    <w:p>
      <w:pPr>
        <w:pStyle w:val="ListBullet"/>
        <w:widowControl/>
        <w:spacing w:after="100" w:before="0" w:line="276" w:lineRule="auto"/>
        <w:jc w:val="left"/>
      </w:pPr>
      <w:r>
        <w:rPr>
          <w:rFonts w:ascii="Arial" w:hAnsi="Arial" w:eastAsia="Arial"/>
          <w:color w:val="000000"/>
          <w:sz w:val="21"/>
        </w:rPr>
        <w:t>Роль ML-аналитика</w:t>
      </w:r>
    </w:p>
    <w:p>
      <w:pPr>
        <w:pStyle w:val="ListBullet"/>
        <w:widowControl/>
        <w:spacing w:after="100" w:before="0" w:line="276" w:lineRule="auto"/>
        <w:jc w:val="left"/>
      </w:pPr>
      <w:r>
        <w:rPr>
          <w:rFonts w:ascii="Arial" w:hAnsi="Arial" w:eastAsia="Arial"/>
          <w:color w:val="000000"/>
          <w:sz w:val="21"/>
        </w:rPr>
        <w:t>Precision, Recall, drift и confusion matrix в основном продукте</w:t>
      </w:r>
    </w:p>
    <w:p>
      <w:pPr>
        <w:pStyle w:val="ListBullet"/>
        <w:widowControl/>
        <w:spacing w:after="100" w:before="0" w:line="276" w:lineRule="auto"/>
        <w:jc w:val="left"/>
      </w:pPr>
      <w:r>
        <w:rPr>
          <w:rFonts w:ascii="Arial" w:hAnsi="Arial" w:eastAsia="Arial"/>
          <w:color w:val="000000"/>
          <w:sz w:val="21"/>
        </w:rPr>
        <w:t>Настраиваемые пользователем дашборды</w:t>
      </w:r>
    </w:p>
    <w:p>
      <w:pPr>
        <w:pStyle w:val="ListBullet"/>
        <w:widowControl/>
        <w:spacing w:after="100" w:before="0" w:line="276" w:lineRule="auto"/>
        <w:jc w:val="left"/>
      </w:pPr>
      <w:r>
        <w:rPr>
          <w:rFonts w:ascii="Arial" w:hAnsi="Arial" w:eastAsia="Arial"/>
          <w:color w:val="000000"/>
          <w:sz w:val="21"/>
        </w:rPr>
        <w:t>Сложные финансовые прогнозы</w:t>
      </w:r>
    </w:p>
    <w:p>
      <w:pPr>
        <w:pStyle w:val="ListBullet"/>
        <w:widowControl/>
        <w:spacing w:after="100" w:before="0" w:line="276" w:lineRule="auto"/>
        <w:jc w:val="left"/>
      </w:pPr>
      <w:r>
        <w:rPr>
          <w:rFonts w:ascii="Arial" w:hAnsi="Arial" w:eastAsia="Arial"/>
          <w:color w:val="000000"/>
          <w:sz w:val="21"/>
        </w:rPr>
        <w:t>Предотвращённые убытки без методики</w:t>
      </w:r>
    </w:p>
    <w:p>
      <w:pPr>
        <w:pStyle w:val="ListBullet"/>
        <w:widowControl/>
        <w:spacing w:after="100" w:before="0" w:line="276" w:lineRule="auto"/>
        <w:jc w:val="left"/>
      </w:pPr>
      <w:r>
        <w:rPr>
          <w:rFonts w:ascii="Arial" w:hAnsi="Arial" w:eastAsia="Arial"/>
          <w:color w:val="000000"/>
          <w:sz w:val="21"/>
        </w:rPr>
        <w:t>Обязательный dark mode</w:t>
      </w:r>
    </w:p>
    <w:p>
      <w:pPr>
        <w:pStyle w:val="ListBullet"/>
        <w:widowControl/>
        <w:spacing w:after="100" w:before="0" w:line="276" w:lineRule="auto"/>
        <w:jc w:val="left"/>
      </w:pPr>
      <w:r>
        <w:rPr>
          <w:rFonts w:ascii="Arial" w:hAnsi="Arial" w:eastAsia="Arial"/>
          <w:color w:val="000000"/>
          <w:sz w:val="21"/>
        </w:rPr>
        <w:t>Реальное управление оборудованием</w:t>
      </w:r>
    </w:p>
    <w:p>
      <w:pPr>
        <w:pStyle w:val="Heading1"/>
        <w:keepNext/>
        <w:widowControl/>
      </w:pPr>
      <w:r>
        <w:t>42 Основной сценарий демонстрации для жюри</w:t>
      </w:r>
    </w:p>
    <w:p>
      <w:pPr>
        <w:pStyle w:val="Heading2"/>
        <w:keepNext/>
        <w:widowControl/>
      </w:pPr>
      <w:r>
        <w:t>42.1 Сквозной сценарий</w:t>
      </w:r>
    </w:p>
    <w:p>
      <w:pPr>
        <w:widowControl/>
        <w:spacing w:after="70" w:before="0" w:line="276" w:lineRule="auto"/>
        <w:ind w:left="454" w:hanging="312"/>
        <w:jc w:val="left"/>
      </w:pPr>
      <w:r>
        <w:rPr>
          <w:rFonts w:ascii="Arial" w:hAnsi="Arial" w:eastAsia="Arial"/>
          <w:color w:val="000000"/>
          <w:sz w:val="21"/>
        </w:rPr>
        <w:t xml:space="preserve">1. </w:t>
      </w:r>
      <w:r>
        <w:rPr>
          <w:rFonts w:ascii="Arial" w:hAnsi="Arial" w:eastAsia="Arial"/>
          <w:color w:val="000000"/>
          <w:sz w:val="21"/>
        </w:rPr>
        <w:t>Руководитель открывает карту Москвы и видит три главных KPI</w:t>
      </w:r>
    </w:p>
    <w:p>
      <w:pPr>
        <w:widowControl/>
        <w:spacing w:after="70" w:before="0" w:line="276" w:lineRule="auto"/>
        <w:ind w:left="454" w:hanging="312"/>
        <w:jc w:val="left"/>
      </w:pPr>
      <w:r>
        <w:rPr>
          <w:rFonts w:ascii="Arial" w:hAnsi="Arial" w:eastAsia="Arial"/>
          <w:color w:val="000000"/>
          <w:sz w:val="21"/>
        </w:rPr>
        <w:t xml:space="preserve">2. </w:t>
      </w:r>
      <w:r>
        <w:rPr>
          <w:rFonts w:ascii="Arial" w:hAnsi="Arial" w:eastAsia="Arial"/>
          <w:color w:val="000000"/>
          <w:sz w:val="21"/>
        </w:rPr>
        <w:t>Различает подтверждённый инцидент, прогнозный риск и просроченную заявку</w:t>
      </w:r>
    </w:p>
    <w:p>
      <w:pPr>
        <w:widowControl/>
        <w:spacing w:after="70" w:before="0" w:line="276" w:lineRule="auto"/>
        <w:ind w:left="454" w:hanging="312"/>
        <w:jc w:val="left"/>
      </w:pPr>
      <w:r>
        <w:rPr>
          <w:rFonts w:ascii="Arial" w:hAnsi="Arial" w:eastAsia="Arial"/>
          <w:color w:val="000000"/>
          <w:sz w:val="21"/>
        </w:rPr>
        <w:t xml:space="preserve">3. </w:t>
      </w:r>
      <w:r>
        <w:rPr>
          <w:rFonts w:ascii="Arial" w:hAnsi="Arial" w:eastAsia="Arial"/>
          <w:color w:val="000000"/>
          <w:sz w:val="21"/>
        </w:rPr>
        <w:t>Открывает объект с высоким риском</w:t>
      </w:r>
    </w:p>
    <w:p>
      <w:pPr>
        <w:widowControl/>
        <w:spacing w:after="70" w:before="0" w:line="276" w:lineRule="auto"/>
        <w:ind w:left="454" w:hanging="312"/>
        <w:jc w:val="left"/>
      </w:pPr>
      <w:r>
        <w:rPr>
          <w:rFonts w:ascii="Arial" w:hAnsi="Arial" w:eastAsia="Arial"/>
          <w:color w:val="000000"/>
          <w:sz w:val="21"/>
        </w:rPr>
        <w:t xml:space="preserve">4. </w:t>
      </w:r>
      <w:r>
        <w:rPr>
          <w:rFonts w:ascii="Arial" w:hAnsi="Arial" w:eastAsia="Arial"/>
          <w:color w:val="000000"/>
          <w:sz w:val="21"/>
        </w:rPr>
        <w:t>Видит схему, оборудование и прогноз конкретного датчика</w:t>
      </w:r>
    </w:p>
    <w:p>
      <w:pPr>
        <w:widowControl/>
        <w:spacing w:after="70" w:before="0" w:line="276" w:lineRule="auto"/>
        <w:ind w:left="454" w:hanging="312"/>
        <w:jc w:val="left"/>
      </w:pPr>
      <w:r>
        <w:rPr>
          <w:rFonts w:ascii="Arial" w:hAnsi="Arial" w:eastAsia="Arial"/>
          <w:color w:val="000000"/>
          <w:sz w:val="21"/>
        </w:rPr>
        <w:t xml:space="preserve">5. </w:t>
      </w:r>
      <w:r>
        <w:rPr>
          <w:rFonts w:ascii="Arial" w:hAnsi="Arial" w:eastAsia="Arial"/>
          <w:color w:val="000000"/>
          <w:sz w:val="21"/>
        </w:rPr>
        <w:t>Demo переключается на диспетчера объекта без сброса состояния</w:t>
      </w:r>
    </w:p>
    <w:p>
      <w:pPr>
        <w:widowControl/>
        <w:spacing w:after="70" w:before="0" w:line="276" w:lineRule="auto"/>
        <w:ind w:left="454" w:hanging="312"/>
        <w:jc w:val="left"/>
      </w:pPr>
      <w:r>
        <w:rPr>
          <w:rFonts w:ascii="Arial" w:hAnsi="Arial" w:eastAsia="Arial"/>
          <w:color w:val="000000"/>
          <w:sz w:val="21"/>
        </w:rPr>
        <w:t xml:space="preserve">6. </w:t>
      </w:r>
      <w:r>
        <w:rPr>
          <w:rFonts w:ascii="Arial" w:hAnsi="Arial" w:eastAsia="Arial"/>
          <w:color w:val="000000"/>
          <w:sz w:val="21"/>
        </w:rPr>
        <w:t>Диспетчер подтверждает необходимость проверки</w:t>
      </w:r>
    </w:p>
    <w:p>
      <w:pPr>
        <w:widowControl/>
        <w:spacing w:after="70" w:before="0" w:line="276" w:lineRule="auto"/>
        <w:ind w:left="454" w:hanging="312"/>
        <w:jc w:val="left"/>
      </w:pPr>
      <w:r>
        <w:rPr>
          <w:rFonts w:ascii="Arial" w:hAnsi="Arial" w:eastAsia="Arial"/>
          <w:color w:val="000000"/>
          <w:sz w:val="21"/>
        </w:rPr>
        <w:t xml:space="preserve">7. </w:t>
      </w:r>
      <w:r>
        <w:rPr>
          <w:rFonts w:ascii="Arial" w:hAnsi="Arial" w:eastAsia="Arial"/>
          <w:color w:val="000000"/>
          <w:sz w:val="21"/>
        </w:rPr>
        <w:t>Создаёт заявку на конкретный датчик или оборудование</w:t>
      </w:r>
    </w:p>
    <w:p>
      <w:pPr>
        <w:widowControl/>
        <w:spacing w:after="70" w:before="0" w:line="276" w:lineRule="auto"/>
        <w:ind w:left="454" w:hanging="312"/>
        <w:jc w:val="left"/>
      </w:pPr>
      <w:r>
        <w:rPr>
          <w:rFonts w:ascii="Arial" w:hAnsi="Arial" w:eastAsia="Arial"/>
          <w:color w:val="000000"/>
          <w:sz w:val="21"/>
        </w:rPr>
        <w:t xml:space="preserve">8. </w:t>
      </w:r>
      <w:r>
        <w:rPr>
          <w:rFonts w:ascii="Arial" w:hAnsi="Arial" w:eastAsia="Arial"/>
          <w:color w:val="000000"/>
          <w:sz w:val="21"/>
        </w:rPr>
        <w:t>Система прикладывает snapshot и предупреждает о дубликате</w:t>
      </w:r>
    </w:p>
    <w:p>
      <w:pPr>
        <w:widowControl/>
        <w:spacing w:after="70" w:before="0" w:line="276" w:lineRule="auto"/>
        <w:ind w:left="454" w:hanging="312"/>
        <w:jc w:val="left"/>
      </w:pPr>
      <w:r>
        <w:rPr>
          <w:rFonts w:ascii="Arial" w:hAnsi="Arial" w:eastAsia="Arial"/>
          <w:color w:val="000000"/>
          <w:sz w:val="21"/>
        </w:rPr>
        <w:t xml:space="preserve">9. </w:t>
      </w:r>
      <w:r>
        <w:rPr>
          <w:rFonts w:ascii="Arial" w:hAnsi="Arial" w:eastAsia="Arial"/>
          <w:color w:val="000000"/>
          <w:sz w:val="21"/>
        </w:rPr>
        <w:t>Координатор получает заявку</w:t>
      </w:r>
    </w:p>
    <w:p>
      <w:pPr>
        <w:widowControl/>
        <w:spacing w:after="70" w:before="0" w:line="276" w:lineRule="auto"/>
        <w:ind w:left="454" w:hanging="312"/>
        <w:jc w:val="left"/>
      </w:pPr>
      <w:r>
        <w:rPr>
          <w:rFonts w:ascii="Arial" w:hAnsi="Arial" w:eastAsia="Arial"/>
          <w:color w:val="000000"/>
          <w:sz w:val="21"/>
        </w:rPr>
        <w:t xml:space="preserve">10. </w:t>
      </w:r>
      <w:r>
        <w:rPr>
          <w:rFonts w:ascii="Arial" w:hAnsi="Arial" w:eastAsia="Arial"/>
          <w:color w:val="000000"/>
          <w:sz w:val="21"/>
        </w:rPr>
        <w:t>Подтверждает приоритет и SLA</w:t>
      </w:r>
    </w:p>
    <w:p>
      <w:pPr>
        <w:widowControl/>
        <w:spacing w:after="70" w:before="0" w:line="276" w:lineRule="auto"/>
        <w:ind w:left="454" w:hanging="312"/>
        <w:jc w:val="left"/>
      </w:pPr>
      <w:r>
        <w:rPr>
          <w:rFonts w:ascii="Arial" w:hAnsi="Arial" w:eastAsia="Arial"/>
          <w:color w:val="000000"/>
          <w:sz w:val="21"/>
        </w:rPr>
        <w:t xml:space="preserve">11. </w:t>
      </w:r>
      <w:r>
        <w:rPr>
          <w:rFonts w:ascii="Arial" w:hAnsi="Arial" w:eastAsia="Arial"/>
          <w:color w:val="000000"/>
          <w:sz w:val="21"/>
        </w:rPr>
        <w:t>Смотрит загрузку и назначает подходящего инженера</w:t>
      </w:r>
    </w:p>
    <w:p>
      <w:pPr>
        <w:widowControl/>
        <w:spacing w:after="70" w:before="0" w:line="276" w:lineRule="auto"/>
        <w:ind w:left="454" w:hanging="312"/>
        <w:jc w:val="left"/>
      </w:pPr>
      <w:r>
        <w:rPr>
          <w:rFonts w:ascii="Arial" w:hAnsi="Arial" w:eastAsia="Arial"/>
          <w:color w:val="000000"/>
          <w:sz w:val="21"/>
        </w:rPr>
        <w:t xml:space="preserve">12. </w:t>
      </w:r>
      <w:r>
        <w:rPr>
          <w:rFonts w:ascii="Arial" w:hAnsi="Arial" w:eastAsia="Arial"/>
          <w:color w:val="000000"/>
          <w:sz w:val="21"/>
        </w:rPr>
        <w:t>Инженер получает уведомление и временный доступ</w:t>
      </w:r>
    </w:p>
    <w:p>
      <w:pPr>
        <w:widowControl/>
        <w:spacing w:after="70" w:before="0" w:line="276" w:lineRule="auto"/>
        <w:ind w:left="454" w:hanging="312"/>
        <w:jc w:val="left"/>
      </w:pPr>
      <w:r>
        <w:rPr>
          <w:rFonts w:ascii="Arial" w:hAnsi="Arial" w:eastAsia="Arial"/>
          <w:color w:val="000000"/>
          <w:sz w:val="21"/>
        </w:rPr>
        <w:t xml:space="preserve">13. </w:t>
      </w:r>
      <w:r>
        <w:rPr>
          <w:rFonts w:ascii="Arial" w:hAnsi="Arial" w:eastAsia="Arial"/>
          <w:color w:val="000000"/>
          <w:sz w:val="21"/>
        </w:rPr>
        <w:t>Открывает mobile-интерфейс и скачивает пакет</w:t>
      </w:r>
    </w:p>
    <w:p>
      <w:pPr>
        <w:widowControl/>
        <w:spacing w:after="70" w:before="0" w:line="276" w:lineRule="auto"/>
        <w:ind w:left="454" w:hanging="312"/>
        <w:jc w:val="left"/>
      </w:pPr>
      <w:r>
        <w:rPr>
          <w:rFonts w:ascii="Arial" w:hAnsi="Arial" w:eastAsia="Arial"/>
          <w:color w:val="000000"/>
          <w:sz w:val="21"/>
        </w:rPr>
        <w:t xml:space="preserve">14. </w:t>
      </w:r>
      <w:r>
        <w:rPr>
          <w:rFonts w:ascii="Arial" w:hAnsi="Arial" w:eastAsia="Arial"/>
          <w:color w:val="000000"/>
          <w:sz w:val="21"/>
        </w:rPr>
        <w:t>Переходит в offline и фиксирует диагностику, действия, запчасти и трудозатраты</w:t>
      </w:r>
    </w:p>
    <w:p>
      <w:pPr>
        <w:widowControl/>
        <w:spacing w:after="70" w:before="0" w:line="276" w:lineRule="auto"/>
        <w:ind w:left="454" w:hanging="312"/>
        <w:jc w:val="left"/>
      </w:pPr>
      <w:r>
        <w:rPr>
          <w:rFonts w:ascii="Arial" w:hAnsi="Arial" w:eastAsia="Arial"/>
          <w:color w:val="000000"/>
          <w:sz w:val="21"/>
        </w:rPr>
        <w:t xml:space="preserve">15. </w:t>
      </w:r>
      <w:r>
        <w:rPr>
          <w:rFonts w:ascii="Arial" w:hAnsi="Arial" w:eastAsia="Arial"/>
          <w:color w:val="000000"/>
          <w:sz w:val="21"/>
        </w:rPr>
        <w:t>Возвращается online и синхронизирует результат</w:t>
      </w:r>
    </w:p>
    <w:p>
      <w:pPr>
        <w:widowControl/>
        <w:spacing w:after="70" w:before="0" w:line="276" w:lineRule="auto"/>
        <w:ind w:left="454" w:hanging="312"/>
        <w:jc w:val="left"/>
      </w:pPr>
      <w:r>
        <w:rPr>
          <w:rFonts w:ascii="Arial" w:hAnsi="Arial" w:eastAsia="Arial"/>
          <w:color w:val="000000"/>
          <w:sz w:val="21"/>
        </w:rPr>
        <w:t xml:space="preserve">16. </w:t>
      </w:r>
      <w:r>
        <w:rPr>
          <w:rFonts w:ascii="Arial" w:hAnsi="Arial" w:eastAsia="Arial"/>
          <w:color w:val="000000"/>
          <w:sz w:val="21"/>
        </w:rPr>
        <w:t>Диспетчер видит работу на проверке</w:t>
      </w:r>
    </w:p>
    <w:p>
      <w:pPr>
        <w:widowControl/>
        <w:spacing w:after="70" w:before="0" w:line="276" w:lineRule="auto"/>
        <w:ind w:left="454" w:hanging="312"/>
        <w:jc w:val="left"/>
      </w:pPr>
      <w:r>
        <w:rPr>
          <w:rFonts w:ascii="Arial" w:hAnsi="Arial" w:eastAsia="Arial"/>
          <w:color w:val="000000"/>
          <w:sz w:val="21"/>
        </w:rPr>
        <w:t xml:space="preserve">17. </w:t>
      </w:r>
      <w:r>
        <w:rPr>
          <w:rFonts w:ascii="Arial" w:hAnsi="Arial" w:eastAsia="Arial"/>
          <w:color w:val="000000"/>
          <w:sz w:val="21"/>
        </w:rPr>
        <w:t>Проверяет и закрывает заявку</w:t>
      </w:r>
    </w:p>
    <w:p>
      <w:pPr>
        <w:widowControl/>
        <w:spacing w:after="70" w:before="0" w:line="276" w:lineRule="auto"/>
        <w:ind w:left="454" w:hanging="312"/>
        <w:jc w:val="left"/>
      </w:pPr>
      <w:r>
        <w:rPr>
          <w:rFonts w:ascii="Arial" w:hAnsi="Arial" w:eastAsia="Arial"/>
          <w:color w:val="000000"/>
          <w:sz w:val="21"/>
        </w:rPr>
        <w:t xml:space="preserve">18. </w:t>
      </w:r>
      <w:r>
        <w:rPr>
          <w:rFonts w:ascii="Arial" w:hAnsi="Arial" w:eastAsia="Arial"/>
          <w:color w:val="000000"/>
          <w:sz w:val="21"/>
        </w:rPr>
        <w:t>Доступ инженера автоматически прекращается</w:t>
      </w:r>
    </w:p>
    <w:p>
      <w:pPr>
        <w:widowControl/>
        <w:spacing w:after="70" w:before="0" w:line="276" w:lineRule="auto"/>
        <w:ind w:left="454" w:hanging="312"/>
        <w:jc w:val="left"/>
      </w:pPr>
      <w:r>
        <w:rPr>
          <w:rFonts w:ascii="Arial" w:hAnsi="Arial" w:eastAsia="Arial"/>
          <w:color w:val="000000"/>
          <w:sz w:val="21"/>
        </w:rPr>
        <w:t xml:space="preserve">19. </w:t>
      </w:r>
      <w:r>
        <w:rPr>
          <w:rFonts w:ascii="Arial" w:hAnsi="Arial" w:eastAsia="Arial"/>
          <w:color w:val="000000"/>
          <w:sz w:val="21"/>
        </w:rPr>
        <w:t>Руководитель видит обновлённую городскую и объектовую аналитику</w:t>
      </w:r>
    </w:p>
    <w:p>
      <w:pPr>
        <w:widowControl/>
        <w:spacing w:after="70" w:before="0" w:line="276" w:lineRule="auto"/>
        <w:ind w:left="454" w:hanging="312"/>
        <w:jc w:val="left"/>
      </w:pPr>
      <w:r>
        <w:rPr>
          <w:rFonts w:ascii="Arial" w:hAnsi="Arial" w:eastAsia="Arial"/>
          <w:color w:val="000000"/>
          <w:sz w:val="21"/>
        </w:rPr>
        <w:t xml:space="preserve">20. </w:t>
      </w:r>
      <w:r>
        <w:rPr>
          <w:rFonts w:ascii="Arial" w:hAnsi="Arial" w:eastAsia="Arial"/>
          <w:color w:val="000000"/>
          <w:sz w:val="21"/>
        </w:rPr>
        <w:t>Результат ремонта связывается с исходным прогнозом как обратная связь</w:t>
      </w:r>
    </w:p>
    <w:p>
      <w:pPr>
        <w:pStyle w:val="Heading2"/>
        <w:keepNext/>
        <w:widowControl/>
      </w:pPr>
      <w:r>
        <w:t>42.2 Короткая вставка старшего диспетчера</w:t>
      </w:r>
    </w:p>
    <w:p>
      <w:pPr>
        <w:widowControl/>
        <w:spacing w:after="100" w:before="0" w:line="276" w:lineRule="auto"/>
        <w:jc w:val="left"/>
      </w:pPr>
      <w:r>
        <w:rPr>
          <w:rFonts w:ascii="Arial" w:hAnsi="Arial" w:eastAsia="Arial"/>
          <w:color w:val="000000"/>
          <w:sz w:val="21"/>
        </w:rPr>
        <w:t>После основного потока показываются три элемента</w:t>
      </w:r>
    </w:p>
    <w:p>
      <w:pPr>
        <w:pStyle w:val="ListBullet"/>
        <w:widowControl/>
        <w:spacing w:after="100" w:before="0" w:line="276" w:lineRule="auto"/>
        <w:jc w:val="left"/>
      </w:pPr>
      <w:r>
        <w:rPr>
          <w:rFonts w:ascii="Arial" w:hAnsi="Arial" w:eastAsia="Arial"/>
          <w:color w:val="000000"/>
          <w:sz w:val="21"/>
        </w:rPr>
        <w:t>Очередь подразделения</w:t>
      </w:r>
    </w:p>
    <w:p>
      <w:pPr>
        <w:pStyle w:val="ListBullet"/>
        <w:widowControl/>
        <w:spacing w:after="100" w:before="0" w:line="276" w:lineRule="auto"/>
        <w:jc w:val="left"/>
      </w:pPr>
      <w:r>
        <w:rPr>
          <w:rFonts w:ascii="Arial" w:hAnsi="Arial" w:eastAsia="Arial"/>
          <w:color w:val="000000"/>
          <w:sz w:val="21"/>
        </w:rPr>
        <w:t>Ответственные диспетчеры смены</w:t>
      </w:r>
    </w:p>
    <w:p>
      <w:pPr>
        <w:pStyle w:val="ListBullet"/>
        <w:widowControl/>
        <w:spacing w:after="100" w:before="0" w:line="276" w:lineRule="auto"/>
        <w:jc w:val="left"/>
      </w:pPr>
      <w:r>
        <w:rPr>
          <w:rFonts w:ascii="Arial" w:hAnsi="Arial" w:eastAsia="Arial"/>
          <w:color w:val="000000"/>
          <w:sz w:val="21"/>
        </w:rPr>
        <w:t>Контроль SLA по объектам</w:t>
      </w:r>
    </w:p>
    <w:p>
      <w:pPr>
        <w:widowControl/>
        <w:spacing w:after="100" w:before="0" w:line="276" w:lineRule="auto"/>
        <w:jc w:val="left"/>
      </w:pPr>
      <w:r>
        <w:rPr>
          <w:rFonts w:ascii="Arial" w:hAnsi="Arial" w:eastAsia="Arial"/>
          <w:color w:val="000000"/>
          <w:sz w:val="21"/>
        </w:rPr>
        <w:t>Это демонстрирует пятую роль без разрыва основного рассказа</w:t>
      </w:r>
    </w:p>
    <w:p>
      <w:pPr>
        <w:pStyle w:val="Heading2"/>
        <w:keepNext/>
        <w:widowControl/>
      </w:pPr>
      <w:r>
        <w:t>42.3 Требования к demo</w:t>
      </w:r>
    </w:p>
    <w:p>
      <w:pPr>
        <w:pStyle w:val="ListBullet"/>
        <w:widowControl/>
        <w:spacing w:after="100" w:before="0" w:line="276" w:lineRule="auto"/>
        <w:jc w:val="left"/>
      </w:pPr>
      <w:r>
        <w:rPr>
          <w:rFonts w:ascii="Arial" w:hAnsi="Arial" w:eastAsia="Arial"/>
          <w:color w:val="000000"/>
          <w:sz w:val="21"/>
        </w:rPr>
        <w:t>Один ID заявки во всех ролях</w:t>
      </w:r>
    </w:p>
    <w:p>
      <w:pPr>
        <w:pStyle w:val="ListBullet"/>
        <w:widowControl/>
        <w:spacing w:after="100" w:before="0" w:line="276" w:lineRule="auto"/>
        <w:jc w:val="left"/>
      </w:pPr>
      <w:r>
        <w:rPr>
          <w:rFonts w:ascii="Arial" w:hAnsi="Arial" w:eastAsia="Arial"/>
          <w:color w:val="000000"/>
          <w:sz w:val="21"/>
        </w:rPr>
        <w:t>Никакого ручного редактирования fixtures во время показа</w:t>
      </w:r>
    </w:p>
    <w:p>
      <w:pPr>
        <w:pStyle w:val="ListBullet"/>
        <w:widowControl/>
        <w:spacing w:after="100" w:before="0" w:line="276" w:lineRule="auto"/>
        <w:jc w:val="left"/>
      </w:pPr>
      <w:r>
        <w:rPr>
          <w:rFonts w:ascii="Arial" w:hAnsi="Arial" w:eastAsia="Arial"/>
          <w:color w:val="000000"/>
          <w:sz w:val="21"/>
        </w:rPr>
        <w:t>Все маршруты открываются заранее</w:t>
      </w:r>
    </w:p>
    <w:p>
      <w:pPr>
        <w:pStyle w:val="ListBullet"/>
        <w:widowControl/>
        <w:spacing w:after="100" w:before="0" w:line="276" w:lineRule="auto"/>
        <w:jc w:val="left"/>
      </w:pPr>
      <w:r>
        <w:rPr>
          <w:rFonts w:ascii="Arial" w:hAnsi="Arial" w:eastAsia="Arial"/>
          <w:color w:val="000000"/>
          <w:sz w:val="21"/>
        </w:rPr>
        <w:t>Demo можно сбросить одним действием</w:t>
      </w:r>
    </w:p>
    <w:p>
      <w:pPr>
        <w:pStyle w:val="ListBullet"/>
        <w:widowControl/>
        <w:spacing w:after="100" w:before="0" w:line="276" w:lineRule="auto"/>
        <w:jc w:val="left"/>
      </w:pPr>
      <w:r>
        <w:rPr>
          <w:rFonts w:ascii="Arial" w:hAnsi="Arial" w:eastAsia="Arial"/>
          <w:color w:val="000000"/>
          <w:sz w:val="21"/>
        </w:rPr>
        <w:t>Внешняя карта не является единственной точкой отказа</w:t>
      </w:r>
    </w:p>
    <w:p>
      <w:pPr>
        <w:pStyle w:val="ListBullet"/>
        <w:widowControl/>
        <w:spacing w:after="100" w:before="0" w:line="276" w:lineRule="auto"/>
        <w:jc w:val="left"/>
      </w:pPr>
      <w:r>
        <w:rPr>
          <w:rFonts w:ascii="Arial" w:hAnsi="Arial" w:eastAsia="Arial"/>
          <w:color w:val="000000"/>
          <w:sz w:val="21"/>
        </w:rPr>
        <w:t>Источник каждого спорного показателя объясняется</w:t>
      </w:r>
    </w:p>
    <w:p>
      <w:pPr>
        <w:pStyle w:val="ListBullet"/>
        <w:widowControl/>
        <w:spacing w:after="100" w:before="0" w:line="276" w:lineRule="auto"/>
        <w:jc w:val="left"/>
      </w:pPr>
      <w:r>
        <w:rPr>
          <w:rFonts w:ascii="Arial" w:hAnsi="Arial" w:eastAsia="Arial"/>
          <w:color w:val="000000"/>
          <w:sz w:val="21"/>
        </w:rPr>
        <w:t>Сценарий проходит стабильно несколько раз подряд</w:t>
      </w:r>
    </w:p>
    <w:p>
      <w:pPr>
        <w:pStyle w:val="Heading1"/>
        <w:keepNext/>
        <w:widowControl/>
      </w:pPr>
      <w:r>
        <w:t>43 Что требуется от команды</w:t>
      </w:r>
    </w:p>
    <w:p>
      <w:pPr>
        <w:pStyle w:val="Heading2"/>
        <w:keepNext/>
        <w:widowControl/>
      </w:pPr>
      <w:r>
        <w:t>43.1 От ML и data команды</w:t>
      </w:r>
    </w:p>
    <w:p>
      <w:pPr>
        <w:pStyle w:val="ListBullet"/>
        <w:widowControl/>
        <w:spacing w:after="100" w:before="0" w:line="276" w:lineRule="auto"/>
        <w:jc w:val="left"/>
      </w:pPr>
      <w:r>
        <w:rPr>
          <w:rFonts w:ascii="Arial" w:hAnsi="Arial" w:eastAsia="Arial"/>
          <w:color w:val="000000"/>
          <w:sz w:val="21"/>
        </w:rPr>
        <w:t>Выбранное направление прогноза для demo</w:t>
      </w:r>
    </w:p>
    <w:p>
      <w:pPr>
        <w:pStyle w:val="ListBullet"/>
        <w:widowControl/>
        <w:spacing w:after="100" w:before="0" w:line="276" w:lineRule="auto"/>
        <w:jc w:val="left"/>
      </w:pPr>
      <w:r>
        <w:rPr>
          <w:rFonts w:ascii="Arial" w:hAnsi="Arial" w:eastAsia="Arial"/>
          <w:color w:val="000000"/>
          <w:sz w:val="21"/>
        </w:rPr>
        <w:t>Формат прогноза и объясняющих факторов</w:t>
      </w:r>
    </w:p>
    <w:p>
      <w:pPr>
        <w:pStyle w:val="ListBullet"/>
        <w:widowControl/>
        <w:spacing w:after="100" w:before="0" w:line="276" w:lineRule="auto"/>
        <w:jc w:val="left"/>
      </w:pPr>
      <w:r>
        <w:rPr>
          <w:rFonts w:ascii="Arial" w:hAnsi="Arial" w:eastAsia="Arial"/>
          <w:color w:val="000000"/>
          <w:sz w:val="21"/>
        </w:rPr>
        <w:t>Реальные измеренные метрики на временной тестовой выборке</w:t>
      </w:r>
    </w:p>
    <w:p>
      <w:pPr>
        <w:pStyle w:val="ListBullet"/>
        <w:widowControl/>
        <w:spacing w:after="100" w:before="0" w:line="276" w:lineRule="auto"/>
        <w:jc w:val="left"/>
      </w:pPr>
      <w:r>
        <w:rPr>
          <w:rFonts w:ascii="Arial" w:hAnsi="Arial" w:eastAsia="Arial"/>
          <w:color w:val="000000"/>
          <w:sz w:val="21"/>
        </w:rPr>
        <w:t>Горизонт прогноза</w:t>
      </w:r>
    </w:p>
    <w:p>
      <w:pPr>
        <w:pStyle w:val="ListBullet"/>
        <w:widowControl/>
        <w:spacing w:after="100" w:before="0" w:line="276" w:lineRule="auto"/>
        <w:jc w:val="left"/>
      </w:pPr>
      <w:r>
        <w:rPr>
          <w:rFonts w:ascii="Arial" w:hAnsi="Arial" w:eastAsia="Arial"/>
          <w:color w:val="000000"/>
          <w:sz w:val="21"/>
        </w:rPr>
        <w:t>Правила группировки тревог в эпизоды</w:t>
      </w:r>
    </w:p>
    <w:p>
      <w:pPr>
        <w:pStyle w:val="ListBullet"/>
        <w:widowControl/>
        <w:spacing w:after="100" w:before="0" w:line="276" w:lineRule="auto"/>
        <w:jc w:val="left"/>
      </w:pPr>
      <w:r>
        <w:rPr>
          <w:rFonts w:ascii="Arial" w:hAnsi="Arial" w:eastAsia="Arial"/>
          <w:color w:val="000000"/>
          <w:sz w:val="21"/>
        </w:rPr>
        <w:t>Сопоставление каналов с объектами, если оно найдено</w:t>
      </w:r>
    </w:p>
    <w:p>
      <w:pPr>
        <w:pStyle w:val="ListBullet"/>
        <w:widowControl/>
        <w:spacing w:after="100" w:before="0" w:line="276" w:lineRule="auto"/>
        <w:jc w:val="left"/>
      </w:pPr>
      <w:r>
        <w:rPr>
          <w:rFonts w:ascii="Arial" w:hAnsi="Arial" w:eastAsia="Arial"/>
          <w:color w:val="000000"/>
          <w:sz w:val="21"/>
        </w:rPr>
        <w:t>Примеры нормального, пограничного и критического сценария</w:t>
      </w:r>
    </w:p>
    <w:p>
      <w:pPr>
        <w:pStyle w:val="Heading2"/>
        <w:keepNext/>
        <w:widowControl/>
      </w:pPr>
      <w:r>
        <w:t>43.2 От backend разработчика</w:t>
      </w:r>
    </w:p>
    <w:p>
      <w:pPr>
        <w:pStyle w:val="ListBullet"/>
        <w:widowControl/>
        <w:spacing w:after="100" w:before="0" w:line="276" w:lineRule="auto"/>
        <w:jc w:val="left"/>
      </w:pPr>
      <w:r>
        <w:rPr>
          <w:rFonts w:ascii="Arial" w:hAnsi="Arial" w:eastAsia="Arial"/>
          <w:color w:val="000000"/>
          <w:sz w:val="21"/>
        </w:rPr>
        <w:t>Схема текущего пользователя, permissions и scope</w:t>
      </w:r>
    </w:p>
    <w:p>
      <w:pPr>
        <w:pStyle w:val="ListBullet"/>
        <w:widowControl/>
        <w:spacing w:after="100" w:before="0" w:line="276" w:lineRule="auto"/>
        <w:jc w:val="left"/>
      </w:pPr>
      <w:r>
        <w:rPr>
          <w:rFonts w:ascii="Arial" w:hAnsi="Arial" w:eastAsia="Arial"/>
          <w:color w:val="000000"/>
          <w:sz w:val="21"/>
        </w:rPr>
        <w:t>Список объектов и иерархия</w:t>
      </w:r>
    </w:p>
    <w:p>
      <w:pPr>
        <w:pStyle w:val="ListBullet"/>
        <w:widowControl/>
        <w:spacing w:after="100" w:before="0" w:line="276" w:lineRule="auto"/>
        <w:jc w:val="left"/>
      </w:pPr>
      <w:r>
        <w:rPr>
          <w:rFonts w:ascii="Arial" w:hAnsi="Arial" w:eastAsia="Arial"/>
          <w:color w:val="000000"/>
          <w:sz w:val="21"/>
        </w:rPr>
        <w:t>Прогнозы, инциденты и временные ряды</w:t>
      </w:r>
    </w:p>
    <w:p>
      <w:pPr>
        <w:pStyle w:val="ListBullet"/>
        <w:widowControl/>
        <w:spacing w:after="100" w:before="0" w:line="276" w:lineRule="auto"/>
        <w:jc w:val="left"/>
      </w:pPr>
      <w:r>
        <w:rPr>
          <w:rFonts w:ascii="Arial" w:hAnsi="Arial" w:eastAsia="Arial"/>
          <w:color w:val="000000"/>
          <w:sz w:val="21"/>
        </w:rPr>
        <w:t xml:space="preserve">Заявки, переходы и </w:t>
      </w:r>
      <w:r>
        <w:rPr>
          <w:rFonts w:ascii="Consolas" w:hAnsi="Consolas" w:eastAsia="Consolas"/>
          <w:color w:val="000000"/>
          <w:sz w:val="19"/>
        </w:rPr>
        <w:t>allowedActions</w:t>
      </w:r>
    </w:p>
    <w:p>
      <w:pPr>
        <w:pStyle w:val="ListBullet"/>
        <w:widowControl/>
        <w:spacing w:after="100" w:before="0" w:line="276" w:lineRule="auto"/>
        <w:jc w:val="left"/>
      </w:pPr>
      <w:r>
        <w:rPr>
          <w:rFonts w:ascii="Arial" w:hAnsi="Arial" w:eastAsia="Arial"/>
          <w:color w:val="000000"/>
          <w:sz w:val="21"/>
        </w:rPr>
        <w:t>Назначения инженеров и access grants</w:t>
      </w:r>
    </w:p>
    <w:p>
      <w:pPr>
        <w:pStyle w:val="ListBullet"/>
        <w:widowControl/>
        <w:spacing w:after="100" w:before="0" w:line="276" w:lineRule="auto"/>
        <w:jc w:val="left"/>
      </w:pPr>
      <w:r>
        <w:rPr>
          <w:rFonts w:ascii="Arial" w:hAnsi="Arial" w:eastAsia="Arial"/>
          <w:color w:val="000000"/>
          <w:sz w:val="21"/>
        </w:rPr>
        <w:t>SLA с серверным временем</w:t>
      </w:r>
    </w:p>
    <w:p>
      <w:pPr>
        <w:pStyle w:val="ListBullet"/>
        <w:widowControl/>
        <w:spacing w:after="100" w:before="0" w:line="276" w:lineRule="auto"/>
        <w:jc w:val="left"/>
      </w:pPr>
      <w:r>
        <w:rPr>
          <w:rFonts w:ascii="Arial" w:hAnsi="Arial" w:eastAsia="Arial"/>
          <w:color w:val="000000"/>
          <w:sz w:val="21"/>
        </w:rPr>
        <w:t>Уведомления и аудит</w:t>
      </w:r>
    </w:p>
    <w:p>
      <w:pPr>
        <w:pStyle w:val="ListBullet"/>
        <w:widowControl/>
        <w:spacing w:after="100" w:before="0" w:line="276" w:lineRule="auto"/>
        <w:jc w:val="left"/>
      </w:pPr>
      <w:r>
        <w:rPr>
          <w:rFonts w:ascii="Arial" w:hAnsi="Arial" w:eastAsia="Arial"/>
          <w:color w:val="000000"/>
          <w:sz w:val="21"/>
        </w:rPr>
        <w:t>KPI и provenance</w:t>
      </w:r>
    </w:p>
    <w:p>
      <w:pPr>
        <w:pStyle w:val="ListBullet"/>
        <w:widowControl/>
        <w:spacing w:after="100" w:before="0" w:line="276" w:lineRule="auto"/>
        <w:jc w:val="left"/>
      </w:pPr>
      <w:r>
        <w:rPr>
          <w:rFonts w:ascii="Arial" w:hAnsi="Arial" w:eastAsia="Arial"/>
          <w:color w:val="000000"/>
          <w:sz w:val="21"/>
        </w:rPr>
        <w:t>Ошибки и правила version conflict</w:t>
      </w:r>
    </w:p>
    <w:p>
      <w:pPr>
        <w:widowControl/>
        <w:spacing w:after="100" w:before="0" w:line="276" w:lineRule="auto"/>
        <w:jc w:val="left"/>
      </w:pPr>
      <w:r>
        <w:rPr>
          <w:rFonts w:ascii="Arial" w:hAnsi="Arial" w:eastAsia="Arial"/>
          <w:color w:val="000000"/>
          <w:sz w:val="21"/>
        </w:rPr>
        <w:t>Frontend разработка не блокируется отсутствием backend, если эти контракты согласованы и представлены mock adapter</w:t>
      </w:r>
    </w:p>
    <w:p>
      <w:pPr>
        <w:pStyle w:val="Heading2"/>
        <w:keepNext/>
        <w:widowControl/>
      </w:pPr>
      <w:r>
        <w:t>43.3 От аналитика или владельца процесса</w:t>
      </w:r>
    </w:p>
    <w:p>
      <w:pPr>
        <w:pStyle w:val="ListBullet"/>
        <w:widowControl/>
        <w:spacing w:after="100" w:before="0" w:line="276" w:lineRule="auto"/>
        <w:jc w:val="left"/>
      </w:pPr>
      <w:r>
        <w:rPr>
          <w:rFonts w:ascii="Arial" w:hAnsi="Arial" w:eastAsia="Arial"/>
          <w:color w:val="000000"/>
          <w:sz w:val="21"/>
        </w:rPr>
        <w:t>Официальное название ремонтной организации</w:t>
      </w:r>
    </w:p>
    <w:p>
      <w:pPr>
        <w:pStyle w:val="ListBullet"/>
        <w:widowControl/>
        <w:spacing w:after="100" w:before="0" w:line="276" w:lineRule="auto"/>
        <w:jc w:val="left"/>
      </w:pPr>
      <w:r>
        <w:rPr>
          <w:rFonts w:ascii="Arial" w:hAnsi="Arial" w:eastAsia="Arial"/>
          <w:color w:val="000000"/>
          <w:sz w:val="21"/>
        </w:rPr>
        <w:t>Реальная структура эксплуатационных подразделений</w:t>
      </w:r>
    </w:p>
    <w:p>
      <w:pPr>
        <w:pStyle w:val="ListBullet"/>
        <w:widowControl/>
        <w:spacing w:after="100" w:before="0" w:line="276" w:lineRule="auto"/>
        <w:jc w:val="left"/>
      </w:pPr>
      <w:r>
        <w:rPr>
          <w:rFonts w:ascii="Arial" w:hAnsi="Arial" w:eastAsia="Arial"/>
          <w:color w:val="000000"/>
          <w:sz w:val="21"/>
        </w:rPr>
        <w:t>Значение и формат ROSTA</w:t>
      </w:r>
    </w:p>
    <w:p>
      <w:pPr>
        <w:pStyle w:val="ListBullet"/>
        <w:widowControl/>
        <w:spacing w:after="100" w:before="0" w:line="276" w:lineRule="auto"/>
        <w:jc w:val="left"/>
      </w:pPr>
      <w:r>
        <w:rPr>
          <w:rFonts w:ascii="Arial" w:hAnsi="Arial" w:eastAsia="Arial"/>
          <w:color w:val="000000"/>
          <w:sz w:val="21"/>
        </w:rPr>
        <w:t>Нормативы SLA и правила паузы</w:t>
      </w:r>
    </w:p>
    <w:p>
      <w:pPr>
        <w:pStyle w:val="ListBullet"/>
        <w:widowControl/>
        <w:spacing w:after="100" w:before="0" w:line="276" w:lineRule="auto"/>
        <w:jc w:val="left"/>
      </w:pPr>
      <w:r>
        <w:rPr>
          <w:rFonts w:ascii="Arial" w:hAnsi="Arial" w:eastAsia="Arial"/>
          <w:color w:val="000000"/>
          <w:sz w:val="21"/>
        </w:rPr>
        <w:t>Справочники категорий, причин и приоритетов</w:t>
      </w:r>
    </w:p>
    <w:p>
      <w:pPr>
        <w:pStyle w:val="ListBullet"/>
        <w:widowControl/>
        <w:spacing w:after="100" w:before="0" w:line="276" w:lineRule="auto"/>
        <w:jc w:val="left"/>
      </w:pPr>
      <w:r>
        <w:rPr>
          <w:rFonts w:ascii="Arial" w:hAnsi="Arial" w:eastAsia="Arial"/>
          <w:color w:val="000000"/>
          <w:sz w:val="21"/>
        </w:rPr>
        <w:t>Правила подтверждения поломки</w:t>
      </w:r>
    </w:p>
    <w:p>
      <w:pPr>
        <w:pStyle w:val="ListBullet"/>
        <w:widowControl/>
        <w:spacing w:after="100" w:before="0" w:line="276" w:lineRule="auto"/>
        <w:jc w:val="left"/>
      </w:pPr>
      <w:r>
        <w:rPr>
          <w:rFonts w:ascii="Arial" w:hAnsi="Arial" w:eastAsia="Arial"/>
          <w:color w:val="000000"/>
          <w:sz w:val="21"/>
        </w:rPr>
        <w:t>Методика экономических показателей</w:t>
      </w:r>
    </w:p>
    <w:p>
      <w:pPr>
        <w:pStyle w:val="ListBullet"/>
        <w:widowControl/>
        <w:spacing w:after="100" w:before="0" w:line="276" w:lineRule="auto"/>
        <w:jc w:val="left"/>
      </w:pPr>
      <w:r>
        <w:rPr>
          <w:rFonts w:ascii="Arial" w:hAnsi="Arial" w:eastAsia="Arial"/>
          <w:color w:val="000000"/>
          <w:sz w:val="21"/>
        </w:rPr>
        <w:t>Наличие данных о бюджете, ремонтах и простоях</w:t>
      </w:r>
    </w:p>
    <w:p>
      <w:pPr>
        <w:pStyle w:val="Heading2"/>
        <w:keepNext/>
        <w:widowControl/>
      </w:pPr>
      <w:r>
        <w:t>43.4 От дизайнера и frontend разработчика</w:t>
      </w:r>
    </w:p>
    <w:p>
      <w:pPr>
        <w:pStyle w:val="ListBullet"/>
        <w:widowControl/>
        <w:spacing w:after="100" w:before="0" w:line="276" w:lineRule="auto"/>
        <w:jc w:val="left"/>
      </w:pPr>
      <w:r>
        <w:rPr>
          <w:rFonts w:ascii="Arial" w:hAnsi="Arial" w:eastAsia="Arial"/>
          <w:color w:val="000000"/>
          <w:sz w:val="21"/>
        </w:rPr>
        <w:t>Wireframes всех P0-экранов</w:t>
      </w:r>
    </w:p>
    <w:p>
      <w:pPr>
        <w:pStyle w:val="ListBullet"/>
        <w:widowControl/>
        <w:spacing w:after="100" w:before="0" w:line="276" w:lineRule="auto"/>
        <w:jc w:val="left"/>
      </w:pPr>
      <w:r>
        <w:rPr>
          <w:rFonts w:ascii="Arial" w:hAnsi="Arial" w:eastAsia="Arial"/>
          <w:color w:val="000000"/>
          <w:sz w:val="21"/>
        </w:rPr>
        <w:t>UI kit и токены</w:t>
      </w:r>
    </w:p>
    <w:p>
      <w:pPr>
        <w:pStyle w:val="ListBullet"/>
        <w:widowControl/>
        <w:spacing w:after="100" w:before="0" w:line="276" w:lineRule="auto"/>
        <w:jc w:val="left"/>
      </w:pPr>
      <w:r>
        <w:rPr>
          <w:rFonts w:ascii="Arial" w:hAnsi="Arial" w:eastAsia="Arial"/>
          <w:color w:val="000000"/>
          <w:sz w:val="21"/>
        </w:rPr>
        <w:t>Интерактивный prototype основного flow</w:t>
      </w:r>
    </w:p>
    <w:p>
      <w:pPr>
        <w:pStyle w:val="ListBullet"/>
        <w:widowControl/>
        <w:spacing w:after="100" w:before="0" w:line="276" w:lineRule="auto"/>
        <w:jc w:val="left"/>
      </w:pPr>
      <w:r>
        <w:rPr>
          <w:rFonts w:ascii="Arial" w:hAnsi="Arial" w:eastAsia="Arial"/>
          <w:color w:val="000000"/>
          <w:sz w:val="21"/>
        </w:rPr>
        <w:t>Responsive макеты инженера</w:t>
      </w:r>
    </w:p>
    <w:p>
      <w:pPr>
        <w:pStyle w:val="ListBullet"/>
        <w:widowControl/>
        <w:spacing w:after="100" w:before="0" w:line="276" w:lineRule="auto"/>
        <w:jc w:val="left"/>
      </w:pPr>
      <w:r>
        <w:rPr>
          <w:rFonts w:ascii="Arial" w:hAnsi="Arial" w:eastAsia="Arial"/>
          <w:color w:val="000000"/>
          <w:sz w:val="21"/>
        </w:rPr>
        <w:t>Матрица состояний экранов</w:t>
      </w:r>
    </w:p>
    <w:p>
      <w:pPr>
        <w:pStyle w:val="ListBullet"/>
        <w:widowControl/>
        <w:spacing w:after="100" w:before="0" w:line="276" w:lineRule="auto"/>
        <w:jc w:val="left"/>
      </w:pPr>
      <w:r>
        <w:rPr>
          <w:rFonts w:ascii="Arial" w:hAnsi="Arial" w:eastAsia="Arial"/>
          <w:color w:val="000000"/>
          <w:sz w:val="21"/>
        </w:rPr>
        <w:t>Связанные fixtures</w:t>
      </w:r>
    </w:p>
    <w:p>
      <w:pPr>
        <w:pStyle w:val="ListBullet"/>
        <w:widowControl/>
        <w:spacing w:after="100" w:before="0" w:line="276" w:lineRule="auto"/>
        <w:jc w:val="left"/>
      </w:pPr>
      <w:r>
        <w:rPr>
          <w:rFonts w:ascii="Arial" w:hAnsi="Arial" w:eastAsia="Arial"/>
          <w:color w:val="000000"/>
          <w:sz w:val="21"/>
        </w:rPr>
        <w:t>Компонентная реализация</w:t>
      </w:r>
    </w:p>
    <w:p>
      <w:pPr>
        <w:pStyle w:val="ListBullet"/>
        <w:widowControl/>
        <w:spacing w:after="100" w:before="0" w:line="276" w:lineRule="auto"/>
        <w:jc w:val="left"/>
      </w:pPr>
      <w:r>
        <w:rPr>
          <w:rFonts w:ascii="Arial" w:hAnsi="Arial" w:eastAsia="Arial"/>
          <w:color w:val="000000"/>
          <w:sz w:val="21"/>
        </w:rPr>
        <w:t>Документированный demo script</w:t>
      </w:r>
    </w:p>
    <w:p>
      <w:pPr>
        <w:pStyle w:val="Heading1"/>
        <w:keepNext/>
        <w:widowControl/>
      </w:pPr>
      <w:r>
        <w:t>44 Открытые вопросы не блокирующие старт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</w:tblPr>
      <w:tblGrid>
        <w:gridCol w:w="4876"/>
        <w:gridCol w:w="4876"/>
      </w:tblGrid>
      <w:tr>
        <w:trPr>
          <w:cantSplit w:val="true"/>
          <w:tblHeader w:val="true"/>
        </w:trPr>
        <w:tc>
          <w:tcPr>
            <w:tcW w:type="dxa" w:w="309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7365D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hAnsi="Arial" w:eastAsia="Arial"/>
                <w:b/>
                <w:color w:val="FFFFFF"/>
                <w:sz w:val="17"/>
              </w:rPr>
              <w:t>Вопрос</w:t>
            </w:r>
          </w:p>
        </w:tc>
        <w:tc>
          <w:tcPr>
            <w:tcW w:type="dxa" w:w="648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7365D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hAnsi="Arial" w:eastAsia="Arial"/>
                <w:b/>
                <w:color w:val="FFFFFF"/>
                <w:sz w:val="17"/>
              </w:rPr>
              <w:t>Временное решение</w:t>
            </w:r>
          </w:p>
        </w:tc>
      </w:tr>
      <w:tr>
        <w:trPr>
          <w:cantSplit w:val="true"/>
        </w:trPr>
        <w:tc>
          <w:tcPr>
            <w:tcW w:type="dxa" w:w="309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hAnsi="Arial" w:eastAsia="Arial"/>
                <w:b w:val="0"/>
                <w:color w:val="000000"/>
                <w:sz w:val="17"/>
              </w:rPr>
              <w:t>Официальное название ремонтной организации</w:t>
            </w:r>
          </w:p>
        </w:tc>
        <w:tc>
          <w:tcPr>
            <w:tcW w:type="dxa" w:w="648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hAnsi="Arial" w:eastAsia="Arial"/>
                <w:b w:val="0"/>
                <w:color w:val="000000"/>
                <w:sz w:val="17"/>
              </w:rPr>
              <w:t>Конфигурационная строка</w:t>
            </w:r>
          </w:p>
        </w:tc>
      </w:tr>
      <w:tr>
        <w:trPr>
          <w:cantSplit w:val="true"/>
        </w:trPr>
        <w:tc>
          <w:tcPr>
            <w:tcW w:type="dxa" w:w="309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AFD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hAnsi="Arial" w:eastAsia="Arial"/>
                <w:b w:val="0"/>
                <w:color w:val="000000"/>
                <w:sz w:val="17"/>
              </w:rPr>
              <w:t>Точное значение ROSTA</w:t>
            </w:r>
          </w:p>
        </w:tc>
        <w:tc>
          <w:tcPr>
            <w:tcW w:type="dxa" w:w="648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AFD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hAnsi="Arial" w:eastAsia="Arial"/>
                <w:b w:val="0"/>
                <w:color w:val="000000"/>
                <w:sz w:val="17"/>
              </w:rPr>
              <w:t>Поле скрыто до подтверждения или показано как «Код ROSTA»</w:t>
            </w:r>
          </w:p>
        </w:tc>
      </w:tr>
      <w:tr>
        <w:trPr>
          <w:cantSplit w:val="true"/>
        </w:trPr>
        <w:tc>
          <w:tcPr>
            <w:tcW w:type="dxa" w:w="309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hAnsi="Arial" w:eastAsia="Arial"/>
                <w:b w:val="0"/>
                <w:color w:val="000000"/>
                <w:sz w:val="17"/>
              </w:rPr>
              <w:t>Нормативы SLA</w:t>
            </w:r>
          </w:p>
        </w:tc>
        <w:tc>
          <w:tcPr>
            <w:tcW w:type="dxa" w:w="648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hAnsi="Arial" w:eastAsia="Arial"/>
                <w:b w:val="0"/>
                <w:color w:val="000000"/>
                <w:sz w:val="17"/>
              </w:rPr>
              <w:t>Получать из конфигурации, не hardcode во frontend</w:t>
            </w:r>
          </w:p>
        </w:tc>
      </w:tr>
      <w:tr>
        <w:trPr>
          <w:cantSplit w:val="true"/>
        </w:trPr>
        <w:tc>
          <w:tcPr>
            <w:tcW w:type="dxa" w:w="309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AFD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hAnsi="Arial" w:eastAsia="Arial"/>
                <w:b w:val="0"/>
                <w:color w:val="000000"/>
                <w:sz w:val="17"/>
              </w:rPr>
              <w:t>Пауза SLA при ожидании</w:t>
            </w:r>
          </w:p>
        </w:tc>
        <w:tc>
          <w:tcPr>
            <w:tcW w:type="dxa" w:w="648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AFD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hAnsi="Arial" w:eastAsia="Arial"/>
                <w:b w:val="0"/>
                <w:color w:val="000000"/>
                <w:sz w:val="17"/>
              </w:rPr>
              <w:t>Показывать ответ политики, не решать на клиенте</w:t>
            </w:r>
          </w:p>
        </w:tc>
      </w:tr>
      <w:tr>
        <w:trPr>
          <w:cantSplit w:val="true"/>
        </w:trPr>
        <w:tc>
          <w:tcPr>
            <w:tcW w:type="dxa" w:w="309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hAnsi="Arial" w:eastAsia="Arial"/>
                <w:b w:val="0"/>
                <w:color w:val="000000"/>
                <w:sz w:val="17"/>
              </w:rPr>
              <w:t>Реальные планы и координаты</w:t>
            </w:r>
          </w:p>
        </w:tc>
        <w:tc>
          <w:tcPr>
            <w:tcW w:type="dxa" w:w="648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hAnsi="Arial" w:eastAsia="Arial"/>
                <w:b w:val="0"/>
                <w:color w:val="000000"/>
                <w:sz w:val="17"/>
              </w:rPr>
              <w:t>Использовать demo с явной маркировкой</w:t>
            </w:r>
          </w:p>
        </w:tc>
      </w:tr>
      <w:tr>
        <w:trPr>
          <w:cantSplit w:val="true"/>
        </w:trPr>
        <w:tc>
          <w:tcPr>
            <w:tcW w:type="dxa" w:w="309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AFD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hAnsi="Arial" w:eastAsia="Arial"/>
                <w:b w:val="0"/>
                <w:color w:val="000000"/>
                <w:sz w:val="17"/>
              </w:rPr>
              <w:t>Источники ремонтов и финансов</w:t>
            </w:r>
          </w:p>
        </w:tc>
        <w:tc>
          <w:tcPr>
            <w:tcW w:type="dxa" w:w="648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AFD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hAnsi="Arial" w:eastAsia="Arial"/>
                <w:b w:val="0"/>
                <w:color w:val="000000"/>
                <w:sz w:val="17"/>
              </w:rPr>
              <w:t>Показывать demo или «Нет данных»</w:t>
            </w:r>
          </w:p>
        </w:tc>
      </w:tr>
      <w:tr>
        <w:trPr>
          <w:cantSplit w:val="true"/>
        </w:trPr>
        <w:tc>
          <w:tcPr>
            <w:tcW w:type="dxa" w:w="309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hAnsi="Arial" w:eastAsia="Arial"/>
                <w:b w:val="0"/>
                <w:color w:val="000000"/>
                <w:sz w:val="17"/>
              </w:rPr>
              <w:t>Электронная подпись</w:t>
            </w:r>
          </w:p>
        </w:tc>
        <w:tc>
          <w:tcPr>
            <w:tcW w:type="dxa" w:w="648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hAnsi="Arial" w:eastAsia="Arial"/>
                <w:b w:val="0"/>
                <w:color w:val="000000"/>
                <w:sz w:val="17"/>
              </w:rPr>
              <w:t>Не входит в P0</w:t>
            </w:r>
          </w:p>
        </w:tc>
      </w:tr>
      <w:tr>
        <w:trPr>
          <w:cantSplit w:val="true"/>
        </w:trPr>
        <w:tc>
          <w:tcPr>
            <w:tcW w:type="dxa" w:w="309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AFD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hAnsi="Arial" w:eastAsia="Arial"/>
                <w:b w:val="0"/>
                <w:color w:val="000000"/>
                <w:sz w:val="17"/>
              </w:rPr>
              <w:t>Внешние каналы уведомлений</w:t>
            </w:r>
          </w:p>
        </w:tc>
        <w:tc>
          <w:tcPr>
            <w:tcW w:type="dxa" w:w="648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AFD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hAnsi="Arial" w:eastAsia="Arial"/>
                <w:b w:val="0"/>
                <w:color w:val="000000"/>
                <w:sz w:val="17"/>
              </w:rPr>
              <w:t>P1 после интеграции</w:t>
            </w:r>
          </w:p>
        </w:tc>
      </w:tr>
      <w:tr>
        <w:trPr>
          <w:cantSplit w:val="true"/>
        </w:trPr>
        <w:tc>
          <w:tcPr>
            <w:tcW w:type="dxa" w:w="309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hAnsi="Arial" w:eastAsia="Arial"/>
                <w:b w:val="0"/>
                <w:color w:val="000000"/>
                <w:sz w:val="17"/>
              </w:rPr>
              <w:t>Картографический провайдер</w:t>
            </w:r>
          </w:p>
        </w:tc>
        <w:tc>
          <w:tcPr>
            <w:tcW w:type="dxa" w:w="648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hAnsi="Arial" w:eastAsia="Arial"/>
                <w:b w:val="0"/>
                <w:color w:val="000000"/>
                <w:sz w:val="17"/>
              </w:rPr>
              <w:t>Изолировать через adapter и иметь fallback</w:t>
            </w:r>
          </w:p>
        </w:tc>
      </w:tr>
      <w:tr>
        <w:trPr>
          <w:cantSplit w:val="true"/>
        </w:trPr>
        <w:tc>
          <w:tcPr>
            <w:tcW w:type="dxa" w:w="309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AFD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hAnsi="Arial" w:eastAsia="Arial"/>
                <w:b w:val="0"/>
                <w:color w:val="000000"/>
                <w:sz w:val="17"/>
              </w:rPr>
              <w:t>Основной тип прогноза</w:t>
            </w:r>
          </w:p>
        </w:tc>
        <w:tc>
          <w:tcPr>
            <w:tcW w:type="dxa" w:w="648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AFD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hAnsi="Arial" w:eastAsia="Arial"/>
                <w:b w:val="0"/>
                <w:color w:val="000000"/>
                <w:sz w:val="17"/>
              </w:rPr>
              <w:t>Для первого demo использовать честный риск тревожного эпизода, пока команда не подтвердит другое</w:t>
            </w:r>
          </w:p>
        </w:tc>
      </w:tr>
    </w:tbl>
    <w:p>
      <w:pPr>
        <w:spacing w:after="40"/>
      </w:pPr>
    </w:p>
    <w:p>
      <w:pPr>
        <w:pStyle w:val="Heading1"/>
        <w:keepNext/>
        <w:widowControl/>
      </w:pPr>
      <w:r>
        <w:t>45 Риски проекта и меры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</w:tblPr>
      <w:tblGrid>
        <w:gridCol w:w="3251"/>
        <w:gridCol w:w="3251"/>
        <w:gridCol w:w="3251"/>
      </w:tblGrid>
      <w:tr>
        <w:trPr>
          <w:cantSplit w:val="true"/>
          <w:tblHeader w:val="true"/>
        </w:trPr>
        <w:tc>
          <w:tcPr>
            <w:tcW w:type="dxa" w:w="223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7365D"/>
          </w:tcPr>
          <w:p>
            <w:pPr>
              <w:spacing w:after="0" w:before="0" w:line="252" w:lineRule="auto"/>
              <w:jc w:val="center"/>
            </w:pPr>
            <w:r>
              <w:rPr>
                <w:rFonts w:ascii="Arial" w:hAnsi="Arial" w:eastAsia="Arial"/>
                <w:b/>
                <w:color w:val="FFFFFF"/>
                <w:sz w:val="17"/>
              </w:rPr>
              <w:t>Риск</w:t>
            </w:r>
          </w:p>
        </w:tc>
        <w:tc>
          <w:tcPr>
            <w:tcW w:type="dxa" w:w="367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7365D"/>
          </w:tcPr>
          <w:p>
            <w:pPr>
              <w:spacing w:after="0" w:before="0" w:line="252" w:lineRule="auto"/>
              <w:jc w:val="center"/>
            </w:pPr>
            <w:r>
              <w:rPr>
                <w:rFonts w:ascii="Arial" w:hAnsi="Arial" w:eastAsia="Arial"/>
                <w:b/>
                <w:color w:val="FFFFFF"/>
                <w:sz w:val="17"/>
              </w:rPr>
              <w:t>Последствие</w:t>
            </w:r>
          </w:p>
        </w:tc>
        <w:tc>
          <w:tcPr>
            <w:tcW w:type="dxa" w:w="367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7365D"/>
          </w:tcPr>
          <w:p>
            <w:pPr>
              <w:spacing w:after="0" w:before="0" w:line="252" w:lineRule="auto"/>
              <w:jc w:val="center"/>
            </w:pPr>
            <w:r>
              <w:rPr>
                <w:rFonts w:ascii="Arial" w:hAnsi="Arial" w:eastAsia="Arial"/>
                <w:b/>
                <w:color w:val="FFFFFF"/>
                <w:sz w:val="17"/>
              </w:rPr>
              <w:t>Мера</w:t>
            </w:r>
          </w:p>
        </w:tc>
      </w:tr>
      <w:tr>
        <w:trPr>
          <w:cantSplit w:val="true"/>
        </w:trPr>
        <w:tc>
          <w:tcPr>
            <w:tcW w:type="dxa" w:w="223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hAnsi="Arial" w:eastAsia="Arial"/>
                <w:b w:val="0"/>
                <w:color w:val="000000"/>
                <w:sz w:val="17"/>
              </w:rPr>
              <w:t>Попытка сделать все четыре направления прогноза</w:t>
            </w:r>
          </w:p>
        </w:tc>
        <w:tc>
          <w:tcPr>
            <w:tcW w:type="dxa" w:w="367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52" w:lineRule="auto"/>
              <w:jc w:val="center"/>
            </w:pPr>
            <w:r>
              <w:rPr>
                <w:rFonts w:ascii="Arial" w:hAnsi="Arial" w:eastAsia="Arial"/>
                <w:b w:val="0"/>
                <w:color w:val="000000"/>
                <w:sz w:val="17"/>
              </w:rPr>
              <w:t>Размытый результат</w:t>
            </w:r>
          </w:p>
        </w:tc>
        <w:tc>
          <w:tcPr>
            <w:tcW w:type="dxa" w:w="367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hAnsi="Arial" w:eastAsia="Arial"/>
                <w:b w:val="0"/>
                <w:color w:val="000000"/>
                <w:sz w:val="17"/>
              </w:rPr>
              <w:t>Один сильный прогнозный сценарий в P0</w:t>
            </w:r>
          </w:p>
        </w:tc>
      </w:tr>
      <w:tr>
        <w:trPr>
          <w:cantSplit w:val="true"/>
        </w:trPr>
        <w:tc>
          <w:tcPr>
            <w:tcW w:type="dxa" w:w="223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AFD"/>
          </w:tcPr>
          <w:p>
            <w:pPr>
              <w:spacing w:after="0" w:before="0" w:line="252" w:lineRule="auto"/>
              <w:jc w:val="center"/>
            </w:pPr>
            <w:r>
              <w:rPr>
                <w:rFonts w:ascii="Arial" w:hAnsi="Arial" w:eastAsia="Arial"/>
                <w:b w:val="0"/>
                <w:color w:val="000000"/>
                <w:sz w:val="17"/>
              </w:rPr>
              <w:t>Пять несвязанных кабинетов</w:t>
            </w:r>
          </w:p>
        </w:tc>
        <w:tc>
          <w:tcPr>
            <w:tcW w:type="dxa" w:w="367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AFD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hAnsi="Arial" w:eastAsia="Arial"/>
                <w:b w:val="0"/>
                <w:color w:val="000000"/>
                <w:sz w:val="17"/>
              </w:rPr>
              <w:t>Demo выглядит как набор макетов</w:t>
            </w:r>
          </w:p>
        </w:tc>
        <w:tc>
          <w:tcPr>
            <w:tcW w:type="dxa" w:w="367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AFD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hAnsi="Arial" w:eastAsia="Arial"/>
                <w:b w:val="0"/>
                <w:color w:val="000000"/>
                <w:sz w:val="17"/>
              </w:rPr>
              <w:t>Общий mock repository и один ID заявки</w:t>
            </w:r>
          </w:p>
        </w:tc>
      </w:tr>
      <w:tr>
        <w:trPr>
          <w:cantSplit w:val="true"/>
        </w:trPr>
        <w:tc>
          <w:tcPr>
            <w:tcW w:type="dxa" w:w="223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52" w:lineRule="auto"/>
              <w:jc w:val="center"/>
            </w:pPr>
            <w:r>
              <w:rPr>
                <w:rFonts w:ascii="Arial" w:hAnsi="Arial" w:eastAsia="Arial"/>
                <w:b w:val="0"/>
                <w:color w:val="000000"/>
                <w:sz w:val="17"/>
              </w:rPr>
              <w:t>Слишком много метрик</w:t>
            </w:r>
          </w:p>
        </w:tc>
        <w:tc>
          <w:tcPr>
            <w:tcW w:type="dxa" w:w="367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hAnsi="Arial" w:eastAsia="Arial"/>
                <w:b w:val="0"/>
                <w:color w:val="000000"/>
                <w:sz w:val="17"/>
              </w:rPr>
              <w:t>Руководитель не понимает приоритет</w:t>
            </w:r>
          </w:p>
        </w:tc>
        <w:tc>
          <w:tcPr>
            <w:tcW w:type="dxa" w:w="367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hAnsi="Arial" w:eastAsia="Arial"/>
                <w:b w:val="0"/>
                <w:color w:val="000000"/>
                <w:sz w:val="17"/>
              </w:rPr>
              <w:t>Три KPI и очередь внимания на входе</w:t>
            </w:r>
          </w:p>
        </w:tc>
      </w:tr>
      <w:tr>
        <w:trPr>
          <w:cantSplit w:val="true"/>
        </w:trPr>
        <w:tc>
          <w:tcPr>
            <w:tcW w:type="dxa" w:w="223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AFD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hAnsi="Arial" w:eastAsia="Arial"/>
                <w:b w:val="0"/>
                <w:color w:val="000000"/>
                <w:sz w:val="17"/>
              </w:rPr>
              <w:t>Карта без реальной геометрии</w:t>
            </w:r>
          </w:p>
        </w:tc>
        <w:tc>
          <w:tcPr>
            <w:tcW w:type="dxa" w:w="367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AFD"/>
          </w:tcPr>
          <w:p>
            <w:pPr>
              <w:spacing w:after="0" w:before="0" w:line="252" w:lineRule="auto"/>
              <w:jc w:val="center"/>
            </w:pPr>
            <w:r>
              <w:rPr>
                <w:rFonts w:ascii="Arial" w:hAnsi="Arial" w:eastAsia="Arial"/>
                <w:b w:val="0"/>
                <w:color w:val="000000"/>
                <w:sz w:val="17"/>
              </w:rPr>
              <w:t>Потеря доверия</w:t>
            </w:r>
          </w:p>
        </w:tc>
        <w:tc>
          <w:tcPr>
            <w:tcW w:type="dxa" w:w="367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AFD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hAnsi="Arial" w:eastAsia="Arial"/>
                <w:b w:val="0"/>
                <w:color w:val="000000"/>
                <w:sz w:val="17"/>
              </w:rPr>
              <w:t>Явная маркировка demo и списочная альтернатива</w:t>
            </w:r>
          </w:p>
        </w:tc>
      </w:tr>
      <w:tr>
        <w:trPr>
          <w:cantSplit w:val="true"/>
        </w:trPr>
        <w:tc>
          <w:tcPr>
            <w:tcW w:type="dxa" w:w="223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hAnsi="Arial" w:eastAsia="Arial"/>
                <w:b w:val="0"/>
                <w:color w:val="000000"/>
                <w:sz w:val="17"/>
              </w:rPr>
              <w:t>Сырые тревоги названы поломками</w:t>
            </w:r>
          </w:p>
        </w:tc>
        <w:tc>
          <w:tcPr>
            <w:tcW w:type="dxa" w:w="367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52" w:lineRule="auto"/>
              <w:jc w:val="center"/>
            </w:pPr>
            <w:r>
              <w:rPr>
                <w:rFonts w:ascii="Arial" w:hAnsi="Arial" w:eastAsia="Arial"/>
                <w:b w:val="0"/>
                <w:color w:val="000000"/>
                <w:sz w:val="17"/>
              </w:rPr>
              <w:t>Недостоверные выводы</w:t>
            </w:r>
          </w:p>
        </w:tc>
        <w:tc>
          <w:tcPr>
            <w:tcW w:type="dxa" w:w="367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52" w:lineRule="auto"/>
              <w:jc w:val="center"/>
            </w:pPr>
            <w:r>
              <w:rPr>
                <w:rFonts w:ascii="Arial" w:hAnsi="Arial" w:eastAsia="Arial"/>
                <w:b w:val="0"/>
                <w:color w:val="000000"/>
                <w:sz w:val="17"/>
              </w:rPr>
              <w:t>FailureEpisode и provenance</w:t>
            </w:r>
          </w:p>
        </w:tc>
      </w:tr>
      <w:tr>
        <w:trPr>
          <w:cantSplit w:val="true"/>
        </w:trPr>
        <w:tc>
          <w:tcPr>
            <w:tcW w:type="dxa" w:w="223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AFD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hAnsi="Arial" w:eastAsia="Arial"/>
                <w:b w:val="0"/>
                <w:color w:val="000000"/>
                <w:sz w:val="17"/>
              </w:rPr>
              <w:t>Руководитель «может всё» без аудита</w:t>
            </w:r>
          </w:p>
        </w:tc>
        <w:tc>
          <w:tcPr>
            <w:tcW w:type="dxa" w:w="367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AFD"/>
          </w:tcPr>
          <w:p>
            <w:pPr>
              <w:spacing w:after="0" w:before="0" w:line="252" w:lineRule="auto"/>
              <w:jc w:val="center"/>
            </w:pPr>
            <w:r>
              <w:rPr>
                <w:rFonts w:ascii="Arial" w:hAnsi="Arial" w:eastAsia="Arial"/>
                <w:b w:val="0"/>
                <w:color w:val="000000"/>
                <w:sz w:val="17"/>
              </w:rPr>
              <w:t>Разрушение ответственности</w:t>
            </w:r>
          </w:p>
        </w:tc>
        <w:tc>
          <w:tcPr>
            <w:tcW w:type="dxa" w:w="367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AFD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hAnsi="Arial" w:eastAsia="Arial"/>
                <w:b w:val="0"/>
                <w:color w:val="000000"/>
                <w:sz w:val="17"/>
              </w:rPr>
              <w:t>Override с причиной и неизменяемая история</w:t>
            </w:r>
          </w:p>
        </w:tc>
      </w:tr>
      <w:tr>
        <w:trPr>
          <w:cantSplit w:val="true"/>
        </w:trPr>
        <w:tc>
          <w:tcPr>
            <w:tcW w:type="dxa" w:w="223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hAnsi="Arial" w:eastAsia="Arial"/>
                <w:b w:val="0"/>
                <w:color w:val="000000"/>
                <w:sz w:val="17"/>
              </w:rPr>
              <w:t>Полный offline в последний момент</w:t>
            </w:r>
          </w:p>
        </w:tc>
        <w:tc>
          <w:tcPr>
            <w:tcW w:type="dxa" w:w="367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52" w:lineRule="auto"/>
              <w:jc w:val="center"/>
            </w:pPr>
            <w:r>
              <w:rPr>
                <w:rFonts w:ascii="Arial" w:hAnsi="Arial" w:eastAsia="Arial"/>
                <w:b w:val="0"/>
                <w:color w:val="000000"/>
                <w:sz w:val="17"/>
              </w:rPr>
              <w:t>Нестабильность demo</w:t>
            </w:r>
          </w:p>
        </w:tc>
        <w:tc>
          <w:tcPr>
            <w:tcW w:type="dxa" w:w="367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hAnsi="Arial" w:eastAsia="Arial"/>
                <w:b w:val="0"/>
                <w:color w:val="000000"/>
                <w:sz w:val="17"/>
              </w:rPr>
              <w:t>P0 mock sync, P1 production PWA</w:t>
            </w:r>
          </w:p>
        </w:tc>
      </w:tr>
      <w:tr>
        <w:trPr>
          <w:cantSplit w:val="true"/>
        </w:trPr>
        <w:tc>
          <w:tcPr>
            <w:tcW w:type="dxa" w:w="223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AFD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hAnsi="Arial" w:eastAsia="Arial"/>
                <w:b w:val="0"/>
                <w:color w:val="000000"/>
                <w:sz w:val="17"/>
              </w:rPr>
              <w:t>Дублирование логики прав в компонентах</w:t>
            </w:r>
          </w:p>
        </w:tc>
        <w:tc>
          <w:tcPr>
            <w:tcW w:type="dxa" w:w="367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AFD"/>
          </w:tcPr>
          <w:p>
            <w:pPr>
              <w:spacing w:after="0" w:before="0" w:line="252" w:lineRule="auto"/>
              <w:jc w:val="center"/>
            </w:pPr>
            <w:r>
              <w:rPr>
                <w:rFonts w:ascii="Arial" w:hAnsi="Arial" w:eastAsia="Arial"/>
                <w:b w:val="0"/>
                <w:color w:val="000000"/>
                <w:sz w:val="17"/>
              </w:rPr>
              <w:t>Ошибки доступа</w:t>
            </w:r>
          </w:p>
        </w:tc>
        <w:tc>
          <w:tcPr>
            <w:tcW w:type="dxa" w:w="367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AFD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hAnsi="Arial" w:eastAsia="Arial"/>
                <w:b w:val="0"/>
                <w:color w:val="000000"/>
                <w:sz w:val="17"/>
              </w:rPr>
              <w:t>Единый permission layer и allowedActions</w:t>
            </w:r>
          </w:p>
        </w:tc>
      </w:tr>
      <w:tr>
        <w:trPr>
          <w:cantSplit w:val="true"/>
        </w:trPr>
        <w:tc>
          <w:tcPr>
            <w:tcW w:type="dxa" w:w="223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52" w:lineRule="auto"/>
              <w:jc w:val="center"/>
            </w:pPr>
            <w:r>
              <w:rPr>
                <w:rFonts w:ascii="Arial" w:hAnsi="Arial" w:eastAsia="Arial"/>
                <w:b w:val="0"/>
                <w:color w:val="000000"/>
                <w:sz w:val="17"/>
              </w:rPr>
              <w:t>Финансы без источника</w:t>
            </w:r>
          </w:p>
        </w:tc>
        <w:tc>
          <w:tcPr>
            <w:tcW w:type="dxa" w:w="367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52" w:lineRule="auto"/>
              <w:jc w:val="center"/>
            </w:pPr>
            <w:r>
              <w:rPr>
                <w:rFonts w:ascii="Arial" w:hAnsi="Arial" w:eastAsia="Arial"/>
                <w:b w:val="0"/>
                <w:color w:val="000000"/>
                <w:sz w:val="17"/>
              </w:rPr>
              <w:t>Недоверие жюри</w:t>
            </w:r>
          </w:p>
        </w:tc>
        <w:tc>
          <w:tcPr>
            <w:tcW w:type="dxa" w:w="367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hAnsi="Arial" w:eastAsia="Arial"/>
                <w:b w:val="0"/>
                <w:color w:val="000000"/>
                <w:sz w:val="17"/>
              </w:rPr>
              <w:t>Раздел «Экономика» и честные demo-метки</w:t>
            </w:r>
          </w:p>
        </w:tc>
      </w:tr>
    </w:tbl>
    <w:p>
      <w:pPr>
        <w:spacing w:after="40"/>
      </w:pPr>
    </w:p>
    <w:p>
      <w:pPr>
        <w:pStyle w:val="Heading1"/>
        <w:keepNext/>
        <w:widowControl/>
      </w:pPr>
      <w:r>
        <w:t>46 Критерии завершения</w:t>
      </w:r>
    </w:p>
    <w:p>
      <w:pPr>
        <w:widowControl/>
        <w:spacing w:after="100" w:before="0" w:line="276" w:lineRule="auto"/>
        <w:jc w:val="left"/>
      </w:pPr>
      <w:r>
        <w:rPr>
          <w:rFonts w:ascii="Arial" w:hAnsi="Arial" w:eastAsia="Arial"/>
          <w:color w:val="000000"/>
          <w:sz w:val="21"/>
        </w:rPr>
        <w:t>Frontend готов к демонстрации и последующей интеграции, когда одновременно выполнены условия</w:t>
      </w:r>
    </w:p>
    <w:p>
      <w:pPr>
        <w:pStyle w:val="Heading2"/>
        <w:keepNext/>
        <w:widowControl/>
      </w:pPr>
      <w:r>
        <w:t>46.1 Функциональность</w:t>
      </w:r>
    </w:p>
    <w:p>
      <w:pPr>
        <w:pStyle w:val="ListBullet"/>
        <w:widowControl/>
        <w:spacing w:after="100" w:before="0" w:line="276" w:lineRule="auto"/>
        <w:jc w:val="left"/>
      </w:pPr>
      <w:r>
        <w:rPr>
          <w:rFonts w:ascii="Arial" w:hAnsi="Arial" w:eastAsia="Arial"/>
          <w:color w:val="000000"/>
          <w:sz w:val="21"/>
        </w:rPr>
        <w:t>Реализованы пять ролей и их home routes</w:t>
      </w:r>
    </w:p>
    <w:p>
      <w:pPr>
        <w:pStyle w:val="ListBullet"/>
        <w:widowControl/>
        <w:spacing w:after="100" w:before="0" w:line="276" w:lineRule="auto"/>
        <w:jc w:val="left"/>
      </w:pPr>
      <w:r>
        <w:rPr>
          <w:rFonts w:ascii="Arial" w:hAnsi="Arial" w:eastAsia="Arial"/>
          <w:color w:val="000000"/>
          <w:sz w:val="21"/>
        </w:rPr>
        <w:t>Permissions и scope влияют на меню, поиск, действия и прямые URL</w:t>
      </w:r>
    </w:p>
    <w:p>
      <w:pPr>
        <w:pStyle w:val="ListBullet"/>
        <w:widowControl/>
        <w:spacing w:after="100" w:before="0" w:line="276" w:lineRule="auto"/>
        <w:jc w:val="left"/>
      </w:pPr>
      <w:r>
        <w:rPr>
          <w:rFonts w:ascii="Arial" w:hAnsi="Arial" w:eastAsia="Arial"/>
          <w:color w:val="000000"/>
          <w:sz w:val="21"/>
        </w:rPr>
        <w:t>Заявка проходит полный путь от создания до закрытия</w:t>
      </w:r>
    </w:p>
    <w:p>
      <w:pPr>
        <w:pStyle w:val="ListBullet"/>
        <w:widowControl/>
        <w:spacing w:after="100" w:before="0" w:line="276" w:lineRule="auto"/>
        <w:jc w:val="left"/>
      </w:pPr>
      <w:r>
        <w:rPr>
          <w:rFonts w:ascii="Arial" w:hAnsi="Arial" w:eastAsia="Arial"/>
          <w:color w:val="000000"/>
          <w:sz w:val="21"/>
        </w:rPr>
        <w:t>Данные сохраняются между demo-ролями</w:t>
      </w:r>
    </w:p>
    <w:p>
      <w:pPr>
        <w:pStyle w:val="ListBullet"/>
        <w:widowControl/>
        <w:spacing w:after="100" w:before="0" w:line="276" w:lineRule="auto"/>
        <w:jc w:val="left"/>
      </w:pPr>
      <w:r>
        <w:rPr>
          <w:rFonts w:ascii="Arial" w:hAnsi="Arial" w:eastAsia="Arial"/>
          <w:color w:val="000000"/>
          <w:sz w:val="21"/>
        </w:rPr>
        <w:t>Инженер получает и теряет временный доступ</w:t>
      </w:r>
    </w:p>
    <w:p>
      <w:pPr>
        <w:pStyle w:val="ListBullet"/>
        <w:widowControl/>
        <w:spacing w:after="100" w:before="0" w:line="276" w:lineRule="auto"/>
        <w:jc w:val="left"/>
      </w:pPr>
      <w:r>
        <w:rPr>
          <w:rFonts w:ascii="Arial" w:hAnsi="Arial" w:eastAsia="Arial"/>
          <w:color w:val="000000"/>
          <w:sz w:val="21"/>
        </w:rPr>
        <w:t>Engineer completion отделено от final close</w:t>
      </w:r>
    </w:p>
    <w:p>
      <w:pPr>
        <w:pStyle w:val="ListBullet"/>
        <w:widowControl/>
        <w:spacing w:after="100" w:before="0" w:line="276" w:lineRule="auto"/>
        <w:jc w:val="left"/>
      </w:pPr>
      <w:r>
        <w:rPr>
          <w:rFonts w:ascii="Arial" w:hAnsi="Arial" w:eastAsia="Arial"/>
          <w:color w:val="000000"/>
          <w:sz w:val="21"/>
        </w:rPr>
        <w:t>KPI открывают соответствующие списки</w:t>
      </w:r>
    </w:p>
    <w:p>
      <w:pPr>
        <w:pStyle w:val="ListBullet"/>
        <w:widowControl/>
        <w:spacing w:after="100" w:before="0" w:line="276" w:lineRule="auto"/>
        <w:jc w:val="left"/>
      </w:pPr>
      <w:r>
        <w:rPr>
          <w:rFonts w:ascii="Arial" w:hAnsi="Arial" w:eastAsia="Arial"/>
          <w:color w:val="000000"/>
          <w:sz w:val="21"/>
        </w:rPr>
        <w:t>Каждое изменяющее действие появляется в timeline</w:t>
      </w:r>
    </w:p>
    <w:p>
      <w:pPr>
        <w:pStyle w:val="Heading2"/>
        <w:keepNext/>
        <w:widowControl/>
      </w:pPr>
      <w:r>
        <w:t>46.2 Данные</w:t>
      </w:r>
    </w:p>
    <w:p>
      <w:pPr>
        <w:pStyle w:val="ListBullet"/>
        <w:widowControl/>
        <w:spacing w:after="100" w:before="0" w:line="276" w:lineRule="auto"/>
        <w:jc w:val="left"/>
      </w:pPr>
      <w:r>
        <w:rPr>
          <w:rFonts w:ascii="Arial" w:hAnsi="Arial" w:eastAsia="Arial"/>
          <w:color w:val="000000"/>
          <w:sz w:val="21"/>
        </w:rPr>
        <w:t>Реальные, расчётные, модельные и demo-данные различаются</w:t>
      </w:r>
    </w:p>
    <w:p>
      <w:pPr>
        <w:pStyle w:val="ListBullet"/>
        <w:widowControl/>
        <w:spacing w:after="100" w:before="0" w:line="276" w:lineRule="auto"/>
        <w:jc w:val="left"/>
      </w:pPr>
      <w:r>
        <w:rPr>
          <w:rFonts w:ascii="Arial" w:hAnsi="Arial" w:eastAsia="Arial"/>
          <w:color w:val="000000"/>
          <w:sz w:val="21"/>
        </w:rPr>
        <w:t>Тревога не называется подтверждённой аварией</w:t>
      </w:r>
    </w:p>
    <w:p>
      <w:pPr>
        <w:pStyle w:val="ListBullet"/>
        <w:widowControl/>
        <w:spacing w:after="100" w:before="0" w:line="276" w:lineRule="auto"/>
        <w:jc w:val="left"/>
      </w:pPr>
      <w:r>
        <w:rPr>
          <w:rFonts w:ascii="Arial" w:hAnsi="Arial" w:eastAsia="Arial"/>
          <w:color w:val="000000"/>
          <w:sz w:val="21"/>
        </w:rPr>
        <w:t>Синтетические ремонты и финансы маркированы</w:t>
      </w:r>
    </w:p>
    <w:p>
      <w:pPr>
        <w:pStyle w:val="ListBullet"/>
        <w:widowControl/>
        <w:spacing w:after="100" w:before="0" w:line="276" w:lineRule="auto"/>
        <w:jc w:val="left"/>
      </w:pPr>
      <w:r>
        <w:rPr>
          <w:rFonts w:ascii="Arial" w:hAnsi="Arial" w:eastAsia="Arial"/>
          <w:color w:val="000000"/>
          <w:sz w:val="21"/>
        </w:rPr>
        <w:t>При отсутствии источника показывается «Нет данных»</w:t>
      </w:r>
    </w:p>
    <w:p>
      <w:pPr>
        <w:pStyle w:val="ListBullet"/>
        <w:widowControl/>
        <w:spacing w:after="100" w:before="0" w:line="276" w:lineRule="auto"/>
        <w:jc w:val="left"/>
      </w:pPr>
      <w:r>
        <w:rPr>
          <w:rFonts w:ascii="Arial" w:hAnsi="Arial" w:eastAsia="Arial"/>
          <w:color w:val="000000"/>
          <w:sz w:val="21"/>
        </w:rPr>
        <w:t>Метрики имеют определения и время актуальности</w:t>
      </w:r>
    </w:p>
    <w:p>
      <w:pPr>
        <w:pStyle w:val="Heading2"/>
        <w:keepNext/>
        <w:widowControl/>
      </w:pPr>
      <w:r>
        <w:t>46.3 UX UI</w:t>
      </w:r>
    </w:p>
    <w:p>
      <w:pPr>
        <w:pStyle w:val="ListBullet"/>
        <w:widowControl/>
        <w:spacing w:after="100" w:before="0" w:line="276" w:lineRule="auto"/>
        <w:jc w:val="left"/>
      </w:pPr>
      <w:r>
        <w:rPr>
          <w:rFonts w:ascii="Arial" w:hAnsi="Arial" w:eastAsia="Arial"/>
          <w:color w:val="000000"/>
          <w:sz w:val="21"/>
        </w:rPr>
        <w:t>Основной flow работает на 1366 x 768 и 1440 x 1024</w:t>
      </w:r>
    </w:p>
    <w:p>
      <w:pPr>
        <w:pStyle w:val="ListBullet"/>
        <w:widowControl/>
        <w:spacing w:after="100" w:before="0" w:line="276" w:lineRule="auto"/>
        <w:jc w:val="left"/>
      </w:pPr>
      <w:r>
        <w:rPr>
          <w:rFonts w:ascii="Arial" w:hAnsi="Arial" w:eastAsia="Arial"/>
          <w:color w:val="000000"/>
          <w:sz w:val="21"/>
        </w:rPr>
        <w:t>Инженерский flow работает на 360 x 800, 390 x 844 и tablet</w:t>
      </w:r>
    </w:p>
    <w:p>
      <w:pPr>
        <w:pStyle w:val="ListBullet"/>
        <w:widowControl/>
        <w:spacing w:after="100" w:before="0" w:line="276" w:lineRule="auto"/>
        <w:jc w:val="left"/>
      </w:pPr>
      <w:r>
        <w:rPr>
          <w:rFonts w:ascii="Arial" w:hAnsi="Arial" w:eastAsia="Arial"/>
          <w:color w:val="000000"/>
          <w:sz w:val="21"/>
        </w:rPr>
        <w:t>Нет горизонтального overflow</w:t>
      </w:r>
    </w:p>
    <w:p>
      <w:pPr>
        <w:pStyle w:val="ListBullet"/>
        <w:widowControl/>
        <w:spacing w:after="100" w:before="0" w:line="276" w:lineRule="auto"/>
        <w:jc w:val="left"/>
      </w:pPr>
      <w:r>
        <w:rPr>
          <w:rFonts w:ascii="Arial" w:hAnsi="Arial" w:eastAsia="Arial"/>
          <w:color w:val="000000"/>
          <w:sz w:val="21"/>
        </w:rPr>
        <w:t>Статусы не различаются только цветом</w:t>
      </w:r>
    </w:p>
    <w:p>
      <w:pPr>
        <w:pStyle w:val="ListBullet"/>
        <w:widowControl/>
        <w:spacing w:after="100" w:before="0" w:line="276" w:lineRule="auto"/>
        <w:jc w:val="left"/>
      </w:pPr>
      <w:r>
        <w:rPr>
          <w:rFonts w:ascii="Arial" w:hAnsi="Arial" w:eastAsia="Arial"/>
          <w:color w:val="000000"/>
          <w:sz w:val="21"/>
        </w:rPr>
        <w:t>Карта имеет списочную альтернативу</w:t>
      </w:r>
    </w:p>
    <w:p>
      <w:pPr>
        <w:pStyle w:val="ListBullet"/>
        <w:widowControl/>
        <w:spacing w:after="100" w:before="0" w:line="276" w:lineRule="auto"/>
        <w:jc w:val="left"/>
      </w:pPr>
      <w:r>
        <w:rPr>
          <w:rFonts w:ascii="Arial" w:hAnsi="Arial" w:eastAsia="Arial"/>
          <w:color w:val="000000"/>
          <w:sz w:val="21"/>
        </w:rPr>
        <w:t>Offline, stale и no data визуально различаются</w:t>
      </w:r>
    </w:p>
    <w:p>
      <w:pPr>
        <w:pStyle w:val="Heading2"/>
        <w:keepNext/>
        <w:widowControl/>
      </w:pPr>
      <w:r>
        <w:t>46.4 Техническое качество</w:t>
      </w:r>
    </w:p>
    <w:p>
      <w:pPr>
        <w:pStyle w:val="ListBullet"/>
        <w:widowControl/>
        <w:spacing w:after="100" w:before="0" w:line="276" w:lineRule="auto"/>
        <w:jc w:val="left"/>
      </w:pPr>
      <w:r>
        <w:rPr>
          <w:rFonts w:ascii="Arial" w:hAnsi="Arial" w:eastAsia="Arial"/>
          <w:color w:val="000000"/>
          <w:sz w:val="21"/>
        </w:rPr>
        <w:t>Production build проходит</w:t>
      </w:r>
    </w:p>
    <w:p>
      <w:pPr>
        <w:pStyle w:val="ListBullet"/>
        <w:widowControl/>
        <w:spacing w:after="100" w:before="0" w:line="276" w:lineRule="auto"/>
        <w:jc w:val="left"/>
      </w:pPr>
      <w:r>
        <w:rPr>
          <w:rFonts w:ascii="Arial" w:hAnsi="Arial" w:eastAsia="Arial"/>
          <w:color w:val="000000"/>
          <w:sz w:val="21"/>
        </w:rPr>
        <w:t>Typecheck проходит</w:t>
      </w:r>
    </w:p>
    <w:p>
      <w:pPr>
        <w:pStyle w:val="ListBullet"/>
        <w:widowControl/>
        <w:spacing w:after="100" w:before="0" w:line="276" w:lineRule="auto"/>
        <w:jc w:val="left"/>
      </w:pPr>
      <w:r>
        <w:rPr>
          <w:rFonts w:ascii="Arial" w:hAnsi="Arial" w:eastAsia="Arial"/>
          <w:color w:val="000000"/>
          <w:sz w:val="21"/>
        </w:rPr>
        <w:t>Критические компоненты покрыты тестами</w:t>
      </w:r>
    </w:p>
    <w:p>
      <w:pPr>
        <w:pStyle w:val="ListBullet"/>
        <w:widowControl/>
        <w:spacing w:after="100" w:before="0" w:line="276" w:lineRule="auto"/>
        <w:jc w:val="left"/>
      </w:pPr>
      <w:r>
        <w:rPr>
          <w:rFonts w:ascii="Arial" w:hAnsi="Arial" w:eastAsia="Arial"/>
          <w:color w:val="000000"/>
          <w:sz w:val="21"/>
        </w:rPr>
        <w:t>Mock adapter отделён от UI</w:t>
      </w:r>
    </w:p>
    <w:p>
      <w:pPr>
        <w:pStyle w:val="ListBullet"/>
        <w:widowControl/>
        <w:spacing w:after="100" w:before="0" w:line="276" w:lineRule="auto"/>
        <w:jc w:val="left"/>
      </w:pPr>
      <w:r>
        <w:rPr>
          <w:rFonts w:ascii="Arial" w:hAnsi="Arial" w:eastAsia="Arial"/>
          <w:color w:val="000000"/>
          <w:sz w:val="21"/>
        </w:rPr>
        <w:t>Fixtures не импортируются в компоненты</w:t>
      </w:r>
    </w:p>
    <w:p>
      <w:pPr>
        <w:pStyle w:val="ListBullet"/>
        <w:widowControl/>
        <w:spacing w:after="100" w:before="0" w:line="276" w:lineRule="auto"/>
        <w:jc w:val="left"/>
      </w:pPr>
      <w:r>
        <w:rPr>
          <w:rFonts w:ascii="Arial" w:hAnsi="Arial" w:eastAsia="Arial"/>
          <w:color w:val="000000"/>
          <w:sz w:val="21"/>
        </w:rPr>
        <w:t>Demo сбрасывается одной кнопкой</w:t>
      </w:r>
    </w:p>
    <w:p>
      <w:pPr>
        <w:pStyle w:val="ListBullet"/>
        <w:widowControl/>
        <w:spacing w:after="100" w:before="0" w:line="276" w:lineRule="auto"/>
        <w:jc w:val="left"/>
      </w:pPr>
      <w:r>
        <w:rPr>
          <w:rFonts w:ascii="Arial" w:hAnsi="Arial" w:eastAsia="Arial"/>
          <w:color w:val="000000"/>
          <w:sz w:val="21"/>
        </w:rPr>
        <w:t>Повторный write не создаёт дубликат</w:t>
      </w:r>
    </w:p>
    <w:p>
      <w:pPr>
        <w:pStyle w:val="ListBullet"/>
        <w:widowControl/>
        <w:spacing w:after="100" w:before="0" w:line="276" w:lineRule="auto"/>
        <w:jc w:val="left"/>
      </w:pPr>
      <w:r>
        <w:rPr>
          <w:rFonts w:ascii="Arial" w:hAnsi="Arial" w:eastAsia="Arial"/>
          <w:color w:val="000000"/>
          <w:sz w:val="21"/>
        </w:rPr>
        <w:t>Ошибка одного блока не ломает страницу</w:t>
      </w:r>
    </w:p>
    <w:p>
      <w:pPr>
        <w:pStyle w:val="ListBullet"/>
        <w:widowControl/>
        <w:spacing w:after="100" w:before="0" w:line="276" w:lineRule="auto"/>
        <w:jc w:val="left"/>
      </w:pPr>
      <w:r>
        <w:rPr>
          <w:rFonts w:ascii="Arial" w:hAnsi="Arial" w:eastAsia="Arial"/>
          <w:color w:val="000000"/>
          <w:sz w:val="21"/>
        </w:rPr>
        <w:t>Чувствительные данные не попадают в telemetry</w:t>
      </w:r>
    </w:p>
    <w:p>
      <w:pPr>
        <w:pStyle w:val="Heading2"/>
        <w:keepNext/>
        <w:widowControl/>
      </w:pPr>
      <w:r>
        <w:t>46.5 Защита</w:t>
      </w:r>
    </w:p>
    <w:p>
      <w:pPr>
        <w:pStyle w:val="ListBullet"/>
        <w:widowControl/>
        <w:spacing w:after="100" w:before="0" w:line="276" w:lineRule="auto"/>
        <w:jc w:val="left"/>
      </w:pPr>
      <w:r>
        <w:rPr>
          <w:rFonts w:ascii="Arial" w:hAnsi="Arial" w:eastAsia="Arial"/>
          <w:color w:val="000000"/>
          <w:sz w:val="21"/>
        </w:rPr>
        <w:t>Сценарий проходит без ручной правки данных</w:t>
      </w:r>
    </w:p>
    <w:p>
      <w:pPr>
        <w:pStyle w:val="ListBullet"/>
        <w:widowControl/>
        <w:spacing w:after="100" w:before="0" w:line="276" w:lineRule="auto"/>
        <w:jc w:val="left"/>
      </w:pPr>
      <w:r>
        <w:rPr>
          <w:rFonts w:ascii="Arial" w:hAnsi="Arial" w:eastAsia="Arial"/>
          <w:color w:val="000000"/>
          <w:sz w:val="21"/>
        </w:rPr>
        <w:t>Demo восстанавливается в исходное состояние</w:t>
      </w:r>
    </w:p>
    <w:p>
      <w:pPr>
        <w:pStyle w:val="ListBullet"/>
        <w:widowControl/>
        <w:spacing w:after="100" w:before="0" w:line="276" w:lineRule="auto"/>
        <w:jc w:val="left"/>
      </w:pPr>
      <w:r>
        <w:rPr>
          <w:rFonts w:ascii="Arial" w:hAnsi="Arial" w:eastAsia="Arial"/>
          <w:color w:val="000000"/>
          <w:sz w:val="21"/>
        </w:rPr>
        <w:t>Есть 4-6 чистых скриншотов</w:t>
      </w:r>
    </w:p>
    <w:p>
      <w:pPr>
        <w:pStyle w:val="ListBullet"/>
        <w:widowControl/>
        <w:spacing w:after="100" w:before="0" w:line="276" w:lineRule="auto"/>
        <w:jc w:val="left"/>
      </w:pPr>
      <w:r>
        <w:rPr>
          <w:rFonts w:ascii="Arial" w:hAnsi="Arial" w:eastAsia="Arial"/>
          <w:color w:val="000000"/>
          <w:sz w:val="21"/>
        </w:rPr>
        <w:t>Есть короткая легенда происхождения данных</w:t>
      </w:r>
    </w:p>
    <w:p>
      <w:pPr>
        <w:pStyle w:val="ListBullet"/>
        <w:widowControl/>
        <w:spacing w:after="100" w:before="0" w:line="276" w:lineRule="auto"/>
        <w:jc w:val="left"/>
      </w:pPr>
      <w:r>
        <w:rPr>
          <w:rFonts w:ascii="Arial" w:hAnsi="Arial" w:eastAsia="Arial"/>
          <w:color w:val="000000"/>
          <w:sz w:val="21"/>
        </w:rPr>
        <w:t>Команда одинаково объясняет разницу между событием, прогнозом, инцидентом и поломкой</w:t>
      </w:r>
    </w:p>
    <w:p>
      <w:pPr>
        <w:pStyle w:val="ListBullet"/>
        <w:widowControl/>
        <w:spacing w:after="100" w:before="0" w:line="276" w:lineRule="auto"/>
        <w:jc w:val="left"/>
      </w:pPr>
      <w:r>
        <w:rPr>
          <w:rFonts w:ascii="Arial" w:hAnsi="Arial" w:eastAsia="Arial"/>
          <w:color w:val="000000"/>
          <w:sz w:val="21"/>
        </w:rPr>
        <w:t>Все спорные цифры имеют источник или demo-маркировку</w:t>
      </w:r>
    </w:p>
    <w:p>
      <w:pPr>
        <w:pStyle w:val="Heading1"/>
        <w:keepNext/>
        <w:widowControl/>
      </w:pPr>
      <w:r>
        <w:t>47 Последовательность начала работ</w:t>
      </w:r>
    </w:p>
    <w:p>
      <w:pPr>
        <w:widowControl/>
        <w:spacing w:after="10" w:before="0" w:line="276" w:lineRule="auto"/>
        <w:ind w:left="454" w:hanging="312"/>
        <w:jc w:val="left"/>
      </w:pPr>
      <w:r>
        <w:rPr>
          <w:rFonts w:ascii="Arial" w:hAnsi="Arial" w:eastAsia="Arial"/>
          <w:color w:val="000000"/>
          <w:sz w:val="21"/>
        </w:rPr>
        <w:t xml:space="preserve">1. </w:t>
      </w:r>
      <w:r>
        <w:rPr>
          <w:rFonts w:ascii="Arial" w:hAnsi="Arial" w:eastAsia="Arial"/>
          <w:color w:val="000000"/>
          <w:sz w:val="21"/>
        </w:rPr>
        <w:t>Утвердить термины, пять ролей и жизненный цикл заявки</w:t>
      </w:r>
    </w:p>
    <w:p>
      <w:pPr>
        <w:widowControl/>
        <w:spacing w:after="10" w:before="0" w:line="276" w:lineRule="auto"/>
        <w:ind w:left="454" w:hanging="312"/>
        <w:jc w:val="left"/>
      </w:pPr>
      <w:r>
        <w:rPr>
          <w:rFonts w:ascii="Arial" w:hAnsi="Arial" w:eastAsia="Arial"/>
          <w:color w:val="000000"/>
          <w:sz w:val="21"/>
        </w:rPr>
        <w:t xml:space="preserve">2. </w:t>
      </w:r>
      <w:r>
        <w:rPr>
          <w:rFonts w:ascii="Arial" w:hAnsi="Arial" w:eastAsia="Arial"/>
          <w:color w:val="000000"/>
          <w:sz w:val="21"/>
        </w:rPr>
        <w:t>Собрать общий UI kit и app shell</w:t>
      </w:r>
    </w:p>
    <w:p>
      <w:pPr>
        <w:widowControl/>
        <w:spacing w:after="10" w:before="0" w:line="276" w:lineRule="auto"/>
        <w:ind w:left="454" w:hanging="312"/>
        <w:jc w:val="left"/>
      </w:pPr>
      <w:r>
        <w:rPr>
          <w:rFonts w:ascii="Arial" w:hAnsi="Arial" w:eastAsia="Arial"/>
          <w:color w:val="000000"/>
          <w:sz w:val="21"/>
        </w:rPr>
        <w:t xml:space="preserve">3. </w:t>
      </w:r>
      <w:r>
        <w:rPr>
          <w:rFonts w:ascii="Arial" w:hAnsi="Arial" w:eastAsia="Arial"/>
          <w:color w:val="000000"/>
          <w:sz w:val="21"/>
        </w:rPr>
        <w:t>Создать mock repository с пятью пользователями и одним сквозным сценарием</w:t>
      </w:r>
    </w:p>
    <w:p>
      <w:pPr>
        <w:widowControl/>
        <w:spacing w:after="10" w:before="0" w:line="276" w:lineRule="auto"/>
        <w:ind w:left="454" w:hanging="312"/>
        <w:jc w:val="left"/>
      </w:pPr>
      <w:r>
        <w:rPr>
          <w:rFonts w:ascii="Arial" w:hAnsi="Arial" w:eastAsia="Arial"/>
          <w:color w:val="000000"/>
          <w:sz w:val="21"/>
        </w:rPr>
        <w:t xml:space="preserve">4. </w:t>
      </w:r>
      <w:r>
        <w:rPr>
          <w:rFonts w:ascii="Arial" w:hAnsi="Arial" w:eastAsia="Arial"/>
          <w:color w:val="000000"/>
          <w:sz w:val="21"/>
        </w:rPr>
        <w:t>Реализовать permissions, scopes и home routes</w:t>
      </w:r>
    </w:p>
    <w:p>
      <w:pPr>
        <w:widowControl/>
        <w:spacing w:after="10" w:before="0" w:line="276" w:lineRule="auto"/>
        <w:ind w:left="454" w:hanging="312"/>
        <w:jc w:val="left"/>
      </w:pPr>
      <w:r>
        <w:rPr>
          <w:rFonts w:ascii="Arial" w:hAnsi="Arial" w:eastAsia="Arial"/>
          <w:color w:val="000000"/>
          <w:sz w:val="21"/>
        </w:rPr>
        <w:t xml:space="preserve">5. </w:t>
      </w:r>
      <w:r>
        <w:rPr>
          <w:rFonts w:ascii="Arial" w:hAnsi="Arial" w:eastAsia="Arial"/>
          <w:color w:val="000000"/>
          <w:sz w:val="21"/>
        </w:rPr>
        <w:t>Собрать городской обзор и рабочее пространство объекта</w:t>
      </w:r>
    </w:p>
    <w:p>
      <w:pPr>
        <w:widowControl/>
        <w:spacing w:after="10" w:before="0" w:line="276" w:lineRule="auto"/>
        <w:ind w:left="454" w:hanging="312"/>
        <w:jc w:val="left"/>
      </w:pPr>
      <w:r>
        <w:rPr>
          <w:rFonts w:ascii="Arial" w:hAnsi="Arial" w:eastAsia="Arial"/>
          <w:color w:val="000000"/>
          <w:sz w:val="21"/>
        </w:rPr>
        <w:t xml:space="preserve">6. </w:t>
      </w:r>
      <w:r>
        <w:rPr>
          <w:rFonts w:ascii="Arial" w:hAnsi="Arial" w:eastAsia="Arial"/>
          <w:color w:val="000000"/>
          <w:sz w:val="21"/>
        </w:rPr>
        <w:t>Собрать прогноз и создание точечной заявки</w:t>
      </w:r>
    </w:p>
    <w:p>
      <w:pPr>
        <w:widowControl/>
        <w:spacing w:after="10" w:before="0" w:line="276" w:lineRule="auto"/>
        <w:ind w:left="454" w:hanging="312"/>
        <w:jc w:val="left"/>
      </w:pPr>
      <w:r>
        <w:rPr>
          <w:rFonts w:ascii="Arial" w:hAnsi="Arial" w:eastAsia="Arial"/>
          <w:color w:val="000000"/>
          <w:sz w:val="21"/>
        </w:rPr>
        <w:t xml:space="preserve">7. </w:t>
      </w:r>
      <w:r>
        <w:rPr>
          <w:rFonts w:ascii="Arial" w:hAnsi="Arial" w:eastAsia="Arial"/>
          <w:color w:val="000000"/>
          <w:sz w:val="21"/>
        </w:rPr>
        <w:t>Собрать очередь координатора и назначение инженера</w:t>
      </w:r>
    </w:p>
    <w:p>
      <w:pPr>
        <w:widowControl/>
        <w:spacing w:after="10" w:before="0" w:line="276" w:lineRule="auto"/>
        <w:ind w:left="454" w:hanging="312"/>
        <w:jc w:val="left"/>
      </w:pPr>
      <w:r>
        <w:rPr>
          <w:rFonts w:ascii="Arial" w:hAnsi="Arial" w:eastAsia="Arial"/>
          <w:color w:val="000000"/>
          <w:sz w:val="21"/>
        </w:rPr>
        <w:t xml:space="preserve">8. </w:t>
      </w:r>
      <w:r>
        <w:rPr>
          <w:rFonts w:ascii="Arial" w:hAnsi="Arial" w:eastAsia="Arial"/>
          <w:color w:val="000000"/>
          <w:sz w:val="21"/>
        </w:rPr>
        <w:t>Собрать mobile flow инженера</w:t>
      </w:r>
    </w:p>
    <w:p>
      <w:pPr>
        <w:widowControl/>
        <w:spacing w:after="10" w:before="0" w:line="276" w:lineRule="auto"/>
        <w:ind w:left="454" w:hanging="312"/>
        <w:jc w:val="left"/>
      </w:pPr>
      <w:r>
        <w:rPr>
          <w:rFonts w:ascii="Arial" w:hAnsi="Arial" w:eastAsia="Arial"/>
          <w:color w:val="000000"/>
          <w:sz w:val="21"/>
        </w:rPr>
        <w:t xml:space="preserve">9. </w:t>
      </w:r>
      <w:r>
        <w:rPr>
          <w:rFonts w:ascii="Arial" w:hAnsi="Arial" w:eastAsia="Arial"/>
          <w:color w:val="000000"/>
          <w:sz w:val="21"/>
        </w:rPr>
        <w:t>Собрать проверку и закрытие</w:t>
      </w:r>
    </w:p>
    <w:p>
      <w:pPr>
        <w:widowControl/>
        <w:spacing w:after="10" w:before="0" w:line="276" w:lineRule="auto"/>
        <w:ind w:left="454" w:hanging="312"/>
        <w:jc w:val="left"/>
      </w:pPr>
      <w:r>
        <w:rPr>
          <w:rFonts w:ascii="Arial" w:hAnsi="Arial" w:eastAsia="Arial"/>
          <w:color w:val="000000"/>
          <w:sz w:val="21"/>
        </w:rPr>
        <w:t xml:space="preserve">10. </w:t>
      </w:r>
      <w:r>
        <w:rPr>
          <w:rFonts w:ascii="Arial" w:hAnsi="Arial" w:eastAsia="Arial"/>
          <w:color w:val="000000"/>
          <w:sz w:val="21"/>
        </w:rPr>
        <w:t>Добавить offline demo, уведомления и timeline</w:t>
      </w:r>
    </w:p>
    <w:p>
      <w:pPr>
        <w:widowControl/>
        <w:spacing w:after="10" w:before="0" w:line="276" w:lineRule="auto"/>
        <w:ind w:left="454" w:hanging="312"/>
        <w:jc w:val="left"/>
      </w:pPr>
      <w:r>
        <w:rPr>
          <w:rFonts w:ascii="Arial" w:hAnsi="Arial" w:eastAsia="Arial"/>
          <w:color w:val="000000"/>
          <w:sz w:val="21"/>
        </w:rPr>
        <w:t xml:space="preserve">11. </w:t>
      </w:r>
      <w:r>
        <w:rPr>
          <w:rFonts w:ascii="Arial" w:hAnsi="Arial" w:eastAsia="Arial"/>
          <w:color w:val="000000"/>
          <w:sz w:val="21"/>
        </w:rPr>
        <w:t>Выполнить responsive, accessibility и state QA</w:t>
      </w:r>
    </w:p>
    <w:p>
      <w:pPr>
        <w:widowControl/>
        <w:spacing w:after="10" w:before="0" w:line="276" w:lineRule="auto"/>
        <w:ind w:left="454" w:hanging="312"/>
        <w:jc w:val="left"/>
      </w:pPr>
      <w:r>
        <w:rPr>
          <w:rFonts w:ascii="Arial" w:hAnsi="Arial" w:eastAsia="Arial"/>
          <w:color w:val="000000"/>
          <w:sz w:val="21"/>
        </w:rPr>
        <w:t xml:space="preserve">12. </w:t>
      </w:r>
      <w:r>
        <w:rPr>
          <w:rFonts w:ascii="Arial" w:hAnsi="Arial" w:eastAsia="Arial"/>
          <w:color w:val="000000"/>
          <w:sz w:val="21"/>
        </w:rPr>
        <w:t>Зафиксировать demo и подготовить скриншоты для презентации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020" w:right="1077" w:bottom="1020" w:left="1077" w:header="454" w:footer="454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Arial" w:hAnsi="Arial" w:eastAsia="Arial"/>
        <w:color w:val="5B6573"/>
        <w:sz w:val="18"/>
      </w:rP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>
      <w:rPr>
        <w:rFonts w:ascii="Arial" w:hAnsi="Arial" w:eastAsia="Arial"/>
        <w:color w:val="5B6573"/>
        <w:sz w:val="17"/>
      </w:rPr>
      <w:t>Техническое задание  UX UI и frontend  версия 2.0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widowControl/>
      <w:spacing w:before="300" w:after="120"/>
      <w:outlineLvl w:val="0"/>
    </w:pPr>
    <w:rPr>
      <w:rFonts w:asciiTheme="majorHAnsi" w:eastAsiaTheme="majorEastAsia" w:hAnsiTheme="majorHAnsi" w:cstheme="majorBidi" w:ascii="Arial" w:hAnsi="Arial" w:eastAsia="Arial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widowControl/>
      <w:spacing w:before="200" w:after="120"/>
      <w:outlineLvl w:val="1"/>
    </w:pPr>
    <w:rPr>
      <w:rFonts w:asciiTheme="majorHAnsi" w:eastAsiaTheme="majorEastAsia" w:hAnsiTheme="majorHAnsi" w:cstheme="majorBidi" w:ascii="Arial" w:hAnsi="Arial" w:eastAsia="Arial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widowControl/>
      <w:spacing w:before="200" w:after="120"/>
      <w:outlineLvl w:val="2"/>
    </w:pPr>
    <w:rPr>
      <w:rFonts w:asciiTheme="majorHAnsi" w:eastAsiaTheme="majorEastAsia" w:hAnsiTheme="majorHAnsi" w:cstheme="majorBidi" w:ascii="Arial" w:hAnsi="Arial" w:eastAsia="Arial"/>
      <w:b/>
      <w:bCs/>
      <w:color w:val="000000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Arial" w:hAnsi="Arial" w:eastAsia="Arial"/>
      <w:color w:val="000000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70"/>
      <w:contextualSpacing/>
    </w:pPr>
    <w:rPr>
      <w:rFonts w:ascii="Arial" w:hAnsi="Arial" w:eastAsia="Arial"/>
      <w:color w:val="000000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70"/>
      <w:contextualSpacing/>
    </w:pPr>
    <w:rPr>
      <w:rFonts w:ascii="Arial" w:hAnsi="Arial" w:eastAsia="Arial"/>
      <w:color w:val="000000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Техническое задание UX UI и frontend сервиса прогнозирования инцидентов и управления ремонтными работами инженерных коллекторов Москвы</dc:title>
  <dc:subject>Финальная рабочая спецификация версии 2.0</dc:subject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